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6D4CA" w14:textId="77777777" w:rsidR="00446563" w:rsidRPr="00E21E55" w:rsidRDefault="00446563" w:rsidP="00446563">
      <w:pPr>
        <w:spacing w:beforeLines="400" w:before="960"/>
        <w:jc w:val="center"/>
        <w:rPr>
          <w:rFonts w:ascii="黑体" w:eastAsia="黑体" w:hAnsi="黑体" w:hint="eastAsia"/>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5F0E41A4" w14:textId="77777777" w:rsidR="00446563" w:rsidRPr="00E21E55" w:rsidRDefault="00446563" w:rsidP="00446563">
      <w:pPr>
        <w:spacing w:beforeLines="100" w:before="240" w:afterLines="700" w:after="1680"/>
        <w:jc w:val="center"/>
        <w:rPr>
          <w:rFonts w:ascii="黑体" w:eastAsia="黑体" w:hAnsi="黑体" w:hint="eastAsia"/>
          <w:spacing w:val="50"/>
          <w:sz w:val="46"/>
          <w:szCs w:val="46"/>
        </w:rPr>
      </w:pPr>
      <w:r w:rsidRPr="00E21E55">
        <w:rPr>
          <w:rFonts w:ascii="黑体" w:eastAsia="黑体" w:hAnsi="黑体" w:hint="eastAsia"/>
          <w:spacing w:val="50"/>
          <w:sz w:val="46"/>
          <w:szCs w:val="46"/>
        </w:rPr>
        <w:t>专业学位研究生学位论文</w:t>
      </w:r>
      <w:r>
        <w:rPr>
          <w:rFonts w:ascii="黑体" w:eastAsia="黑体" w:hAnsi="黑体" w:hint="eastAsia"/>
          <w:spacing w:val="50"/>
          <w:sz w:val="46"/>
          <w:szCs w:val="46"/>
        </w:rPr>
        <w:t>中期考评</w:t>
      </w:r>
      <w:r w:rsidRPr="00E21E55">
        <w:rPr>
          <w:rFonts w:ascii="黑体" w:eastAsia="黑体" w:hAnsi="黑体" w:hint="eastAsia"/>
          <w:spacing w:val="50"/>
          <w:sz w:val="46"/>
          <w:szCs w:val="46"/>
        </w:rPr>
        <w:t>表</w:t>
      </w:r>
    </w:p>
    <w:p w14:paraId="40F91EF3" w14:textId="77777777"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00A710B1">
        <w:rPr>
          <w:rFonts w:ascii="黑体" w:eastAsia="黑体" w:hint="eastAsia"/>
          <w:sz w:val="30"/>
        </w:rPr>
        <w:t>攻读学位</w:t>
      </w:r>
      <w:r w:rsidR="0058045F">
        <w:rPr>
          <w:rFonts w:ascii="黑体" w:eastAsia="黑体" w:hint="eastAsia"/>
          <w:sz w:val="30"/>
        </w:rPr>
        <w:t>级别</w:t>
      </w:r>
      <w:r>
        <w:rPr>
          <w:rFonts w:ascii="黑体" w:eastAsia="黑体" w:hint="eastAsia"/>
          <w:sz w:val="30"/>
        </w:rPr>
        <w:t xml:space="preserve">： </w:t>
      </w:r>
      <w:r w:rsidRPr="00F75082">
        <w:rPr>
          <w:rFonts w:ascii="黑体" w:eastAsia="黑体" w:hAnsi="黑体" w:hint="eastAsia"/>
          <w:sz w:val="30"/>
          <w:szCs w:val="30"/>
        </w:rPr>
        <w:t>□</w:t>
      </w:r>
      <w:r>
        <w:rPr>
          <w:rFonts w:ascii="黑体" w:eastAsia="黑体" w:hAnsi="黑体" w:hint="eastAsia"/>
          <w:sz w:val="30"/>
          <w:szCs w:val="30"/>
        </w:rPr>
        <w:t>博士</w:t>
      </w:r>
      <w:r w:rsidRPr="00F75082">
        <w:rPr>
          <w:rFonts w:ascii="黑体" w:eastAsia="黑体" w:hAnsi="黑体" w:hint="eastAsia"/>
          <w:sz w:val="30"/>
          <w:szCs w:val="30"/>
        </w:rPr>
        <w:t xml:space="preserve">   </w:t>
      </w:r>
      <w:r>
        <w:rPr>
          <w:rFonts w:ascii="黑体" w:eastAsia="黑体" w:hAnsi="黑体"/>
          <w:sz w:val="30"/>
          <w:szCs w:val="30"/>
        </w:rPr>
        <w:t xml:space="preserve">     </w:t>
      </w:r>
      <w:r w:rsidR="00415368" w:rsidRPr="00415368">
        <w:rPr>
          <w:rFonts w:ascii="黑体" w:eastAsia="黑体" w:hAnsi="黑体"/>
          <w:sz w:val="30"/>
          <w:szCs w:val="30"/>
        </w:rPr>
        <w:sym w:font="Wingdings 2" w:char="F052"/>
      </w:r>
      <w:r>
        <w:rPr>
          <w:rFonts w:ascii="黑体" w:eastAsia="黑体" w:hAnsi="黑体" w:hint="eastAsia"/>
          <w:sz w:val="30"/>
          <w:szCs w:val="30"/>
        </w:rPr>
        <w:t>☑硕士</w:t>
      </w:r>
    </w:p>
    <w:p w14:paraId="3025191C" w14:textId="77777777"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Pr="009C38F0">
        <w:rPr>
          <w:rFonts w:ascii="黑体" w:eastAsia="黑体" w:hint="eastAsia"/>
          <w:spacing w:val="100"/>
          <w:kern w:val="0"/>
          <w:sz w:val="30"/>
          <w:fitText w:val="1800" w:id="1786950153"/>
        </w:rPr>
        <w:t>培养方</w:t>
      </w:r>
      <w:r w:rsidRPr="009C38F0">
        <w:rPr>
          <w:rFonts w:ascii="黑体" w:eastAsia="黑体" w:hint="eastAsia"/>
          <w:kern w:val="0"/>
          <w:sz w:val="30"/>
          <w:fitText w:val="1800" w:id="1786950153"/>
        </w:rPr>
        <w:t>式</w:t>
      </w:r>
      <w:r>
        <w:rPr>
          <w:rFonts w:ascii="黑体" w:eastAsia="黑体" w:hint="eastAsia"/>
          <w:sz w:val="30"/>
        </w:rPr>
        <w:t xml:space="preserve">： </w:t>
      </w:r>
      <w:r w:rsidR="00415368" w:rsidRPr="00415368">
        <w:rPr>
          <w:rFonts w:ascii="黑体" w:eastAsia="黑体"/>
          <w:sz w:val="30"/>
        </w:rPr>
        <w:sym w:font="Wingdings 2" w:char="F052"/>
      </w:r>
      <w:r w:rsidRPr="00F75082">
        <w:rPr>
          <w:rFonts w:ascii="黑体" w:eastAsia="黑体" w:hAnsi="黑体" w:hint="eastAsia"/>
          <w:sz w:val="30"/>
          <w:szCs w:val="30"/>
        </w:rPr>
        <w:t xml:space="preserve">全日制  </w:t>
      </w:r>
      <w:r>
        <w:rPr>
          <w:rFonts w:ascii="黑体" w:eastAsia="黑体" w:hAnsi="黑体"/>
          <w:sz w:val="30"/>
          <w:szCs w:val="30"/>
        </w:rPr>
        <w:t xml:space="preserve">   </w:t>
      </w:r>
      <w:r w:rsidRPr="00F75082">
        <w:rPr>
          <w:rFonts w:ascii="黑体" w:eastAsia="黑体" w:hAnsi="黑体" w:hint="eastAsia"/>
          <w:sz w:val="30"/>
          <w:szCs w:val="30"/>
        </w:rPr>
        <w:t xml:space="preserve"> □非全日制</w:t>
      </w:r>
    </w:p>
    <w:p w14:paraId="1A410FEE" w14:textId="77777777" w:rsidR="002752D7" w:rsidRDefault="00446563" w:rsidP="002752D7">
      <w:pPr>
        <w:tabs>
          <w:tab w:val="left" w:pos="1276"/>
        </w:tabs>
        <w:spacing w:afterLines="150" w:after="360"/>
        <w:rPr>
          <w:rFonts w:ascii="黑体" w:eastAsia="黑体"/>
          <w:sz w:val="30"/>
        </w:rPr>
      </w:pPr>
      <w:r>
        <w:rPr>
          <w:rFonts w:ascii="黑体" w:eastAsia="黑体"/>
          <w:sz w:val="30"/>
        </w:rPr>
        <w:tab/>
      </w:r>
      <w:r w:rsidR="002752D7">
        <w:rPr>
          <w:rFonts w:ascii="黑体" w:eastAsia="黑体" w:hint="eastAsia"/>
          <w:sz w:val="30"/>
        </w:rPr>
        <w:t>专业学位类别</w:t>
      </w:r>
      <w:r w:rsidR="00DA2789">
        <w:rPr>
          <w:rFonts w:ascii="黑体" w:eastAsia="黑体" w:hint="eastAsia"/>
          <w:sz w:val="30"/>
        </w:rPr>
        <w:t>或</w:t>
      </w:r>
      <w:r w:rsidR="00856929">
        <w:rPr>
          <w:rFonts w:ascii="黑体" w:eastAsia="黑体" w:hint="eastAsia"/>
          <w:sz w:val="30"/>
        </w:rPr>
        <w:t>领域</w:t>
      </w:r>
      <w:r w:rsidR="002752D7">
        <w:rPr>
          <w:rFonts w:ascii="黑体" w:eastAsia="黑体" w:hint="eastAsia"/>
          <w:sz w:val="30"/>
        </w:rPr>
        <w:t>：</w:t>
      </w:r>
      <w:r w:rsidR="00781799">
        <w:rPr>
          <w:rFonts w:ascii="黑体" w:eastAsia="黑体"/>
          <w:sz w:val="30"/>
          <w:u w:val="single"/>
        </w:rPr>
        <w:t xml:space="preserve">    </w:t>
      </w:r>
      <w:r w:rsidR="00781799">
        <w:rPr>
          <w:rFonts w:ascii="黑体" w:eastAsia="黑体" w:hint="eastAsia"/>
          <w:sz w:val="30"/>
          <w:u w:val="single"/>
        </w:rPr>
        <w:t>计</w:t>
      </w:r>
      <w:r w:rsidR="00415368">
        <w:rPr>
          <w:rFonts w:ascii="黑体" w:eastAsia="黑体" w:hint="eastAsia"/>
          <w:sz w:val="30"/>
          <w:u w:val="single"/>
        </w:rPr>
        <w:t>算机技术</w:t>
      </w:r>
      <w:r w:rsidR="002752D7">
        <w:rPr>
          <w:rFonts w:ascii="黑体" w:eastAsia="黑体" w:hint="eastAsia"/>
          <w:sz w:val="30"/>
          <w:u w:val="single"/>
        </w:rPr>
        <w:t xml:space="preserve">    </w:t>
      </w:r>
      <w:r w:rsidR="00415368">
        <w:rPr>
          <w:rFonts w:ascii="黑体" w:eastAsia="黑体"/>
          <w:sz w:val="30"/>
          <w:u w:val="single"/>
        </w:rPr>
        <w:t xml:space="preserve"> </w:t>
      </w:r>
      <w:r w:rsidR="002752D7">
        <w:rPr>
          <w:rFonts w:ascii="黑体" w:eastAsia="黑体" w:hint="eastAsia"/>
          <w:sz w:val="30"/>
          <w:u w:val="single"/>
        </w:rPr>
        <w:t xml:space="preserve">    </w:t>
      </w:r>
      <w:r w:rsidR="002752D7">
        <w:rPr>
          <w:rFonts w:ascii="黑体" w:eastAsia="黑体"/>
          <w:sz w:val="30"/>
          <w:u w:val="single"/>
        </w:rPr>
        <w:t xml:space="preserve"> </w:t>
      </w:r>
    </w:p>
    <w:p w14:paraId="4D0CDF3F" w14:textId="77777777" w:rsidR="00415368" w:rsidRDefault="002752D7" w:rsidP="00446563">
      <w:pPr>
        <w:tabs>
          <w:tab w:val="left" w:pos="1276"/>
        </w:tabs>
        <w:spacing w:afterLines="150" w:after="360"/>
        <w:rPr>
          <w:rFonts w:ascii="黑体" w:eastAsia="黑体"/>
          <w:sz w:val="30"/>
          <w:u w:val="single"/>
        </w:rPr>
      </w:pPr>
      <w:r>
        <w:rPr>
          <w:rFonts w:ascii="黑体" w:eastAsia="黑体"/>
          <w:sz w:val="30"/>
        </w:rPr>
        <w:tab/>
      </w:r>
      <w:r w:rsidR="00446563">
        <w:rPr>
          <w:rFonts w:ascii="黑体" w:eastAsia="黑体" w:hint="eastAsia"/>
          <w:sz w:val="30"/>
        </w:rPr>
        <w:t xml:space="preserve">学 </w:t>
      </w:r>
      <w:r w:rsidR="00446563">
        <w:rPr>
          <w:rFonts w:ascii="黑体" w:eastAsia="黑体"/>
          <w:sz w:val="30"/>
        </w:rPr>
        <w:t xml:space="preserve">       </w:t>
      </w:r>
      <w:r w:rsidR="00446563">
        <w:rPr>
          <w:rFonts w:ascii="黑体" w:eastAsia="黑体" w:hint="eastAsia"/>
          <w:sz w:val="30"/>
        </w:rPr>
        <w:t>院：</w:t>
      </w:r>
      <w:r w:rsidR="00446563">
        <w:rPr>
          <w:rFonts w:ascii="黑体" w:eastAsia="黑体" w:hint="eastAsia"/>
          <w:sz w:val="30"/>
          <w:u w:val="single"/>
        </w:rPr>
        <w:t xml:space="preserve"> </w:t>
      </w:r>
      <w:r w:rsidR="00781799">
        <w:rPr>
          <w:rFonts w:ascii="黑体" w:eastAsia="黑体"/>
          <w:sz w:val="30"/>
          <w:u w:val="single"/>
        </w:rPr>
        <w:t xml:space="preserve">    </w:t>
      </w:r>
      <w:r w:rsidR="00415368" w:rsidRPr="00415368">
        <w:rPr>
          <w:rFonts w:ascii="黑体" w:eastAsia="黑体" w:hint="eastAsia"/>
          <w:sz w:val="30"/>
          <w:u w:val="single"/>
        </w:rPr>
        <w:t>计算机科学与工程学院</w:t>
      </w:r>
      <w:r w:rsidR="00415368">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sz w:val="30"/>
          <w:u w:val="single"/>
        </w:rPr>
        <w:t xml:space="preserve">  </w:t>
      </w:r>
    </w:p>
    <w:p w14:paraId="01DD602A" w14:textId="77777777"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sidR="00781799">
        <w:rPr>
          <w:rFonts w:ascii="黑体" w:eastAsia="黑体"/>
          <w:sz w:val="30"/>
          <w:u w:val="single"/>
        </w:rPr>
        <w:t xml:space="preserve">         2</w:t>
      </w:r>
      <w:r w:rsidR="00415368">
        <w:rPr>
          <w:rFonts w:ascii="黑体" w:eastAsia="黑体"/>
          <w:sz w:val="30"/>
          <w:u w:val="single"/>
        </w:rPr>
        <w:t>0242208111</w:t>
      </w:r>
      <w:r w:rsidR="00015691">
        <w:rPr>
          <w:rFonts w:ascii="黑体" w:eastAsia="黑体" w:hint="eastAsia"/>
          <w:sz w:val="30"/>
          <w:u w:val="single"/>
        </w:rPr>
        <w:t>3</w:t>
      </w:r>
      <w:r w:rsidR="00415368">
        <w:rPr>
          <w:rFonts w:ascii="黑体" w:eastAsia="黑体"/>
          <w:sz w:val="30"/>
          <w:u w:val="single"/>
        </w:rPr>
        <w:t xml:space="preserve"> </w:t>
      </w:r>
      <w:r>
        <w:rPr>
          <w:rFonts w:ascii="黑体" w:eastAsia="黑体" w:hint="eastAsia"/>
          <w:sz w:val="30"/>
          <w:u w:val="single"/>
        </w:rPr>
        <w:t xml:space="preserve">        </w:t>
      </w:r>
    </w:p>
    <w:p w14:paraId="24BECA6E" w14:textId="77777777"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sidR="00781799">
        <w:rPr>
          <w:rFonts w:ascii="黑体" w:eastAsia="黑体" w:hint="eastAsia"/>
          <w:sz w:val="30"/>
          <w:u w:val="single"/>
        </w:rPr>
        <w:t xml:space="preserve"> </w:t>
      </w:r>
      <w:r w:rsidR="00781799">
        <w:rPr>
          <w:rFonts w:ascii="黑体" w:eastAsia="黑体"/>
          <w:sz w:val="30"/>
          <w:u w:val="single"/>
        </w:rPr>
        <w:t xml:space="preserve">           </w:t>
      </w:r>
      <w:r w:rsidR="00015691">
        <w:rPr>
          <w:rFonts w:ascii="黑体" w:eastAsia="黑体" w:hint="eastAsia"/>
          <w:sz w:val="30"/>
          <w:u w:val="single"/>
        </w:rPr>
        <w:t>王   威</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4668A705"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r>
      <w:r w:rsidRPr="009C38F0">
        <w:rPr>
          <w:rFonts w:ascii="黑体" w:eastAsia="黑体" w:hint="eastAsia"/>
          <w:spacing w:val="100"/>
          <w:kern w:val="0"/>
          <w:sz w:val="30"/>
          <w:fitText w:val="1800" w:id="1786950154"/>
        </w:rPr>
        <w:t>论文题</w:t>
      </w:r>
      <w:r w:rsidRPr="009C38F0">
        <w:rPr>
          <w:rFonts w:ascii="黑体" w:eastAsia="黑体" w:hint="eastAsia"/>
          <w:kern w:val="0"/>
          <w:sz w:val="30"/>
          <w:fitText w:val="1800" w:id="1786950154"/>
        </w:rPr>
        <w:t>目</w:t>
      </w:r>
      <w:r>
        <w:rPr>
          <w:rFonts w:ascii="黑体" w:eastAsia="黑体" w:hint="eastAsia"/>
          <w:sz w:val="30"/>
        </w:rPr>
        <w:t>：</w:t>
      </w:r>
      <w:r w:rsidR="00015691">
        <w:rPr>
          <w:rFonts w:ascii="黑体" w:eastAsia="黑体" w:hint="eastAsia"/>
          <w:sz w:val="30"/>
          <w:u w:val="single"/>
        </w:rPr>
        <w:t xml:space="preserve">   面向非连续时间约束的区块链 </w:t>
      </w:r>
    </w:p>
    <w:p w14:paraId="37DC391E" w14:textId="77777777" w:rsidR="00015691" w:rsidRDefault="00015691" w:rsidP="00446563">
      <w:pPr>
        <w:tabs>
          <w:tab w:val="left" w:pos="1276"/>
        </w:tabs>
        <w:spacing w:afterLines="150" w:after="360"/>
        <w:rPr>
          <w:rFonts w:ascii="黑体" w:eastAsia="黑体"/>
          <w:sz w:val="30"/>
        </w:rPr>
      </w:pPr>
      <w:r w:rsidRPr="00015691">
        <w:rPr>
          <w:rFonts w:ascii="黑体" w:eastAsia="黑体" w:hint="eastAsia"/>
          <w:b/>
          <w:bCs/>
          <w:sz w:val="30"/>
        </w:rPr>
        <w:t xml:space="preserve">                      </w:t>
      </w:r>
      <w:r>
        <w:rPr>
          <w:rFonts w:ascii="黑体" w:eastAsia="黑体" w:hint="eastAsia"/>
          <w:sz w:val="30"/>
          <w:u w:val="single"/>
        </w:rPr>
        <w:t xml:space="preserve">   数据共享关键技术研究及实现  </w:t>
      </w:r>
    </w:p>
    <w:p w14:paraId="1688069F"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校内指导教师：</w:t>
      </w:r>
      <w:r w:rsidR="00781799">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hint="eastAsia"/>
          <w:sz w:val="30"/>
          <w:u w:val="single"/>
        </w:rPr>
        <w:t>高建彬</w:t>
      </w:r>
      <w:r>
        <w:rPr>
          <w:rFonts w:ascii="黑体" w:eastAsia="黑体" w:hint="eastAsia"/>
          <w:sz w:val="30"/>
          <w:u w:val="single"/>
        </w:rPr>
        <w:t xml:space="preserve">           </w:t>
      </w:r>
    </w:p>
    <w:p w14:paraId="7B72C99D"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校外指导教师：</w:t>
      </w:r>
      <w:r w:rsidR="00781799">
        <w:rPr>
          <w:rFonts w:ascii="黑体" w:eastAsia="黑体" w:hint="eastAsia"/>
          <w:sz w:val="30"/>
          <w:u w:val="single"/>
        </w:rPr>
        <w:t xml:space="preserve"> </w:t>
      </w:r>
      <w:r w:rsidR="00781799">
        <w:rPr>
          <w:rFonts w:ascii="黑体" w:eastAsia="黑体"/>
          <w:sz w:val="30"/>
          <w:u w:val="single"/>
        </w:rPr>
        <w:t xml:space="preserve">            </w:t>
      </w:r>
      <w:r w:rsidR="002D6089">
        <w:rPr>
          <w:rFonts w:ascii="黑体" w:eastAsia="黑体" w:hint="eastAsia"/>
          <w:sz w:val="30"/>
          <w:u w:val="single"/>
        </w:rPr>
        <w:t>王鹏</w:t>
      </w:r>
      <w:r>
        <w:rPr>
          <w:rFonts w:ascii="黑体" w:eastAsia="黑体" w:hint="eastAsia"/>
          <w:sz w:val="30"/>
          <w:u w:val="single"/>
        </w:rPr>
        <w:t xml:space="preserve">         </w:t>
      </w:r>
      <w:r w:rsidR="00781799">
        <w:rPr>
          <w:rFonts w:ascii="黑体" w:eastAsia="黑体"/>
          <w:sz w:val="30"/>
          <w:u w:val="single"/>
        </w:rPr>
        <w:t xml:space="preserve"> </w:t>
      </w:r>
      <w:r>
        <w:rPr>
          <w:rFonts w:ascii="黑体" w:eastAsia="黑体" w:hint="eastAsia"/>
          <w:sz w:val="30"/>
          <w:u w:val="single"/>
        </w:rPr>
        <w:t xml:space="preserve">   </w:t>
      </w:r>
    </w:p>
    <w:p w14:paraId="7DAD93A7" w14:textId="77777777" w:rsidR="00446563" w:rsidRDefault="00446563" w:rsidP="00446563">
      <w:pPr>
        <w:tabs>
          <w:tab w:val="left" w:pos="1276"/>
        </w:tabs>
        <w:spacing w:afterLines="150" w:after="360"/>
        <w:rPr>
          <w:rFonts w:ascii="黑体" w:eastAsia="黑体"/>
          <w:sz w:val="30"/>
          <w:u w:val="single"/>
        </w:rPr>
      </w:pPr>
      <w:r>
        <w:rPr>
          <w:rFonts w:ascii="黑体" w:eastAsia="黑体"/>
          <w:sz w:val="30"/>
        </w:rPr>
        <w:tab/>
      </w:r>
      <w:r w:rsidRPr="009C38F0">
        <w:rPr>
          <w:rFonts w:ascii="黑体" w:eastAsia="黑体" w:hint="eastAsia"/>
          <w:spacing w:val="100"/>
          <w:kern w:val="0"/>
          <w:sz w:val="30"/>
          <w:fitText w:val="1800" w:id="1786950155"/>
        </w:rPr>
        <w:t>填表日</w:t>
      </w:r>
      <w:r w:rsidRPr="009C38F0">
        <w:rPr>
          <w:rFonts w:ascii="黑体" w:eastAsia="黑体" w:hint="eastAsia"/>
          <w:kern w:val="0"/>
          <w:sz w:val="30"/>
          <w:fitText w:val="1800" w:id="1786950155"/>
        </w:rPr>
        <w:t>期</w:t>
      </w:r>
      <w:r>
        <w:rPr>
          <w:rFonts w:ascii="黑体" w:eastAsia="黑体" w:hint="eastAsia"/>
          <w:sz w:val="30"/>
        </w:rPr>
        <w:t>：</w:t>
      </w:r>
      <w:r>
        <w:rPr>
          <w:rFonts w:ascii="黑体" w:eastAsia="黑体" w:hint="eastAsia"/>
          <w:sz w:val="30"/>
          <w:u w:val="single"/>
        </w:rPr>
        <w:t xml:space="preserve">   </w:t>
      </w:r>
      <w:r w:rsidR="002D6089">
        <w:rPr>
          <w:rFonts w:ascii="黑体" w:eastAsia="黑体"/>
          <w:sz w:val="30"/>
          <w:u w:val="single"/>
        </w:rPr>
        <w:t>2026</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015691">
        <w:rPr>
          <w:rFonts w:ascii="黑体" w:eastAsia="黑体" w:hint="eastAsia"/>
          <w:sz w:val="30"/>
          <w:u w:val="single"/>
        </w:rPr>
        <w:t>7</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2D6089">
        <w:rPr>
          <w:rFonts w:ascii="黑体" w:eastAsia="黑体"/>
          <w:sz w:val="30"/>
          <w:u w:val="single"/>
        </w:rPr>
        <w:t>27</w:t>
      </w:r>
      <w:r>
        <w:rPr>
          <w:rFonts w:ascii="黑体" w:eastAsia="黑体"/>
          <w:sz w:val="30"/>
          <w:u w:val="single"/>
        </w:rPr>
        <w:t xml:space="preserve">    </w:t>
      </w:r>
      <w:r w:rsidRPr="00061A60">
        <w:rPr>
          <w:rFonts w:ascii="黑体" w:eastAsia="黑体" w:hint="eastAsia"/>
          <w:sz w:val="30"/>
        </w:rPr>
        <w:t>日</w:t>
      </w:r>
    </w:p>
    <w:p w14:paraId="0706652F" w14:textId="77777777" w:rsidR="009C1E96" w:rsidRDefault="00446563" w:rsidP="00446563">
      <w:pPr>
        <w:spacing w:beforeLines="500" w:before="1200"/>
        <w:jc w:val="center"/>
        <w:rPr>
          <w:rFonts w:ascii="楷体" w:eastAsia="楷体"/>
          <w:sz w:val="32"/>
        </w:rPr>
      </w:pPr>
      <w:r>
        <w:rPr>
          <w:rFonts w:ascii="楷体" w:eastAsia="楷体" w:hint="eastAsia"/>
          <w:sz w:val="32"/>
        </w:rPr>
        <w:t>电子科技大学研究生院</w:t>
      </w:r>
    </w:p>
    <w:p w14:paraId="1B6464C3" w14:textId="77777777" w:rsidR="00446563" w:rsidRDefault="009C1E96" w:rsidP="009C1E96">
      <w:pPr>
        <w:widowControl/>
        <w:jc w:val="left"/>
        <w:rPr>
          <w:rFonts w:ascii="楷体" w:eastAsia="楷体"/>
          <w:sz w:val="32"/>
        </w:rPr>
      </w:pPr>
      <w:r>
        <w:rPr>
          <w:rFonts w:ascii="楷体" w:eastAsia="楷体"/>
          <w:sz w:val="32"/>
        </w:rPr>
        <w:lastRenderedPageBreak/>
        <w:br w:type="page"/>
      </w:r>
    </w:p>
    <w:p w14:paraId="757A5884" w14:textId="77777777" w:rsidR="00446563" w:rsidRDefault="00446563" w:rsidP="00446563">
      <w:pPr>
        <w:spacing w:beforeLines="500" w:before="1200"/>
        <w:ind w:firstLine="3210"/>
        <w:jc w:val="left"/>
        <w:rPr>
          <w:rFonts w:ascii="楷体" w:eastAsia="楷体"/>
          <w:sz w:val="32"/>
        </w:rPr>
        <w:sectPr w:rsidR="00446563" w:rsidSect="001C09F5">
          <w:footerReference w:type="default" r:id="rId8"/>
          <w:pgSz w:w="11906" w:h="16838" w:code="9"/>
          <w:pgMar w:top="1418" w:right="1191" w:bottom="1418" w:left="1474" w:header="851" w:footer="992" w:gutter="0"/>
          <w:cols w:space="425"/>
          <w:docGrid w:linePitch="312"/>
        </w:sectPr>
      </w:pPr>
    </w:p>
    <w:p w14:paraId="71A2AB53" w14:textId="77777777" w:rsidR="00703787" w:rsidRPr="00631781" w:rsidRDefault="00481AAA" w:rsidP="00C4152A">
      <w:pPr>
        <w:numPr>
          <w:ilvl w:val="0"/>
          <w:numId w:val="5"/>
        </w:numPr>
        <w:rPr>
          <w:rFonts w:ascii="黑体" w:eastAsia="黑体" w:hAnsi="黑体" w:hint="eastAsia"/>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4261"/>
        <w:gridCol w:w="5367"/>
      </w:tblGrid>
      <w:tr w:rsidR="007200AB" w:rsidRPr="00631781" w14:paraId="1BDED6A0" w14:textId="77777777" w:rsidTr="009273EA">
        <w:trPr>
          <w:trHeight w:val="340"/>
          <w:jc w:val="center"/>
        </w:trPr>
        <w:tc>
          <w:tcPr>
            <w:tcW w:w="5000" w:type="pct"/>
            <w:gridSpan w:val="2"/>
            <w:vAlign w:val="center"/>
          </w:tcPr>
          <w:p w14:paraId="0893743C" w14:textId="77777777" w:rsidR="007200AB" w:rsidRPr="009273EA" w:rsidRDefault="008F51FC" w:rsidP="008F51FC">
            <w:pPr>
              <w:rPr>
                <w:rFonts w:ascii="宋体" w:hAnsi="宋体" w:hint="eastAsia"/>
                <w:b/>
                <w:sz w:val="24"/>
              </w:rPr>
            </w:pPr>
            <w:r>
              <w:rPr>
                <w:sz w:val="24"/>
              </w:rPr>
              <w:t>1</w:t>
            </w:r>
            <w:r>
              <w:rPr>
                <w:sz w:val="24"/>
              </w:rPr>
              <w:t>．开题报告通过时间：</w:t>
            </w:r>
            <w:r>
              <w:rPr>
                <w:sz w:val="24"/>
              </w:rPr>
              <w:t>2025</w:t>
            </w:r>
            <w:r>
              <w:rPr>
                <w:sz w:val="24"/>
              </w:rPr>
              <w:t>年</w:t>
            </w:r>
            <w:r>
              <w:rPr>
                <w:sz w:val="24"/>
              </w:rPr>
              <w:t>12</w:t>
            </w:r>
            <w:r>
              <w:rPr>
                <w:sz w:val="24"/>
              </w:rPr>
              <w:t>月</w:t>
            </w:r>
            <w:r>
              <w:rPr>
                <w:sz w:val="24"/>
              </w:rPr>
              <w:t>24</w:t>
            </w:r>
            <w:r>
              <w:rPr>
                <w:sz w:val="24"/>
              </w:rPr>
              <w:t>日（以开题记录为准）</w:t>
            </w:r>
          </w:p>
        </w:tc>
      </w:tr>
      <w:tr w:rsidR="008F51FC" w:rsidRPr="00631781" w14:paraId="796C20DD" w14:textId="77777777" w:rsidTr="009273EA">
        <w:trPr>
          <w:trHeight w:val="340"/>
          <w:jc w:val="center"/>
        </w:trPr>
        <w:tc>
          <w:tcPr>
            <w:tcW w:w="5000" w:type="pct"/>
            <w:gridSpan w:val="2"/>
            <w:vAlign w:val="center"/>
          </w:tcPr>
          <w:p w14:paraId="4EDC6DC6" w14:textId="77777777" w:rsidR="008F51FC" w:rsidRDefault="008F51FC" w:rsidP="007419F7">
            <w:pPr>
              <w:rPr>
                <w:rFonts w:ascii="宋体" w:hAnsi="宋体" w:hint="eastAsia"/>
                <w:b/>
                <w:sz w:val="24"/>
              </w:rPr>
            </w:pPr>
            <w:r>
              <w:rPr>
                <w:rFonts w:ascii="宋体" w:hAnsi="宋体"/>
                <w:b/>
                <w:sz w:val="24"/>
              </w:rPr>
              <w:t>2</w:t>
            </w:r>
            <w:r w:rsidR="00F866B1">
              <w:rPr>
                <w:rFonts w:ascii="宋体" w:hAnsi="宋体" w:hint="eastAsia"/>
                <w:b/>
                <w:sz w:val="24"/>
              </w:rPr>
              <w:t>．</w:t>
            </w:r>
            <w:r>
              <w:rPr>
                <w:rFonts w:ascii="宋体" w:hAnsi="宋体"/>
                <w:b/>
                <w:sz w:val="24"/>
              </w:rPr>
              <w:t xml:space="preserve"> </w:t>
            </w:r>
            <w:r>
              <w:rPr>
                <w:rFonts w:ascii="宋体" w:hAnsi="宋体" w:hint="eastAsia"/>
                <w:b/>
                <w:sz w:val="24"/>
              </w:rPr>
              <w:t>课程学习情况</w:t>
            </w:r>
          </w:p>
        </w:tc>
      </w:tr>
      <w:tr w:rsidR="00DA0CAA" w:rsidRPr="00631781" w14:paraId="221142DE" w14:textId="77777777" w:rsidTr="00134BFD">
        <w:trPr>
          <w:trHeight w:val="340"/>
          <w:jc w:val="center"/>
        </w:trPr>
        <w:tc>
          <w:tcPr>
            <w:tcW w:w="2206" w:type="pct"/>
            <w:vAlign w:val="center"/>
          </w:tcPr>
          <w:p w14:paraId="4435B99E" w14:textId="77777777" w:rsidR="00DA0CAA" w:rsidRPr="0091733A" w:rsidRDefault="00363A94" w:rsidP="007419F7">
            <w:pPr>
              <w:rPr>
                <w:rFonts w:ascii="宋体" w:hAnsi="宋体" w:hint="eastAsia"/>
                <w:sz w:val="24"/>
              </w:rPr>
            </w:pPr>
            <w:r>
              <w:rPr>
                <w:rFonts w:ascii="宋体" w:hAnsi="宋体" w:hint="eastAsia"/>
                <w:sz w:val="24"/>
              </w:rPr>
              <w:t>是否已达到</w:t>
            </w:r>
            <w:r w:rsidR="00DA0CAA" w:rsidRPr="0091733A">
              <w:rPr>
                <w:rFonts w:ascii="宋体" w:hAnsi="宋体" w:hint="eastAsia"/>
                <w:sz w:val="24"/>
              </w:rPr>
              <w:t>培养方案规定的</w:t>
            </w:r>
            <w:r>
              <w:rPr>
                <w:rFonts w:ascii="宋体" w:hAnsi="宋体" w:hint="eastAsia"/>
                <w:sz w:val="24"/>
              </w:rPr>
              <w:t>学分要求</w:t>
            </w:r>
          </w:p>
        </w:tc>
        <w:tc>
          <w:tcPr>
            <w:tcW w:w="2794" w:type="pct"/>
            <w:vAlign w:val="center"/>
          </w:tcPr>
          <w:p w14:paraId="5C1EBBA3" w14:textId="77777777" w:rsidR="00DA0CAA" w:rsidRPr="0091733A" w:rsidRDefault="006B7DCD" w:rsidP="0091733A">
            <w:pPr>
              <w:rPr>
                <w:rFonts w:ascii="宋体" w:hAnsi="宋体" w:hint="eastAsia"/>
                <w:sz w:val="24"/>
              </w:rPr>
            </w:pPr>
            <w:r>
              <w:rPr>
                <w:rFonts w:ascii="Segoe UI Emoji" w:eastAsia="黑体" w:hAnsi="Segoe UI Emoji" w:cs="Segoe UI Emoji"/>
                <w:sz w:val="30"/>
                <w:szCs w:val="30"/>
              </w:rPr>
              <w:sym w:font="Wingdings 2" w:char="F052"/>
            </w:r>
            <w:r w:rsidR="00DA0CAA">
              <w:rPr>
                <w:rFonts w:ascii="宋体" w:hAnsi="宋体" w:hint="eastAsia"/>
                <w:sz w:val="24"/>
              </w:rPr>
              <w:t xml:space="preserve">是 </w:t>
            </w:r>
            <w:r w:rsidR="00DA0CAA">
              <w:rPr>
                <w:rFonts w:ascii="宋体" w:hAnsi="宋体"/>
                <w:sz w:val="24"/>
              </w:rPr>
              <w:t xml:space="preserve">  </w:t>
            </w:r>
            <w:r w:rsidR="00DA0CAA">
              <w:rPr>
                <w:rFonts w:ascii="宋体" w:hAnsi="宋体" w:hint="eastAsia"/>
                <w:sz w:val="24"/>
              </w:rPr>
              <w:t>□否</w:t>
            </w:r>
          </w:p>
        </w:tc>
      </w:tr>
      <w:tr w:rsidR="00D00DC5" w:rsidRPr="00631781" w14:paraId="0DBB0F2C" w14:textId="77777777" w:rsidTr="00845A13">
        <w:trPr>
          <w:trHeight w:val="340"/>
          <w:jc w:val="center"/>
        </w:trPr>
        <w:tc>
          <w:tcPr>
            <w:tcW w:w="5000" w:type="pct"/>
            <w:gridSpan w:val="2"/>
            <w:tcBorders>
              <w:bottom w:val="single" w:sz="4" w:space="0" w:color="auto"/>
            </w:tcBorders>
            <w:vAlign w:val="center"/>
          </w:tcPr>
          <w:p w14:paraId="0B3F12A6" w14:textId="77777777" w:rsidR="00D00DC5" w:rsidRPr="00D00DC5" w:rsidRDefault="008F51FC" w:rsidP="0091733A">
            <w:pPr>
              <w:rPr>
                <w:rFonts w:ascii="宋体" w:hAnsi="宋体" w:hint="eastAsia"/>
                <w:b/>
                <w:sz w:val="24"/>
              </w:rPr>
            </w:pPr>
            <w:r>
              <w:rPr>
                <w:rFonts w:ascii="宋体" w:hAnsi="宋体"/>
                <w:b/>
                <w:sz w:val="24"/>
              </w:rPr>
              <w:t>3</w:t>
            </w:r>
            <w:r w:rsidR="00F866B1">
              <w:rPr>
                <w:rFonts w:ascii="宋体" w:hAnsi="宋体" w:hint="eastAsia"/>
                <w:b/>
                <w:sz w:val="24"/>
              </w:rPr>
              <w:t>．</w:t>
            </w:r>
            <w:r w:rsidR="00D00DC5" w:rsidRPr="00D00DC5">
              <w:rPr>
                <w:rFonts w:ascii="宋体" w:hAnsi="宋体"/>
                <w:b/>
                <w:sz w:val="24"/>
              </w:rPr>
              <w:t xml:space="preserve"> </w:t>
            </w:r>
            <w:r w:rsidR="00D00DC5" w:rsidRPr="00D00DC5">
              <w:rPr>
                <w:rFonts w:ascii="宋体" w:hAnsi="宋体" w:hint="eastAsia"/>
                <w:b/>
                <w:sz w:val="24"/>
              </w:rPr>
              <w:t>论文研究</w:t>
            </w:r>
            <w:r w:rsidR="00EC48EC">
              <w:rPr>
                <w:rFonts w:ascii="宋体" w:hAnsi="宋体" w:hint="eastAsia"/>
                <w:b/>
                <w:sz w:val="24"/>
              </w:rPr>
              <w:t>进展</w:t>
            </w:r>
          </w:p>
        </w:tc>
      </w:tr>
      <w:tr w:rsidR="009273EA" w:rsidRPr="00C03320" w14:paraId="28A74E09" w14:textId="77777777" w:rsidTr="00A8200E">
        <w:trPr>
          <w:trHeight w:val="7078"/>
          <w:jc w:val="center"/>
        </w:trPr>
        <w:tc>
          <w:tcPr>
            <w:tcW w:w="5000" w:type="pct"/>
            <w:gridSpan w:val="2"/>
          </w:tcPr>
          <w:p w14:paraId="5C41CC8C" w14:textId="77777777" w:rsidR="00523B7A" w:rsidRDefault="00A97B3F">
            <w:r>
              <w:rPr>
                <w:sz w:val="24"/>
              </w:rPr>
              <w:t>按照开题计划，填写开题以来学位论文工作的研究进展。视具体研究内容，可包括理论、计算、实验（或实证）等方面（可续页）</w:t>
            </w:r>
          </w:p>
          <w:p w14:paraId="6350EE39" w14:textId="77777777" w:rsidR="00523B7A" w:rsidRDefault="00A97B3F">
            <w:pPr>
              <w:spacing w:line="400" w:lineRule="exact"/>
            </w:pPr>
            <w:r>
              <w:rPr>
                <w:b/>
                <w:sz w:val="24"/>
              </w:rPr>
              <w:t>（</w:t>
            </w:r>
            <w:r>
              <w:rPr>
                <w:b/>
                <w:sz w:val="24"/>
              </w:rPr>
              <w:t>1</w:t>
            </w:r>
            <w:r>
              <w:rPr>
                <w:b/>
                <w:sz w:val="24"/>
              </w:rPr>
              <w:t>）研究背景与问题动因</w:t>
            </w:r>
          </w:p>
          <w:p w14:paraId="32CFF8F8" w14:textId="77777777" w:rsidR="00523B7A" w:rsidRDefault="00A97B3F">
            <w:pPr>
              <w:spacing w:line="400" w:lineRule="exact"/>
              <w:ind w:firstLineChars="200" w:firstLine="480"/>
            </w:pPr>
            <w:r>
              <w:rPr>
                <w:sz w:val="24"/>
              </w:rPr>
              <w:t>随着医疗健康、政务协同、工业互联网和供应链金融等场景持续数字化，数据逐渐由单一机构内部资源转变为跨主体协同要素，跨组织数据共享正在成为数字经济运行的基础环节。这类场景普遍存在两个基本特征：一是数据的产生、存储与使用主体相分离，数据所有者希望在不泄露原始数据的前提下向授权用户提供使用价值；二是共享过程受到法规与业务约束，访问必须被限制在明确的主体范围、用途范围与时间范围之内。由此形成数据所有权与使用权分离下的核心矛盾：一方面要保证数据可用，另一方面要保证访问可控、过程可审计、失效可追溯。仅依靠传统数据库的访问控制列表或应用层权限校验</w:t>
            </w:r>
            <w:r>
              <w:rPr>
                <w:sz w:val="24"/>
                <w:vertAlign w:val="superscript"/>
              </w:rPr>
              <w:t>[5][13][26][28]</w:t>
            </w:r>
            <w:r>
              <w:rPr>
                <w:sz w:val="24"/>
              </w:rPr>
              <w:t>，难以满足跨组织场景下多方共同维护授权事实、事后追溯责任边界的需求。</w:t>
            </w:r>
          </w:p>
          <w:p w14:paraId="6F8F0A06" w14:textId="77777777" w:rsidR="00523B7A" w:rsidRDefault="00A97B3F">
            <w:pPr>
              <w:spacing w:line="400" w:lineRule="exact"/>
              <w:ind w:firstLineChars="200" w:firstLine="480"/>
            </w:pPr>
            <w:r>
              <w:rPr>
                <w:sz w:val="24"/>
              </w:rPr>
              <w:t>区块链凭借不可篡改账本、智能合约和可追溯事件记录，为多方环境下的状态一致性与责任审计提供了天然的技术基础</w:t>
            </w:r>
            <w:r>
              <w:rPr>
                <w:sz w:val="24"/>
                <w:vertAlign w:val="superscript"/>
              </w:rPr>
              <w:t>[21][22][23]</w:t>
            </w:r>
            <w:r>
              <w:rPr>
                <w:sz w:val="24"/>
              </w:rPr>
              <w:t>：多个互不信任的组织可以围绕同一份公开账本达成对授权状态的一致认知</w:t>
            </w:r>
            <w:r>
              <w:rPr>
                <w:sz w:val="24"/>
                <w:vertAlign w:val="superscript"/>
              </w:rPr>
              <w:t>[21][22]</w:t>
            </w:r>
            <w:r>
              <w:rPr>
                <w:sz w:val="24"/>
              </w:rPr>
              <w:t>，任何状态变化都可以被审计和复核。但区块链本身并不提供数据机密性，将业务数据直接写入链上会造成隐私暴露和高额存储成本，也不符合数据所有者对数据控制权的要求。因此，把密文数据保存在链下、把授权状态与审计记录维护在链上，成为区块链数据共享的基本架构选择。然而这一架构引出一个关键问题：链上维护的授权记录只有在真正约束链下密钥与密文材料释放时才有意义，否则授权记录只是事后审计的附件，无法在访问发生前阻止未授权使用。</w:t>
            </w:r>
          </w:p>
          <w:p w14:paraId="5D807067" w14:textId="77777777" w:rsidR="00523B7A" w:rsidRDefault="00A97B3F">
            <w:pPr>
              <w:spacing w:line="400" w:lineRule="exact"/>
              <w:ind w:firstLineChars="200" w:firstLine="480"/>
            </w:pPr>
            <w:r>
              <w:rPr>
                <w:sz w:val="24"/>
              </w:rPr>
              <w:t>从时间维度看，面向数据共享的授权策略往往不是单一连续区间。在排班访问、周期授权、跨日窗口和节假日例外等业务中，时间条件通常由多个不连续、非对齐的窗口组成，并可能伴随例外日期、周期性片段和临时开放窗口。例如，一项授权可能仅在工作日的若干时段有效，也可能由多个跨日窗口与例外日期共同构成。传统的连续时间模型难以表达这类由多个片段拼合而成的授权规则；而如果直接把每个最小时间单元写入策略，策略的表示规模、密文头部大小和策略处理成本又会随时间域范围线性膨胀，难以支撑长时间、细粒度的授权场景。</w:t>
            </w:r>
          </w:p>
          <w:p w14:paraId="236512BC" w14:textId="77777777" w:rsidR="00523B7A" w:rsidRDefault="00A97B3F">
            <w:pPr>
              <w:spacing w:line="400" w:lineRule="exact"/>
              <w:ind w:firstLineChars="200" w:firstLine="480"/>
            </w:pPr>
            <w:r>
              <w:rPr>
                <w:sz w:val="24"/>
              </w:rPr>
              <w:t>非连续时间约束还给策略表示本身带来了更深层的问题：同一组授权规则可以由不同输入序列表达，这些序列可能因乱序、重复、相交、相邻、嵌套或等价拆分而互不相同，却对应相同的允许时间集合。如果这些表示直接参与摘要计算或授权判断，会产生不同的字节表示和不同的策略标识，进而破坏跨组件校验的一致性</w:t>
            </w:r>
            <w:r>
              <w:rPr>
                <w:sz w:val="24"/>
              </w:rPr>
              <w:t>——</w:t>
            </w:r>
            <w:r>
              <w:rPr>
                <w:sz w:val="24"/>
              </w:rPr>
              <w:t>策略编译组件、授权签发组件、验</w:t>
            </w:r>
            <w:r>
              <w:rPr>
                <w:sz w:val="24"/>
              </w:rPr>
              <w:lastRenderedPageBreak/>
              <w:t>证组件与审计组件各自计算出的策略摘要可能互不一致。因此，非连续时间约束首先要求回答</w:t>
            </w:r>
            <w:r>
              <w:rPr>
                <w:sz w:val="24"/>
              </w:rPr>
              <w:t>“</w:t>
            </w:r>
            <w:r>
              <w:rPr>
                <w:sz w:val="24"/>
              </w:rPr>
              <w:t>如何获得确定、唯一、可复现的语义表示与策略摘要</w:t>
            </w:r>
            <w:r>
              <w:rPr>
                <w:sz w:val="24"/>
              </w:rPr>
              <w:t>”</w:t>
            </w:r>
            <w:r>
              <w:rPr>
                <w:sz w:val="24"/>
              </w:rPr>
              <w:t>这一基础问题。</w:t>
            </w:r>
          </w:p>
          <w:p w14:paraId="778C7EAD" w14:textId="77777777" w:rsidR="00523B7A" w:rsidRDefault="00A97B3F">
            <w:pPr>
              <w:spacing w:line="400" w:lineRule="exact"/>
              <w:ind w:firstLineChars="200" w:firstLine="480"/>
            </w:pPr>
            <w:r>
              <w:rPr>
                <w:sz w:val="24"/>
              </w:rPr>
              <w:t>然而，仅有策略表示并不足以构成可信授权。在动态授权环境中，用户即使持有满足策略的长期凭证，其访问仍可能因暂停、撤销、策略更新或密钥轮换而不再有效；授权状态的变化必须被所有参与方一致地感知和执行。若仅依赖本地或单一服务端校验，则难以应对状态变更、跨实例重放以及能力在链与合约上下文之间迁移等场景：本地保存的策略副本可能过期，单一验证服务可能被绕过程序直接访问资源，同一能力可能在多个验证实例上被重复消费。区块链能够提供确定性的公开状态与可审计的状态变迁，但如何把策略摘要、资源状态、用户密钥版本与授权时效锚定到链上，并使授权能力只能用于指定链、指定合约实例与指定资源状态，是需要专门设计的第二个问题。</w:t>
            </w:r>
          </w:p>
          <w:p w14:paraId="63E49E85" w14:textId="77777777" w:rsidR="00523B7A" w:rsidRDefault="00A97B3F">
            <w:pPr>
              <w:spacing w:line="400" w:lineRule="exact"/>
              <w:ind w:firstLineChars="200" w:firstLine="480"/>
            </w:pPr>
            <w:r>
              <w:rPr>
                <w:sz w:val="24"/>
              </w:rPr>
              <w:t>在链上授权状态确定之后，还存在链下密文对象生命周期与链上状态之间的失配问题。链上记录</w:t>
            </w:r>
            <w:r>
              <w:rPr>
                <w:sz w:val="24"/>
              </w:rPr>
              <w:t>“</w:t>
            </w:r>
            <w:r>
              <w:rPr>
                <w:sz w:val="24"/>
              </w:rPr>
              <w:t>用户已被撤销</w:t>
            </w:r>
            <w:r>
              <w:rPr>
                <w:sz w:val="24"/>
              </w:rPr>
              <w:t>”</w:t>
            </w:r>
            <w:r>
              <w:rPr>
                <w:sz w:val="24"/>
              </w:rPr>
              <w:t>并不自动意味着该用户无法继续获取链下密钥材料：如果密文对象与密钥材料在授权有效期间已经分发到用户侧，撤销只能阻止后续的新请求，而无法收回已经交付的密文；更重要的是，如果链下对象存储、密钥封装记录与链上授权状态之间缺乏版本关联，撤销、文件更新、密钥轮换等事件就无法传导到材料释放判定与密文对象版本上。因此，第三个问题是如何把授权状态、密文对象版本、密钥材料与数据库任务状态组织成可验证的闭合关系，实现前瞻性撤销与故障恢复。</w:t>
            </w:r>
          </w:p>
          <w:p w14:paraId="54A22EE7" w14:textId="77777777" w:rsidR="00523B7A" w:rsidRDefault="00A97B3F">
            <w:pPr>
              <w:spacing w:line="400" w:lineRule="exact"/>
              <w:ind w:firstLineChars="200" w:firstLine="480"/>
            </w:pPr>
            <w:r>
              <w:rPr>
                <w:sz w:val="24"/>
              </w:rPr>
              <w:t>综上，本研究面向非连续时间约束下的区块链数据共享场景，以</w:t>
            </w:r>
            <w:r>
              <w:rPr>
                <w:sz w:val="24"/>
              </w:rPr>
              <w:t>“</w:t>
            </w:r>
            <w:r>
              <w:rPr>
                <w:sz w:val="24"/>
              </w:rPr>
              <w:t>策略表示</w:t>
            </w:r>
            <w:r>
              <w:rPr>
                <w:sz w:val="24"/>
              </w:rPr>
              <w:t>—</w:t>
            </w:r>
            <w:r>
              <w:rPr>
                <w:sz w:val="24"/>
              </w:rPr>
              <w:t>可信授权执行</w:t>
            </w:r>
            <w:r>
              <w:rPr>
                <w:sz w:val="24"/>
              </w:rPr>
              <w:t>—</w:t>
            </w:r>
            <w:r>
              <w:rPr>
                <w:sz w:val="24"/>
              </w:rPr>
              <w:t>密文对象生命周期管理</w:t>
            </w:r>
            <w:r>
              <w:rPr>
                <w:sz w:val="24"/>
              </w:rPr>
              <w:t>”</w:t>
            </w:r>
            <w:r>
              <w:rPr>
                <w:sz w:val="24"/>
              </w:rPr>
              <w:t>为主线设置三项递进研究内容：其一解决非连续时间策略的确定性表示与编译，其二解决基于许可联盟链状态锚定的可信授权执行，其三解决授权状态变化后的版本化密文头部与前瞻性撤销闭环。三者共享半开区间时间语义与策略摘要，前一阶段输出的语义与状态作为后一阶段的输入，最终形成从策略编译、授权判定到材料释放与恢复的可验证闭合链路。</w:t>
            </w:r>
          </w:p>
          <w:p w14:paraId="6CEE44E8" w14:textId="77777777" w:rsidR="00523B7A" w:rsidRDefault="00A97B3F">
            <w:pPr>
              <w:spacing w:line="400" w:lineRule="exact"/>
              <w:ind w:firstLineChars="200" w:firstLine="480"/>
            </w:pPr>
            <w:r>
              <w:rPr>
                <w:sz w:val="24"/>
              </w:rPr>
              <w:t>从现有技术路线看，访问控制研究已经发展出角色访问控制、属性访问控制与令牌授权等多种机制：角色与时间约束模型能够表达周期性角色启停等时间语义</w:t>
            </w:r>
            <w:r>
              <w:rPr>
                <w:sz w:val="24"/>
                <w:vertAlign w:val="superscript"/>
              </w:rPr>
              <w:t>[1][17]</w:t>
            </w:r>
            <w:r>
              <w:rPr>
                <w:sz w:val="24"/>
              </w:rPr>
              <w:t>，属性基加密能够按属性实施细粒度访问控制</w:t>
            </w:r>
            <w:r>
              <w:rPr>
                <w:sz w:val="24"/>
                <w:vertAlign w:val="superscript"/>
              </w:rPr>
              <w:t>[15][18][19]</w:t>
            </w:r>
            <w:r>
              <w:rPr>
                <w:sz w:val="24"/>
              </w:rPr>
              <w:t>，令牌授权框架能够把权限以可携带凭证的形式分发。然而，这些机制在面对</w:t>
            </w:r>
            <w:r>
              <w:rPr>
                <w:sz w:val="24"/>
              </w:rPr>
              <w:t>“</w:t>
            </w:r>
            <w:r>
              <w:rPr>
                <w:sz w:val="24"/>
              </w:rPr>
              <w:t>非连续时间约束</w:t>
            </w:r>
            <w:r>
              <w:rPr>
                <w:sz w:val="24"/>
              </w:rPr>
              <w:t>+</w:t>
            </w:r>
            <w:r>
              <w:rPr>
                <w:sz w:val="24"/>
              </w:rPr>
              <w:t>动态授权状态</w:t>
            </w:r>
            <w:r>
              <w:rPr>
                <w:sz w:val="24"/>
              </w:rPr>
              <w:t>+</w:t>
            </w:r>
            <w:r>
              <w:rPr>
                <w:sz w:val="24"/>
              </w:rPr>
              <w:t>链下密文生命周期</w:t>
            </w:r>
            <w:r>
              <w:rPr>
                <w:sz w:val="24"/>
              </w:rPr>
              <w:t>”</w:t>
            </w:r>
            <w:r>
              <w:rPr>
                <w:sz w:val="24"/>
              </w:rPr>
              <w:t>的组合场景时都存在结构性缺口：角色模型与属性策略通常把时间作为单一约束条件，难以表达由多个非对齐窗口与例外片段构成的规则；普通令牌的有效性取决于签发时点的快照</w:t>
            </w:r>
            <w:r>
              <w:rPr>
                <w:sz w:val="24"/>
                <w:vertAlign w:val="superscript"/>
              </w:rPr>
              <w:t>[11][12]</w:t>
            </w:r>
            <w:r>
              <w:rPr>
                <w:sz w:val="24"/>
              </w:rPr>
              <w:t>，难以在验证时点约束动态状态与跨实例重放</w:t>
            </w:r>
            <w:r>
              <w:rPr>
                <w:sz w:val="24"/>
                <w:vertAlign w:val="superscript"/>
              </w:rPr>
              <w:t>[11][12]</w:t>
            </w:r>
            <w:r>
              <w:rPr>
                <w:sz w:val="24"/>
              </w:rPr>
              <w:t>；属性基加密的长期密钥资格不能反映某次访问发生时的链上状态。区块链相关数据共享方案近年来得到广泛研究</w:t>
            </w:r>
            <w:r>
              <w:rPr>
                <w:sz w:val="24"/>
                <w:vertAlign w:val="superscript"/>
              </w:rPr>
              <w:t>[16][24]</w:t>
            </w:r>
            <w:r>
              <w:rPr>
                <w:sz w:val="24"/>
              </w:rPr>
              <w:t>，但多数工作聚焦于链上存证、去中心化存储或属性加密的结合，较少把策略语义确定性、授权状态锚定与密文对象版本化作为一个连贯的问题链整体处理，这为本文方案提供了明确的研究空间。</w:t>
            </w:r>
          </w:p>
          <w:p w14:paraId="0BD67531" w14:textId="77777777" w:rsidR="00523B7A" w:rsidRDefault="00A97B3F">
            <w:pPr>
              <w:spacing w:line="400" w:lineRule="exact"/>
              <w:ind w:firstLineChars="200" w:firstLine="480"/>
            </w:pPr>
            <w:r>
              <w:rPr>
                <w:sz w:val="24"/>
              </w:rPr>
              <w:t>密文对象治理方面，数据共享的最终载体是链下密文，其生命周期包括生成、封装、分发、更新、撤销与恢复多个阶段。现实业务中，授权状态变化与密文对象版本之间经常出现</w:t>
            </w:r>
            <w:r>
              <w:rPr>
                <w:sz w:val="24"/>
              </w:rPr>
              <w:lastRenderedPageBreak/>
              <w:t>失配：用户被撤销后，已分发的密钥材料仍可能继续使用；文件内容更新后，旧密文头与旧密钥封装记录可能仍指向已失效的版本；对象损坏或副本缺失时，恢复过程又可能因为缺少可信的完整性依据而引入新的风险。这些问题表明，数据共享方案不能只解决</w:t>
            </w:r>
            <w:r>
              <w:rPr>
                <w:sz w:val="24"/>
              </w:rPr>
              <w:t>“</w:t>
            </w:r>
            <w:r>
              <w:rPr>
                <w:sz w:val="24"/>
              </w:rPr>
              <w:t>谁可以访问</w:t>
            </w:r>
            <w:r>
              <w:rPr>
                <w:sz w:val="24"/>
              </w:rPr>
              <w:t>”</w:t>
            </w:r>
            <w:r>
              <w:rPr>
                <w:sz w:val="24"/>
              </w:rPr>
              <w:t>的问题，还必须解决</w:t>
            </w:r>
            <w:r>
              <w:rPr>
                <w:sz w:val="24"/>
              </w:rPr>
              <w:t>“</w:t>
            </w:r>
            <w:r>
              <w:rPr>
                <w:sz w:val="24"/>
              </w:rPr>
              <w:t>访问之后密文对象如何随状态演化</w:t>
            </w:r>
            <w:r>
              <w:rPr>
                <w:sz w:val="24"/>
              </w:rPr>
              <w:t>”</w:t>
            </w:r>
            <w:r>
              <w:rPr>
                <w:sz w:val="24"/>
              </w:rPr>
              <w:t>的问题，即把授权状态与密文对象的版本生命周期组织成统一的、可验证的闭合关系。</w:t>
            </w:r>
          </w:p>
          <w:p w14:paraId="3D5A847C" w14:textId="77777777" w:rsidR="00523B7A" w:rsidRDefault="00A97B3F">
            <w:pPr>
              <w:spacing w:line="400" w:lineRule="exact"/>
            </w:pPr>
            <w:r>
              <w:rPr>
                <w:b/>
                <w:sz w:val="24"/>
              </w:rPr>
              <w:t>（</w:t>
            </w:r>
            <w:r>
              <w:rPr>
                <w:b/>
                <w:sz w:val="24"/>
              </w:rPr>
              <w:t>2</w:t>
            </w:r>
            <w:r>
              <w:rPr>
                <w:b/>
                <w:sz w:val="24"/>
              </w:rPr>
              <w:t>）研究目标与主要技术问题</w:t>
            </w:r>
          </w:p>
          <w:p w14:paraId="54995EEA" w14:textId="77777777" w:rsidR="00523B7A" w:rsidRDefault="00A97B3F">
            <w:pPr>
              <w:spacing w:line="400" w:lineRule="exact"/>
              <w:ind w:firstLineChars="200" w:firstLine="480"/>
            </w:pPr>
            <w:r>
              <w:rPr>
                <w:sz w:val="24"/>
              </w:rPr>
              <w:t>本研究的总体目标是面向具有非连续时间约束和动态授权需求的区块链数据共享场景，建立一套安全边界清晰、协议接口闭合、能够通过原型与实验复核的可信共享方案。系统不追求把大文件或秘密计算迁移到链上，而是利用许可联盟链确定公开授权状态与请求顺序，利用能力结构与原子一次性机制实现跨实例一致的可信执行，并通过版本化密文头部把撤销与更新传导到链下材料释放。围绕这一目标，本研究需要回答三个相互关联的主要技术问题。</w:t>
            </w:r>
          </w:p>
          <w:p w14:paraId="1ADB16FE" w14:textId="77777777" w:rsidR="00523B7A" w:rsidRDefault="00A97B3F">
            <w:pPr>
              <w:spacing w:line="400" w:lineRule="exact"/>
              <w:ind w:firstLineChars="200" w:firstLine="480"/>
            </w:pPr>
            <w:r>
              <w:rPr>
                <w:sz w:val="24"/>
              </w:rPr>
              <w:t>第一个问题是确定性表示问题：非连续时间约束如何获得确定、唯一、可复现的语义表示与策略摘要。该问题之所以是基础，是因为策略摘要构成后续授权执行与审计复核的公共输入。若不同组件对同一策略计算出不同摘要，则链上状态、能力绑定与材料释放判定都会失去可信基础；若摘要随输入序列的书写方式变化，则等义策略会对应多个状态，破坏审计一致性。因此，确定性表示必须建立在语义等价类之上，即所有表达同一允许时间集合的输入都映射到同一规范表示与同一摘要，同时表示规模与编译复杂度具有可解释的边界。</w:t>
            </w:r>
          </w:p>
          <w:p w14:paraId="620DDBE6" w14:textId="77777777" w:rsidR="00523B7A" w:rsidRDefault="00A97B3F">
            <w:pPr>
              <w:spacing w:line="400" w:lineRule="exact"/>
              <w:ind w:firstLineChars="200" w:firstLine="480"/>
            </w:pPr>
            <w:r>
              <w:rPr>
                <w:sz w:val="24"/>
              </w:rPr>
              <w:t>第二个问题是可信执行问题：确定的授权策略如何在许可联盟链环境中形成可信、可审计、抗重放的授权执行。该问题不能只依赖普通令牌或本地校验，原因在于授权状态是动态的：用户撤销、资源暂停、策略更新与密钥轮换都会改变当前请求是否仍然有效</w:t>
            </w:r>
            <w:r>
              <w:rPr>
                <w:sz w:val="24"/>
                <w:vertAlign w:val="superscript"/>
              </w:rPr>
              <w:t>[20]</w:t>
            </w:r>
            <w:r>
              <w:rPr>
                <w:sz w:val="24"/>
              </w:rPr>
              <w:t>；令牌一旦签发，其有效性必须由验证时点的链上状态决定，而不能只由签发时点的快照决定。同时，系统存在多个验证实例，重复消费判定必须在实例之间形成统一语义，防止同一能力被并发地多次使用；能力还必须绑定到具体链、具体合约实例与具体资源状态，防止在不同部署环境之间迁移。</w:t>
            </w:r>
          </w:p>
          <w:p w14:paraId="48B9E749" w14:textId="77777777" w:rsidR="00523B7A" w:rsidRDefault="00A97B3F">
            <w:pPr>
              <w:spacing w:line="400" w:lineRule="exact"/>
              <w:ind w:firstLineChars="200" w:firstLine="480"/>
            </w:pPr>
            <w:r>
              <w:rPr>
                <w:sz w:val="24"/>
              </w:rPr>
              <w:t>第三个问题是生命周期一致性问题：授权状态变化后，链下密文对象、密钥材料与链上状态如何维持版本一致性，并实现前瞻性撤销与故障恢复。该问题之所以最终必须传导到密文对象，是因为数据共享的最终载体是链下密文：授权状态变化只有反映到密钥封装记录、密文头部与材料释放判定上，才能真正改变用户的访问能力。撤销应当立即停止后续材料释放，并在新密文头部闭合后恢复合法用户的访问；故障场景下，对象损坏、摘要不一致与副本缺失都需要可验证的恢复路径，且恢复过程不得放宽完整性要求。</w:t>
            </w:r>
          </w:p>
          <w:p w14:paraId="1EEAC878" w14:textId="77777777" w:rsidR="00523B7A" w:rsidRDefault="00A97B3F">
            <w:pPr>
              <w:spacing w:line="400" w:lineRule="exact"/>
              <w:ind w:firstLineChars="200" w:firstLine="480"/>
            </w:pPr>
            <w:r>
              <w:rPr>
                <w:sz w:val="24"/>
              </w:rPr>
              <w:t>三个问题的关系是递进的：确定性表示提供语义与摘要基础，使链上链下各方对同一策略形成一致认知；可信执行把该语义与动态授权状态锚定到链上，使授权判定具备统一事实源与抗重放能力；生命周期一致性把链上状态传导到密文对象版本与材料释放，使授权结果真正落到数据访问本身。缺少任何一环，方案都会退化为</w:t>
            </w:r>
            <w:r>
              <w:rPr>
                <w:sz w:val="24"/>
              </w:rPr>
              <w:t>“</w:t>
            </w:r>
            <w:r>
              <w:rPr>
                <w:sz w:val="24"/>
              </w:rPr>
              <w:t>链上记录</w:t>
            </w:r>
            <w:r>
              <w:rPr>
                <w:sz w:val="24"/>
              </w:rPr>
              <w:t>”</w:t>
            </w:r>
            <w:r>
              <w:rPr>
                <w:sz w:val="24"/>
              </w:rPr>
              <w:t>与</w:t>
            </w:r>
            <w:r>
              <w:rPr>
                <w:sz w:val="24"/>
              </w:rPr>
              <w:t>“</w:t>
            </w:r>
            <w:r>
              <w:rPr>
                <w:sz w:val="24"/>
              </w:rPr>
              <w:t>链下执行</w:t>
            </w:r>
            <w:r>
              <w:rPr>
                <w:sz w:val="24"/>
              </w:rPr>
              <w:t>”</w:t>
            </w:r>
            <w:r>
              <w:rPr>
                <w:sz w:val="24"/>
              </w:rPr>
              <w:t>相互脱节的半闭合系统。因此，本研究以三个问题的完整闭环作为总体目标，并以</w:t>
            </w:r>
            <w:r>
              <w:rPr>
                <w:sz w:val="24"/>
              </w:rPr>
              <w:t>“</w:t>
            </w:r>
            <w:r>
              <w:rPr>
                <w:sz w:val="24"/>
              </w:rPr>
              <w:t>统一语义</w:t>
            </w:r>
            <w:r>
              <w:rPr>
                <w:sz w:val="24"/>
              </w:rPr>
              <w:t>—</w:t>
            </w:r>
            <w:r>
              <w:rPr>
                <w:sz w:val="24"/>
              </w:rPr>
              <w:t>状态</w:t>
            </w:r>
            <w:r>
              <w:rPr>
                <w:sz w:val="24"/>
              </w:rPr>
              <w:lastRenderedPageBreak/>
              <w:t>锚定</w:t>
            </w:r>
            <w:r>
              <w:rPr>
                <w:sz w:val="24"/>
              </w:rPr>
              <w:t>—</w:t>
            </w:r>
            <w:r>
              <w:rPr>
                <w:sz w:val="24"/>
              </w:rPr>
              <w:t>生命周期闭合</w:t>
            </w:r>
            <w:r>
              <w:rPr>
                <w:sz w:val="24"/>
              </w:rPr>
              <w:t>”</w:t>
            </w:r>
            <w:r>
              <w:rPr>
                <w:sz w:val="24"/>
              </w:rPr>
              <w:t>作为评价方案完整性的基本框架。</w:t>
            </w:r>
          </w:p>
          <w:p w14:paraId="30195B1E" w14:textId="77777777" w:rsidR="00523B7A" w:rsidRDefault="00A97B3F">
            <w:pPr>
              <w:spacing w:line="280" w:lineRule="exact"/>
              <w:jc w:val="center"/>
            </w:pPr>
            <w:r>
              <w:rPr>
                <w:noProof/>
              </w:rPr>
              <w:drawing>
                <wp:inline distT="0" distB="0" distL="0" distR="0" wp14:anchorId="48BE9173" wp14:editId="51DED26D">
                  <wp:extent cx="4500000" cy="246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fig1-technical-route.png"/>
                          <pic:cNvPicPr/>
                        </pic:nvPicPr>
                        <pic:blipFill>
                          <a:blip r:embed="rId9"/>
                          <a:stretch>
                            <a:fillRect/>
                          </a:stretch>
                        </pic:blipFill>
                        <pic:spPr>
                          <a:xfrm>
                            <a:off x="0" y="0"/>
                            <a:ext cx="4500000" cy="2464950"/>
                          </a:xfrm>
                          <a:prstGeom prst="rect">
                            <a:avLst/>
                          </a:prstGeom>
                        </pic:spPr>
                      </pic:pic>
                    </a:graphicData>
                  </a:graphic>
                </wp:inline>
              </w:drawing>
            </w:r>
          </w:p>
          <w:p w14:paraId="57C9583A" w14:textId="77777777" w:rsidR="00523B7A" w:rsidRDefault="00A97B3F">
            <w:pPr>
              <w:spacing w:line="320" w:lineRule="exact"/>
              <w:jc w:val="center"/>
            </w:pPr>
            <w:r>
              <w:t>图</w:t>
            </w:r>
            <w:r>
              <w:t xml:space="preserve">1 </w:t>
            </w:r>
            <w:r>
              <w:t>论文总体技术路线与三项研究内容递进关系</w:t>
            </w:r>
          </w:p>
          <w:p w14:paraId="624A8A1A" w14:textId="77777777" w:rsidR="00523B7A" w:rsidRDefault="00A97B3F">
            <w:pPr>
              <w:spacing w:line="400" w:lineRule="exact"/>
            </w:pPr>
            <w:r>
              <w:rPr>
                <w:b/>
                <w:sz w:val="24"/>
              </w:rPr>
              <w:t>（</w:t>
            </w:r>
            <w:r>
              <w:rPr>
                <w:b/>
                <w:sz w:val="24"/>
              </w:rPr>
              <w:t>3</w:t>
            </w:r>
            <w:r>
              <w:rPr>
                <w:b/>
                <w:sz w:val="24"/>
              </w:rPr>
              <w:t>）研究思路、技术路线与主要创新点</w:t>
            </w:r>
          </w:p>
          <w:p w14:paraId="60A0E9E6" w14:textId="77777777" w:rsidR="00523B7A" w:rsidRDefault="00A97B3F">
            <w:pPr>
              <w:spacing w:line="400" w:lineRule="exact"/>
              <w:ind w:firstLineChars="200" w:firstLine="480"/>
            </w:pPr>
            <w:r>
              <w:rPr>
                <w:sz w:val="24"/>
              </w:rPr>
              <w:t>本研究的技术路线可以概括为</w:t>
            </w:r>
            <w:r>
              <w:rPr>
                <w:sz w:val="24"/>
              </w:rPr>
              <w:t>“</w:t>
            </w:r>
            <w:r>
              <w:rPr>
                <w:sz w:val="24"/>
              </w:rPr>
              <w:t>一次数据共享的完整生命周期</w:t>
            </w:r>
            <w:r>
              <w:rPr>
                <w:sz w:val="24"/>
              </w:rPr>
              <w:t>”</w:t>
            </w:r>
            <w:r>
              <w:rPr>
                <w:sz w:val="24"/>
              </w:rPr>
              <w:t>：数据所有者首先以非连续时间窗口定义授权策略；策略编译组件对窗口进行离散化、规范化与确定性编码，生成唯一语义表示与策略摘要；资源与摘要信息注册到链上授权状态合约；数据用户获得由授权状态约束的能力；验证实例在验证时点重新读取链上状态、复核时间策略并原子消费一次性</w:t>
            </w:r>
            <w:r>
              <w:rPr>
                <w:sz w:val="24"/>
              </w:rPr>
              <w:t xml:space="preserve"> Nonce</w:t>
            </w:r>
            <w:r>
              <w:rPr>
                <w:sz w:val="24"/>
              </w:rPr>
              <w:t>；材料释放组件依据链上复合状态决定是否释放密文材料；授权状态变化（暂停、撤销、更新、轮换）通过事件传导至密文头部更新与材料释放判定；对象损坏等故障通过恢复协调器从隔离副本验证并恢复。整个生命周期中，策略摘要、授权状态、任务状态与对象摘要相互绑定，构成可审计的闭合链路。</w:t>
            </w:r>
          </w:p>
          <w:p w14:paraId="183A1052" w14:textId="77777777" w:rsidR="00523B7A" w:rsidRDefault="00A97B3F">
            <w:pPr>
              <w:spacing w:line="400" w:lineRule="exact"/>
              <w:ind w:firstLineChars="200" w:firstLine="480"/>
            </w:pPr>
            <w:r>
              <w:rPr>
                <w:sz w:val="24"/>
              </w:rPr>
              <w:t>从系统组成看，方案包含数据所有者、数据用户、策略编译组件、许可联盟链（</w:t>
            </w:r>
            <w:r>
              <w:rPr>
                <w:sz w:val="24"/>
              </w:rPr>
              <w:t>Besu QBFT</w:t>
            </w:r>
            <w:r>
              <w:rPr>
                <w:sz w:val="24"/>
              </w:rPr>
              <w:t>）、链上授权状态合约、能力签发与验证组件、共享数据库、密文头部注册表、链下对象存储与隔离副本、材料释放组件与恢复协调器等部分。各部分并非简单的组件堆叠：策略编译组件输出的摘要进入链上状态与能力绑定；链上状态是签发与验证的唯一事实源；共享数据库提供跨实例的一次性消费；链下对象以内容摘要为完整性权威并受链上状态约束。系统不把大文件或秘密计算迁移到链上，链上只保存必要的公开状态、摘要与审计信息。</w:t>
            </w:r>
          </w:p>
          <w:p w14:paraId="0690E59F" w14:textId="77777777" w:rsidR="00523B7A" w:rsidRDefault="00A97B3F">
            <w:pPr>
              <w:spacing w:line="400" w:lineRule="exact"/>
              <w:ind w:firstLineChars="200" w:firstLine="480"/>
            </w:pPr>
            <w:r>
              <w:rPr>
                <w:sz w:val="24"/>
              </w:rPr>
              <w:t>围绕上述技术路线，本阶段形成三项阶段性创新方向。</w:t>
            </w:r>
          </w:p>
          <w:p w14:paraId="7FC5B157" w14:textId="77777777" w:rsidR="00523B7A" w:rsidRDefault="00A97B3F">
            <w:pPr>
              <w:spacing w:line="400" w:lineRule="exact"/>
              <w:ind w:firstLineChars="200" w:firstLine="480"/>
            </w:pPr>
            <w:r>
              <w:rPr>
                <w:sz w:val="24"/>
              </w:rPr>
              <w:t>创新点一：面向非连续时间约束的确定性策略表示与编译。已有访问控制模型多面向连续时间或单一时间点，难以表达由多个非对齐窗口、例外日期与周期片段构成的授权规则；若将最小时间单元逐一写入策略，表示规模随时间域线性膨胀；而不同输入序列可能对应同一允许时间集合却产生不同摘要，破坏跨组件一致性。本文针对这些问题，首先把</w:t>
            </w:r>
            <w:r>
              <w:rPr>
                <w:sz w:val="24"/>
              </w:rPr>
              <w:t>“</w:t>
            </w:r>
            <w:r>
              <w:rPr>
                <w:sz w:val="24"/>
              </w:rPr>
              <w:t>策略语义</w:t>
            </w:r>
            <w:r>
              <w:rPr>
                <w:sz w:val="24"/>
              </w:rPr>
              <w:t>”</w:t>
            </w:r>
            <w:r>
              <w:rPr>
                <w:sz w:val="24"/>
              </w:rPr>
              <w:t>与</w:t>
            </w:r>
            <w:r>
              <w:rPr>
                <w:sz w:val="24"/>
              </w:rPr>
              <w:t>“</w:t>
            </w:r>
            <w:r>
              <w:rPr>
                <w:sz w:val="24"/>
              </w:rPr>
              <w:t>策略书写形式</w:t>
            </w:r>
            <w:r>
              <w:rPr>
                <w:sz w:val="24"/>
              </w:rPr>
              <w:t>”</w:t>
            </w:r>
            <w:r>
              <w:rPr>
                <w:sz w:val="24"/>
              </w:rPr>
              <w:t>解耦：以统一时区、最小粒度和半开区间定义时间域与策略语义，以规范区间序列作为唯一语义表示</w:t>
            </w:r>
            <w:r>
              <w:rPr>
                <w:sz w:val="24"/>
                <w:vertAlign w:val="superscript"/>
              </w:rPr>
              <w:t>[2]</w:t>
            </w:r>
            <w:r>
              <w:rPr>
                <w:sz w:val="24"/>
              </w:rPr>
              <w:t>，使任何表达同一允许时间集合的输入都经规范化映射到同一表示；其次把</w:t>
            </w:r>
            <w:r>
              <w:rPr>
                <w:sz w:val="24"/>
              </w:rPr>
              <w:t>“</w:t>
            </w:r>
            <w:r>
              <w:rPr>
                <w:sz w:val="24"/>
              </w:rPr>
              <w:t>语义表示</w:t>
            </w:r>
            <w:r>
              <w:rPr>
                <w:sz w:val="24"/>
              </w:rPr>
              <w:t>”</w:t>
            </w:r>
            <w:r>
              <w:rPr>
                <w:sz w:val="24"/>
              </w:rPr>
              <w:t>与</w:t>
            </w:r>
            <w:r>
              <w:rPr>
                <w:sz w:val="24"/>
              </w:rPr>
              <w:t>“</w:t>
            </w:r>
            <w:r>
              <w:rPr>
                <w:sz w:val="24"/>
              </w:rPr>
              <w:t>派生执行表示</w:t>
            </w:r>
            <w:r>
              <w:rPr>
                <w:sz w:val="24"/>
              </w:rPr>
              <w:t>”</w:t>
            </w:r>
            <w:r>
              <w:rPr>
                <w:sz w:val="24"/>
              </w:rPr>
              <w:t>解耦：层次覆盖只作为可再生成的执行结构，不参与语义与摘要定义；最后以固定宽度规范编码与摘要计算把唯一语义固化</w:t>
            </w:r>
            <w:r>
              <w:rPr>
                <w:sz w:val="24"/>
                <w:vertAlign w:val="superscript"/>
              </w:rPr>
              <w:t>[3]</w:t>
            </w:r>
            <w:r>
              <w:rPr>
                <w:sz w:val="24"/>
              </w:rPr>
              <w:t>为唯一标识，使策略编译、授权签发、验证复核与审计组件共享同一策略事实。与常规区间压缩方法相比，本文的关键区别在于摘要由语义表示决定而非由执行表示决定，从而保证了表示层变化不引起策略标识变化。阶段验证覆盖形式化模型、算法实现、性质测试与</w:t>
            </w:r>
            <w:r>
              <w:rPr>
                <w:sz w:val="24"/>
              </w:rPr>
              <w:t xml:space="preserve"> 15120 </w:t>
            </w:r>
            <w:r>
              <w:rPr>
                <w:sz w:val="24"/>
              </w:rPr>
              <w:t>条正式记录</w:t>
            </w:r>
            <w:r>
              <w:rPr>
                <w:sz w:val="24"/>
                <w:vertAlign w:val="superscript"/>
              </w:rPr>
              <w:t>[4]</w:t>
            </w:r>
            <w:r>
              <w:rPr>
                <w:sz w:val="24"/>
              </w:rPr>
              <w:t>，明确了规范区间在实验范围内的稳健性以及层次覆盖的适用边界。</w:t>
            </w:r>
          </w:p>
          <w:p w14:paraId="5E3159BA" w14:textId="77777777" w:rsidR="00523B7A" w:rsidRDefault="00A97B3F">
            <w:pPr>
              <w:spacing w:line="400" w:lineRule="exact"/>
              <w:ind w:firstLineChars="200" w:firstLine="480"/>
            </w:pPr>
            <w:r>
              <w:rPr>
                <w:sz w:val="24"/>
              </w:rPr>
              <w:t>创新点二：基于许可联盟链状态锚定的可信授权执行。已有方案或依赖中心化授权服务，存在单点失效与越权响应风险；或使用无状态令牌，无法在验证时点约束动态状态、无法统一跨实例重放语义、也无法防止能力在链与合约之间迁移。本文以许可联盟链为授权状态的事实源：资源状态与用户状态以版本化模型维护在链上，能力结构把链标识、合约地址、策略摘要、</w:t>
            </w:r>
            <w:r>
              <w:rPr>
                <w:sz w:val="24"/>
              </w:rPr>
              <w:t>epoch</w:t>
            </w:r>
            <w:r>
              <w:rPr>
                <w:sz w:val="24"/>
              </w:rPr>
              <w:t>、资源状态版本与用户密钥版本等维度完整绑定，每个绑定维度对应一类具</w:t>
            </w:r>
            <w:r>
              <w:rPr>
                <w:sz w:val="24"/>
              </w:rPr>
              <w:lastRenderedPageBreak/>
              <w:t>体风险；两个相互独立的验证实例共享数据库原子约束，以单条事务完成</w:t>
            </w:r>
            <w:r>
              <w:rPr>
                <w:sz w:val="24"/>
              </w:rPr>
              <w:t xml:space="preserve"> Nonce </w:t>
            </w:r>
            <w:r>
              <w:rPr>
                <w:sz w:val="24"/>
              </w:rPr>
              <w:t>一次性消费，使</w:t>
            </w:r>
            <w:r>
              <w:rPr>
                <w:sz w:val="24"/>
              </w:rPr>
              <w:t>“</w:t>
            </w:r>
            <w:r>
              <w:rPr>
                <w:sz w:val="24"/>
              </w:rPr>
              <w:t>同一能力只能成功消费一次</w:t>
            </w:r>
            <w:r>
              <w:rPr>
                <w:sz w:val="24"/>
              </w:rPr>
              <w:t>”</w:t>
            </w:r>
            <w:r>
              <w:rPr>
                <w:sz w:val="24"/>
              </w:rPr>
              <w:t>在实例之间具有统一语义；验证流程在依赖故障时拒绝而非降级放行。与令牌方案相比，能力有效性由验证时点的链上状态决定而非签发时点；与中心化方案相比，状态变更具有可审计的公开记录。阶段实验在真实五节点链上完成，验证了重放控制、状态竞争控制与故障闭合，并明确了链读取主导时延这一性能边界。</w:t>
            </w:r>
          </w:p>
          <w:p w14:paraId="264C2FFB" w14:textId="77777777" w:rsidR="00523B7A" w:rsidRDefault="00A97B3F">
            <w:pPr>
              <w:spacing w:line="400" w:lineRule="exact"/>
              <w:ind w:firstLineChars="200" w:firstLine="480"/>
            </w:pPr>
            <w:r>
              <w:rPr>
                <w:sz w:val="24"/>
              </w:rPr>
              <w:t>创新点三：版本化密文头部与前瞻性撤销闭环。已有数据共享方案在授权撤销后通常只能阻止新请求，难以把撤销传导到已分发密文对象的生命周期；重新加密整个文件主体又带来与文件规模成正比的数据搬移开销。本文把密文对象组织为</w:t>
            </w:r>
            <w:r>
              <w:rPr>
                <w:sz w:val="24"/>
              </w:rPr>
              <w:t xml:space="preserve"> Header </w:t>
            </w:r>
            <w:r>
              <w:rPr>
                <w:sz w:val="24"/>
              </w:rPr>
              <w:t>与</w:t>
            </w:r>
            <w:r>
              <w:rPr>
                <w:sz w:val="24"/>
              </w:rPr>
              <w:t xml:space="preserve"> Body </w:t>
            </w:r>
            <w:r>
              <w:rPr>
                <w:sz w:val="24"/>
              </w:rPr>
              <w:t>两部分，以</w:t>
            </w:r>
            <w:r>
              <w:rPr>
                <w:sz w:val="24"/>
              </w:rPr>
              <w:t xml:space="preserve"> Header</w:t>
            </w:r>
            <w:r>
              <w:rPr>
                <w:sz w:val="24"/>
              </w:rPr>
              <w:t>、</w:t>
            </w:r>
            <w:r>
              <w:rPr>
                <w:sz w:val="24"/>
              </w:rPr>
              <w:t xml:space="preserve">Body </w:t>
            </w:r>
            <w:r>
              <w:rPr>
                <w:sz w:val="24"/>
              </w:rPr>
              <w:t>与内容密钥的独立版本描述对象更新：授权语义变化通过仅更新</w:t>
            </w:r>
            <w:r>
              <w:rPr>
                <w:sz w:val="24"/>
              </w:rPr>
              <w:t xml:space="preserve"> Header </w:t>
            </w:r>
            <w:r>
              <w:rPr>
                <w:sz w:val="24"/>
              </w:rPr>
              <w:t>完成，密钥与对象内容变化通过整体轮换完成，两类操作具有不同的成本结构与语义，不作等价比较；材料释放判定依据链上复合状态与对象完整性共同执行，撤销事件发生后立即停止后续材料释放，在新</w:t>
            </w:r>
            <w:r>
              <w:rPr>
                <w:sz w:val="24"/>
              </w:rPr>
              <w:t xml:space="preserve"> Header </w:t>
            </w:r>
            <w:r>
              <w:rPr>
                <w:sz w:val="24"/>
              </w:rPr>
              <w:t>闭合后恢复合法用户访问；数据库任务状态机以操作标识保证链上写入幂等，链下对象以内容摘要为完整性权威，恢复过程从隔离副本验证并恢复而不放宽完整性要求。方案采用前瞻性撤销语义，明确不追回此前已合法获得的明文或旧密钥。阶段实验覆盖状态一致性、撤销窗口</w:t>
            </w:r>
            <w:r>
              <w:rPr>
                <w:sz w:val="24"/>
              </w:rPr>
              <w:t xml:space="preserve"> Fail-Closed</w:t>
            </w:r>
            <w:r>
              <w:rPr>
                <w:sz w:val="24"/>
              </w:rPr>
              <w:t>、规模影响与故障恢复，未观察到错误材料释放。</w:t>
            </w:r>
          </w:p>
          <w:p w14:paraId="53D969E1" w14:textId="77777777" w:rsidR="00523B7A" w:rsidRDefault="00A97B3F">
            <w:pPr>
              <w:spacing w:line="400" w:lineRule="exact"/>
            </w:pPr>
            <w:r>
              <w:rPr>
                <w:b/>
                <w:sz w:val="24"/>
              </w:rPr>
              <w:t>（</w:t>
            </w:r>
            <w:r>
              <w:rPr>
                <w:b/>
                <w:sz w:val="24"/>
              </w:rPr>
              <w:t>4</w:t>
            </w:r>
            <w:r>
              <w:rPr>
                <w:b/>
                <w:sz w:val="24"/>
              </w:rPr>
              <w:t>）研究内容一：非连续时间策略的确定性表示与编译</w:t>
            </w:r>
          </w:p>
          <w:p w14:paraId="56BFB155" w14:textId="77777777" w:rsidR="00523B7A" w:rsidRDefault="00A97B3F">
            <w:pPr>
              <w:spacing w:line="400" w:lineRule="exact"/>
              <w:ind w:firstLineChars="200" w:firstLine="480"/>
            </w:pPr>
            <w:r>
              <w:rPr>
                <w:sz w:val="24"/>
              </w:rPr>
              <w:t>研究内容一要解决的是非连续时间约束的确定性表示问题。其来源在于，同一授权规则可以由多种输入形式表达：用户提交的原始策略可能包含乱序区间、重复区间、相交或嵌套区间，也可能把相邻区间拆分成多个片段。这些输入虽然表达相同的允许时间集合，但若直接参与摘要计算或授权判断，会产生不同的字节表示和不同的策略标识，破坏跨组件校验的一致性。因此，研究首先需要回答：如何从任意等义输入中确定性地恢复唯一语义，并使其可以被链上链下各方共同复核。</w:t>
            </w:r>
          </w:p>
          <w:p w14:paraId="1302E67E" w14:textId="77777777" w:rsidR="00523B7A" w:rsidRDefault="00A97B3F">
            <w:pPr>
              <w:spacing w:line="400" w:lineRule="exact"/>
              <w:ind w:firstLineChars="200" w:firstLine="480"/>
            </w:pPr>
            <w:r>
              <w:rPr>
                <w:sz w:val="24"/>
              </w:rPr>
              <w:t>为此，本研究首先建立时间策略的形式化模型。设系统研究的真实时间域为</w:t>
            </w:r>
            <w:r>
              <w:rPr>
                <w:sz w:val="24"/>
              </w:rPr>
              <w:t xml:space="preserve">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+UΔ)</m:t>
              </m:r>
            </m:oMath>
            <w:r>
              <w:rPr>
                <w:sz w:val="24"/>
              </w:rPr>
              <w:t>，其中</w:t>
            </w:r>
            <w:r>
              <w:rPr>
                <w:sz w:val="24"/>
              </w:rP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sz w:val="24"/>
              </w:rPr>
              <w:t xml:space="preserve"> </w:t>
            </w:r>
            <w:r>
              <w:rPr>
                <w:sz w:val="24"/>
              </w:rPr>
              <w:t>为可转换为</w:t>
            </w:r>
            <w:r>
              <w:rPr>
                <w:sz w:val="24"/>
              </w:rPr>
              <w:t xml:space="preserve"> UTC </w:t>
            </w:r>
            <w:r>
              <w:rPr>
                <w:sz w:val="24"/>
              </w:rPr>
              <w:t>的时区感知起点，</w:t>
            </w:r>
            <m:oMath>
              <m:r>
                <w:rPr>
                  <w:rFonts w:ascii="Cambria Math" w:hAnsi="Cambria Math"/>
                </w:rPr>
                <m:t>Δ&gt;0</m:t>
              </m:r>
            </m:oMath>
            <w:r>
              <w:rPr>
                <w:sz w:val="24"/>
              </w:rPr>
              <w:t xml:space="preserve"> </w:t>
            </w:r>
            <w:r>
              <w:rPr>
                <w:sz w:val="24"/>
              </w:rPr>
              <w:t>为时间槽粒度，</w:t>
            </w:r>
            <m:oMath>
              <m:r>
                <w:rPr>
                  <w:rFonts w:ascii="Cambria Math" w:hAnsi="Cambria Math"/>
                </w:rPr>
                <m:t>U∈</m:t>
              </m:r>
              <m:sSup>
                <m:sSupPr>
                  <m:ctrlPr>
                    <w:rPr>
                      <w:rFonts w:ascii="Cambria Math" w:hAnsi="Cambria Math"/>
                    </w:rPr>
                  </m:ctrlPr>
                </m:sSupPr>
                <m:e>
                  <m:r>
                    <m:rPr>
                      <m:scr m:val="double-struck"/>
                    </m:rPr>
                    <w:rPr>
                      <w:rFonts w:ascii="Cambria Math" w:hAnsi="Cambria Math"/>
                    </w:rPr>
                    <m:t>N</m:t>
                  </m:r>
                </m:e>
                <m:sup>
                  <m:r>
                    <w:rPr>
                      <w:rFonts w:ascii="Cambria Math" w:hAnsi="Cambria Math"/>
                    </w:rPr>
                    <m:t>+</m:t>
                  </m:r>
                </m:sup>
              </m:sSup>
            </m:oMath>
            <w:r>
              <w:rPr>
                <w:sz w:val="24"/>
              </w:rPr>
              <w:t xml:space="preserve"> </w:t>
            </w:r>
            <w:r>
              <w:rPr>
                <w:sz w:val="24"/>
              </w:rPr>
              <w:t>为槽总数；离散时间域为</w:t>
            </w:r>
            <w:r>
              <w:rPr>
                <w:sz w:val="24"/>
              </w:rPr>
              <w:t xml:space="preserve"> </w:t>
            </w:r>
            <m:oMath>
              <m:r>
                <w:rPr>
                  <w:rFonts w:ascii="Cambria Math" w:hAnsi="Cambria Math"/>
                </w:rPr>
                <m:t>T={0,1,…,U-1}</m:t>
              </m:r>
            </m:oMath>
            <w:r>
              <w:rPr>
                <w:sz w:val="24"/>
              </w:rPr>
              <w:t>，任意真实时间点通过取整映射到槽坐标。策略以半开区间</w:t>
            </w:r>
            <w:r>
              <w:rPr>
                <w:sz w:val="24"/>
              </w:rPr>
              <w:t xml:space="preserve"> </w:t>
            </w:r>
            <m:oMath>
              <m:r>
                <w:rPr>
                  <w:rFonts w:ascii="Cambria Math" w:hAnsi="Cambria Math"/>
                </w:rPr>
                <m:t>[l,r)</m:t>
              </m:r>
            </m:oMath>
            <w:r>
              <w:rPr>
                <w:sz w:val="24"/>
              </w:rPr>
              <w:t xml:space="preserve"> </w:t>
            </w:r>
            <w:r>
              <w:rPr>
                <w:sz w:val="24"/>
              </w:rPr>
              <w:t>表达一段连续允许时间，原始策略是允许重复的区间序列</w:t>
            </w:r>
            <w:r>
              <w:rPr>
                <w:sz w:val="24"/>
              </w:rPr>
              <w:t xml:space="preserve"> </w:t>
            </w:r>
            <m:oMath>
              <m:r>
                <w:rPr>
                  <w:rFonts w:ascii="Cambria Math" w:hAnsi="Cambria Math"/>
                </w:rPr>
                <m:t>P=⟨[</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oMath>
            <w:r>
              <w:rPr>
                <w:sz w:val="24"/>
              </w:rPr>
              <w:t>，其语义定义为允许槽集合</w:t>
            </w:r>
            <w:r>
              <w:rPr>
                <w:sz w:val="24"/>
              </w:rPr>
              <w:t xml:space="preserve"> </w:t>
            </w:r>
            <m:oMath>
              <m:r>
                <w:rPr>
                  <w:rFonts w:ascii="Cambria Math" w:hAnsi="Cambria Math"/>
                </w:rPr>
                <m:t>S(P)=</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{x∈T∣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≤x&lt;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Pr>
                <w:sz w:val="24"/>
              </w:rPr>
              <w:t>。该模型以半开区间避免端点归属歧义，以统一粒度保证跨组件计算的确定性，为后续规范化与编码提供公共基础。</w:t>
            </w:r>
          </w:p>
          <w:p w14:paraId="715136BA" w14:textId="77777777" w:rsidR="00523B7A" w:rsidRDefault="00A97B3F">
            <w:pPr>
              <w:tabs>
                <w:tab w:val="right" w:pos="9355"/>
              </w:tabs>
              <w:spacing w:line="360" w:lineRule="exact"/>
              <w:jc w:val="center"/>
            </w:pPr>
            <m:oMath>
              <m:r>
                <w:rPr>
                  <w:rFonts w:ascii="Cambria Math" w:hAnsi="Cambria Math"/>
                </w:rPr>
                <m:t>S(P)=</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{x∈T∣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≤x&lt;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tab/>
              <w:t>(1)</w:t>
            </w:r>
          </w:p>
          <w:p w14:paraId="53AD7E4C" w14:textId="77777777" w:rsidR="00523B7A" w:rsidRDefault="00A97B3F">
            <w:pPr>
              <w:tabs>
                <w:tab w:val="right" w:pos="9355"/>
              </w:tabs>
              <w:spacing w:line="360" w:lineRule="exact"/>
              <w:jc w:val="center"/>
            </w:pPr>
            <m:oMath>
              <m:r>
                <w:rPr>
                  <w:rFonts w:ascii="Cambria Math" w:hAnsi="Cambria Math"/>
                </w:rPr>
                <m:t>T={0,1,…,U-1}.</m:t>
              </m:r>
            </m:oMath>
            <w:r>
              <w:tab/>
              <w:t>(2)</w:t>
            </w:r>
          </w:p>
          <w:p w14:paraId="41D305D9" w14:textId="77777777" w:rsidR="00523B7A" w:rsidRDefault="00A97B3F">
            <w:pPr>
              <w:tabs>
                <w:tab w:val="right" w:pos="9355"/>
              </w:tabs>
              <w:spacing w:line="360" w:lineRule="exact"/>
              <w:jc w:val="center"/>
            </w:pPr>
            <m:oMath>
              <m:r>
                <w:rPr>
                  <w:rFonts w:ascii="Cambria Math" w:hAnsi="Cambria Math"/>
                </w:rPr>
                <m:t>ϕ(t)=⌊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Δ</m:t>
                  </m:r>
                </m:den>
              </m:f>
              <m:r>
                <w:rPr>
                  <w:rFonts w:ascii="Cambria Math" w:hAnsi="Cambria Math"/>
                </w:rPr>
                <m:t>⌋.</m:t>
              </m:r>
            </m:oMath>
            <w:r>
              <w:tab/>
              <w:t>(3)</w:t>
            </w:r>
          </w:p>
          <w:p w14:paraId="5794204F" w14:textId="77777777" w:rsidR="00523B7A" w:rsidRDefault="00A97B3F">
            <w:pPr>
              <w:tabs>
                <w:tab w:val="right" w:pos="9355"/>
              </w:tabs>
              <w:spacing w:line="360" w:lineRule="exact"/>
              <w:jc w:val="center"/>
            </w:pPr>
            <m:oMath>
              <m:r>
                <m:rPr>
                  <m:scr m:val="script"/>
                </m:rP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+UΔ),</m:t>
              </m:r>
            </m:oMath>
            <w:r>
              <w:tab/>
              <w:t>(4)</w:t>
            </w:r>
          </w:p>
          <w:p w14:paraId="68A865AA" w14:textId="77777777" w:rsidR="00523B7A" w:rsidRDefault="00A97B3F">
            <w:pPr>
              <w:spacing w:line="400" w:lineRule="exact"/>
              <w:ind w:firstLineChars="200" w:firstLine="480"/>
            </w:pPr>
            <w:r>
              <w:rPr>
                <w:sz w:val="24"/>
              </w:rPr>
              <w:t>在形式化模型之上，本研究定义唯一语义表示</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：它是允许槽集合的极大连续分量分解，即把策略语义规范化为有序、互不重叠、互不相邻的规范区间序列。规范化过程（</w:t>
            </w:r>
            <w:r>
              <w:rPr>
                <w:sz w:val="24"/>
              </w:rPr>
              <w:t>Normalize</w:t>
            </w:r>
            <w:r>
              <w:rPr>
                <w:sz w:val="24"/>
              </w:rPr>
              <w:t>）首先按区间左端点排序，再进行一次线性扫描：若新区间与当前分量相交或相</w:t>
            </w:r>
            <w:r>
              <w:rPr>
                <w:sz w:val="24"/>
              </w:rPr>
              <w:lastRenderedPageBreak/>
              <w:t>邻，则合并为凸并；否则结束当前分量并开始新的分量。重复区间、嵌套区间与相邻区间由同一合并条件自然消除，输入对象不被修改，输出仅依赖允许槽集合而不依赖输入序列的书写方式。据此，任意等义输入都映射到同一</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，从而获得语义上的唯一性。</w:t>
            </w:r>
          </w:p>
          <w:p w14:paraId="1F512B56"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1 </w:t>
            </w:r>
            <w:r>
              <w:rPr>
                <w:rFonts w:ascii="Consolas" w:hAnsi="Consolas"/>
                <w:sz w:val="18"/>
              </w:rPr>
              <w:t>非连续时间策略规范化（</w:t>
            </w:r>
            <w:r>
              <w:rPr>
                <w:rFonts w:ascii="Consolas" w:hAnsi="Consolas"/>
                <w:sz w:val="18"/>
              </w:rPr>
              <w:t>Normalize</w:t>
            </w:r>
          </w:p>
          <w:p w14:paraId="07F85065" w14:textId="77777777" w:rsidR="00523B7A" w:rsidRDefault="00A97B3F">
            <w:pPr>
              <w:spacing w:line="400" w:lineRule="exact"/>
              <w:ind w:firstLineChars="200" w:firstLine="480"/>
            </w:pPr>
            <w:r>
              <w:rPr>
                <w:sz w:val="24"/>
              </w:rPr>
              <w:t>输入：已离散化区间序列</w:t>
            </w:r>
            <w:r>
              <w:rPr>
                <w:sz w:val="24"/>
              </w:rPr>
              <w:t xml:space="preserve"> P</w:t>
            </w:r>
          </w:p>
          <w:p w14:paraId="5C30F779" w14:textId="77777777" w:rsidR="00523B7A" w:rsidRDefault="00A97B3F">
            <w:pPr>
              <w:spacing w:line="400" w:lineRule="exact"/>
              <w:ind w:firstLineChars="200" w:firstLine="480"/>
            </w:pPr>
            <w:r>
              <w:rPr>
                <w:sz w:val="24"/>
              </w:rPr>
              <w:t>输出：规范区间序列</w:t>
            </w:r>
            <w:r>
              <w:rPr>
                <w:sz w:val="24"/>
              </w:rPr>
              <w:t xml:space="preserve"> I*</w:t>
            </w:r>
          </w:p>
          <w:p w14:paraId="5D92D36B" w14:textId="77777777" w:rsidR="00523B7A" w:rsidRDefault="00A97B3F">
            <w:pPr>
              <w:spacing w:line="400" w:lineRule="exact"/>
              <w:ind w:firstLineChars="200" w:firstLine="480"/>
            </w:pPr>
            <w:r>
              <w:rPr>
                <w:sz w:val="24"/>
              </w:rPr>
              <w:t xml:space="preserve">1: </w:t>
            </w:r>
            <w:r>
              <w:rPr>
                <w:sz w:val="24"/>
              </w:rPr>
              <w:t>按</w:t>
            </w:r>
            <w:r>
              <w:rPr>
                <w:sz w:val="24"/>
              </w:rPr>
              <w:t xml:space="preserve"> (left,right) </w:t>
            </w:r>
            <w:r>
              <w:rPr>
                <w:sz w:val="24"/>
              </w:rPr>
              <w:t>对区间排序</w:t>
            </w:r>
          </w:p>
          <w:p w14:paraId="64C59060" w14:textId="77777777" w:rsidR="00523B7A" w:rsidRDefault="00A97B3F">
            <w:pPr>
              <w:spacing w:line="400" w:lineRule="exact"/>
              <w:ind w:firstLineChars="200" w:firstLine="480"/>
            </w:pPr>
            <w:r>
              <w:rPr>
                <w:sz w:val="24"/>
              </w:rPr>
              <w:t xml:space="preserve">2: </w:t>
            </w:r>
            <w:r>
              <w:rPr>
                <w:sz w:val="24"/>
              </w:rPr>
              <w:t>线性扫描：与当前分量相交或相邻则合并，否则开始新分量</w:t>
            </w:r>
          </w:p>
          <w:p w14:paraId="0A40B148" w14:textId="77777777" w:rsidR="00523B7A" w:rsidRDefault="00A97B3F">
            <w:pPr>
              <w:spacing w:line="400" w:lineRule="exact"/>
              <w:ind w:firstLineChars="200" w:firstLine="480"/>
            </w:pPr>
            <w:r>
              <w:rPr>
                <w:sz w:val="24"/>
              </w:rPr>
              <w:t xml:space="preserve">3: </w:t>
            </w:r>
            <w:r>
              <w:rPr>
                <w:sz w:val="24"/>
              </w:rPr>
              <w:t>返回有序、互斥、互不相邻的</w:t>
            </w:r>
            <w:r>
              <w:rPr>
                <w:sz w:val="24"/>
              </w:rPr>
              <w:t xml:space="preserve"> I*]</w:t>
            </w:r>
          </w:p>
          <w:p w14:paraId="6EDDDB0A" w14:textId="77777777" w:rsidR="00523B7A" w:rsidRDefault="00A97B3F">
            <w:pPr>
              <w:tabs>
                <w:tab w:val="right" w:pos="9355"/>
              </w:tabs>
              <w:spacing w:line="360" w:lineRule="exact"/>
              <w:jc w:val="center"/>
            </w:pP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=Normalize(P)=⟨[</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w:r>
              <w:tab/>
              <w:t>(5)</w:t>
            </w:r>
          </w:p>
          <w:p w14:paraId="5028FE33" w14:textId="77777777" w:rsidR="00523B7A" w:rsidRDefault="00A97B3F">
            <w:pPr>
              <w:spacing w:line="400" w:lineRule="exact"/>
              <w:ind w:firstLineChars="200" w:firstLine="480"/>
            </w:pPr>
            <w:r>
              <w:rPr>
                <w:sz w:val="24"/>
              </w:rPr>
              <w:t>除语义表示外，研究还构造了层次执行表示</w:t>
            </w:r>
            <w:r>
              <w:rPr>
                <w:sz w:val="24"/>
              </w:rPr>
              <w:t xml:space="preserve"> </w:t>
            </w:r>
            <m:oMath>
              <m:r>
                <w:rPr>
                  <w:rFonts w:ascii="Cambria Math" w:hAnsi="Cambria Math"/>
                </w:rPr>
                <m:t>C(P)</m:t>
              </m:r>
            </m:oMath>
            <w:r>
              <w:rPr>
                <w:sz w:val="24"/>
              </w:rPr>
              <w:t>：以二进制对齐节点（起点可被长度整除、长度为</w:t>
            </w:r>
            <w:r>
              <w:rPr>
                <w:sz w:val="24"/>
              </w:rPr>
              <w:t xml:space="preserve"> 2 </w:t>
            </w:r>
            <w:r>
              <w:rPr>
                <w:sz w:val="24"/>
              </w:rPr>
              <w:t>的幂的半开区间）对规范区间进行最大分解。算法从左至右为每个未覆盖左端点选择当前位置可用的最大对齐块；若该块超过剩余长度，则持续右移缩小，直至完全位于源区间内。所得节点集合两两互斥、首尾相接且并集等于源区间，覆盖的节点总数记为</w:t>
            </w:r>
            <w:r>
              <w:rPr>
                <w:sz w:val="24"/>
              </w:rPr>
              <w:t xml:space="preserve"> </w:t>
            </w:r>
            <m:oMath>
              <m:r>
                <w:rPr>
                  <w:rFonts w:ascii="Cambria Math" w:hAnsi="Cambria Math"/>
                </w:rPr>
                <m:t>c</m:t>
              </m:r>
            </m:oMath>
            <w:r>
              <w:rPr>
                <w:sz w:val="24"/>
              </w:rPr>
              <w:t>。</w:t>
            </w:r>
            <m:oMath>
              <m:r>
                <w:rPr>
                  <w:rFonts w:ascii="Cambria Math" w:hAnsi="Cambria Math"/>
                </w:rPr>
                <m:t>C(P)</m:t>
              </m:r>
            </m:oMath>
            <w:r>
              <w:rPr>
                <w:sz w:val="24"/>
              </w:rPr>
              <w:t xml:space="preserve"> </w:t>
            </w:r>
            <w:r>
              <w:rPr>
                <w:sz w:val="24"/>
              </w:rPr>
              <w:t>为后续可能的节点级授权、缓存键与聚合接口提供确定性的层次节点标识，但它不参与策略语义与摘要的定义。本文明确区分两种表示的职责：</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 xml:space="preserve"> </w:t>
            </w:r>
            <w:r>
              <w:rPr>
                <w:sz w:val="24"/>
              </w:rPr>
              <w:t>是主语义表示，负责表达语义、生成摘要与支持普通匹配；</w:t>
            </w:r>
            <m:oMath>
              <m:r>
                <w:rPr>
                  <w:rFonts w:ascii="Cambria Math" w:hAnsi="Cambria Math"/>
                </w:rPr>
                <m:t>C(P)</m:t>
              </m:r>
            </m:oMath>
            <w:r>
              <w:rPr>
                <w:sz w:val="24"/>
              </w:rPr>
              <w:t xml:space="preserve"> </w:t>
            </w:r>
            <w:r>
              <w:rPr>
                <w:sz w:val="24"/>
              </w:rPr>
              <w:t>是派生执行表示，负责提供层次结构，且可以随时由</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 xml:space="preserve"> </w:t>
            </w:r>
            <w:r>
              <w:rPr>
                <w:sz w:val="24"/>
              </w:rPr>
              <w:t>再生成。</w:t>
            </w:r>
          </w:p>
          <w:p w14:paraId="4FACD633"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2 Dyadic </w:t>
            </w:r>
            <w:r>
              <w:rPr>
                <w:rFonts w:ascii="Consolas" w:hAnsi="Consolas"/>
                <w:sz w:val="18"/>
              </w:rPr>
              <w:t>层次覆盖生成（</w:t>
            </w:r>
            <w:r>
              <w:rPr>
                <w:rFonts w:ascii="Consolas" w:hAnsi="Consolas"/>
                <w:sz w:val="18"/>
              </w:rPr>
              <w:t>Cover</w:t>
            </w:r>
          </w:p>
          <w:p w14:paraId="34A23D0B" w14:textId="77777777" w:rsidR="00523B7A" w:rsidRDefault="00A97B3F">
            <w:pPr>
              <w:spacing w:line="400" w:lineRule="exact"/>
              <w:ind w:firstLineChars="200" w:firstLine="480"/>
            </w:pPr>
            <w:r>
              <w:rPr>
                <w:sz w:val="24"/>
              </w:rPr>
              <w:t>输入：规范区间</w:t>
            </w:r>
            <w:r>
              <w:rPr>
                <w:sz w:val="24"/>
              </w:rPr>
              <w:t xml:space="preserve"> I=[l,r)</w:t>
            </w:r>
            <w:r>
              <w:rPr>
                <w:sz w:val="24"/>
              </w:rPr>
              <w:t>，槽总数</w:t>
            </w:r>
            <w:r>
              <w:rPr>
                <w:sz w:val="24"/>
              </w:rPr>
              <w:t xml:space="preserve"> U</w:t>
            </w:r>
          </w:p>
          <w:p w14:paraId="4F0C92A8" w14:textId="77777777" w:rsidR="00523B7A" w:rsidRDefault="00A97B3F">
            <w:pPr>
              <w:spacing w:line="400" w:lineRule="exact"/>
              <w:ind w:firstLineChars="200" w:firstLine="480"/>
            </w:pPr>
            <w:r>
              <w:rPr>
                <w:sz w:val="24"/>
              </w:rPr>
              <w:t>输出：最大对齐覆盖节点集合</w:t>
            </w:r>
          </w:p>
          <w:p w14:paraId="306311B2" w14:textId="77777777" w:rsidR="00523B7A" w:rsidRDefault="00A97B3F">
            <w:pPr>
              <w:spacing w:line="400" w:lineRule="exact"/>
              <w:ind w:firstLineChars="200" w:firstLine="480"/>
            </w:pPr>
            <w:r>
              <w:rPr>
                <w:sz w:val="24"/>
              </w:rPr>
              <w:t>1: WHILE l&lt;r DO</w:t>
            </w:r>
          </w:p>
          <w:p w14:paraId="63AAAB42" w14:textId="77777777" w:rsidR="00523B7A" w:rsidRDefault="00A97B3F">
            <w:pPr>
              <w:spacing w:line="400" w:lineRule="exact"/>
              <w:ind w:firstLineChars="200" w:firstLine="480"/>
            </w:pPr>
            <w:r>
              <w:rPr>
                <w:sz w:val="24"/>
              </w:rPr>
              <w:t xml:space="preserve">2:   size ← </w:t>
            </w:r>
            <w:r>
              <w:rPr>
                <w:sz w:val="24"/>
              </w:rPr>
              <w:t>当前位置最大可用</w:t>
            </w:r>
            <w:r>
              <w:rPr>
                <w:sz w:val="24"/>
              </w:rPr>
              <w:t xml:space="preserve"> 2 </w:t>
            </w:r>
            <w:r>
              <w:rPr>
                <w:sz w:val="24"/>
              </w:rPr>
              <w:t>的幂对齐块</w:t>
            </w:r>
          </w:p>
          <w:p w14:paraId="2578FBC3" w14:textId="77777777" w:rsidR="00523B7A" w:rsidRDefault="00A97B3F">
            <w:pPr>
              <w:spacing w:line="400" w:lineRule="exact"/>
              <w:ind w:firstLineChars="200" w:firstLine="480"/>
            </w:pPr>
            <w:r>
              <w:rPr>
                <w:sz w:val="24"/>
              </w:rPr>
              <w:t>3:   WHILE size&gt;r-l DO size ← size&gt;&gt;1</w:t>
            </w:r>
          </w:p>
          <w:p w14:paraId="2D5F3A30" w14:textId="77777777" w:rsidR="00523B7A" w:rsidRDefault="00A97B3F">
            <w:pPr>
              <w:spacing w:line="400" w:lineRule="exact"/>
              <w:ind w:firstLineChars="200" w:firstLine="480"/>
            </w:pPr>
            <w:r>
              <w:rPr>
                <w:sz w:val="24"/>
              </w:rPr>
              <w:t xml:space="preserve">4:   </w:t>
            </w:r>
            <w:r>
              <w:rPr>
                <w:sz w:val="24"/>
              </w:rPr>
              <w:t>输出</w:t>
            </w:r>
            <w:r>
              <w:rPr>
                <w:sz w:val="24"/>
              </w:rPr>
              <w:t xml:space="preserve"> (l,size)</w:t>
            </w:r>
            <w:r>
              <w:rPr>
                <w:sz w:val="24"/>
              </w:rPr>
              <w:t>；</w:t>
            </w:r>
            <w:r>
              <w:rPr>
                <w:sz w:val="24"/>
              </w:rPr>
              <w:t>l ← l+size</w:t>
            </w:r>
          </w:p>
          <w:p w14:paraId="39480ED1" w14:textId="77777777" w:rsidR="00523B7A" w:rsidRDefault="00A97B3F">
            <w:pPr>
              <w:spacing w:line="400" w:lineRule="exact"/>
              <w:ind w:firstLineChars="200" w:firstLine="480"/>
            </w:pPr>
            <w:r>
              <w:rPr>
                <w:sz w:val="24"/>
              </w:rPr>
              <w:t>5: END WHILE]</w:t>
            </w:r>
          </w:p>
          <w:p w14:paraId="1C6D376D" w14:textId="760C9565" w:rsidR="00523B7A" w:rsidRDefault="00523B7A">
            <w:pPr>
              <w:spacing w:line="280" w:lineRule="exact"/>
              <w:jc w:val="center"/>
            </w:pPr>
          </w:p>
          <w:p w14:paraId="24F41FB9" w14:textId="77777777" w:rsidR="00523B7A" w:rsidRDefault="00A97B3F">
            <w:pPr>
              <w:spacing w:line="320" w:lineRule="exact"/>
              <w:jc w:val="center"/>
            </w:pPr>
            <w:r>
              <w:t>图</w:t>
            </w:r>
            <w:r>
              <w:t xml:space="preserve">3 </w:t>
            </w:r>
            <w:r>
              <w:t>语义主表示</w:t>
            </w:r>
            <w:r>
              <w:t>—</w:t>
            </w:r>
            <w:r>
              <w:t>摘要</w:t>
            </w:r>
            <w:r>
              <w:t>—</w:t>
            </w:r>
            <w:r>
              <w:t>派生执行</w:t>
            </w:r>
            <w:r>
              <w:t>IR</w:t>
            </w:r>
            <w:r>
              <w:t>关系</w:t>
            </w:r>
          </w:p>
          <w:p w14:paraId="4471CEDA" w14:textId="77777777" w:rsidR="00523B7A" w:rsidRDefault="00A97B3F">
            <w:pPr>
              <w:tabs>
                <w:tab w:val="right" w:pos="9355"/>
              </w:tabs>
              <w:spacing w:line="360" w:lineRule="exact"/>
              <w:jc w:val="center"/>
            </w:pPr>
            <m:oMath>
              <m:r>
                <w:rPr>
                  <w:rFonts w:ascii="Cambria Math" w:hAnsi="Cambria Math"/>
                </w:rPr>
                <m:t>C(P)=</m:t>
              </m:r>
              <m:nary>
                <m:naryPr>
                  <m:chr m:val="⋃"/>
                  <m:limLoc m:val="subSup"/>
                  <m:grow m:val="1"/>
                  <m:supHide m:val="1"/>
                  <m:ctrlPr>
                    <w:rPr>
                      <w:rFonts w:ascii="Cambria Math" w:hAnsi="Cambria Math"/>
                    </w:rPr>
                  </m:ctrlPr>
                </m:naryPr>
                <m:sub>
                  <m:r>
                    <w:rPr>
                      <w:rFonts w:ascii="Cambria Math" w:hAnsi="Cambria Math"/>
                    </w:rPr>
                    <m:t>I∈</m:t>
                  </m:r>
                  <m:sSup>
                    <m:sSupPr>
                      <m:ctrlPr>
                        <w:rPr>
                          <w:rFonts w:ascii="Cambria Math" w:hAnsi="Cambria Math"/>
                        </w:rPr>
                      </m:ctrlPr>
                    </m:sSupPr>
                    <m:e>
                      <m:r>
                        <w:rPr>
                          <w:rFonts w:ascii="Cambria Math" w:hAnsi="Cambria Math"/>
                        </w:rPr>
                        <m:t>I</m:t>
                      </m:r>
                    </m:e>
                    <m:sup>
                      <m:r>
                        <w:rPr>
                          <w:rFonts w:ascii="Cambria Math" w:hAnsi="Cambria Math"/>
                        </w:rPr>
                        <m:t>*</m:t>
                      </m:r>
                    </m:sup>
                  </m:sSup>
                </m:sub>
                <m:sup/>
                <m:e/>
              </m:nary>
              <m:r>
                <w:rPr>
                  <w:rFonts w:ascii="Cambria Math" w:hAnsi="Cambria Math"/>
                </w:rPr>
                <m:t>C(I),c=|C(P)|.</m:t>
              </m:r>
            </m:oMath>
            <w:r>
              <w:tab/>
              <w:t>(6)</w:t>
            </w:r>
          </w:p>
          <w:p w14:paraId="5D196872" w14:textId="77777777" w:rsidR="00523B7A" w:rsidRDefault="00A97B3F">
            <w:pPr>
              <w:tabs>
                <w:tab w:val="right" w:pos="9355"/>
              </w:tabs>
              <w:spacing w:line="360" w:lineRule="exact"/>
              <w:jc w:val="center"/>
            </w:pPr>
            <m:oMath>
              <m:r>
                <w:rPr>
                  <w:rFonts w:ascii="Cambria Math" w:hAnsi="Cambria Math"/>
                </w:rPr>
                <m:t>D(j,s)=[j</m:t>
              </m:r>
              <m:sSup>
                <m:sSupPr>
                  <m:ctrlPr>
                    <w:rPr>
                      <w:rFonts w:ascii="Cambria Math" w:hAnsi="Cambria Math"/>
                    </w:rPr>
                  </m:ctrlPr>
                </m:sSupPr>
                <m:e>
                  <m:r>
                    <w:rPr>
                      <w:rFonts w:ascii="Cambria Math" w:hAnsi="Cambria Math"/>
                    </w:rPr>
                    <m:t>2</m:t>
                  </m:r>
                </m:e>
                <m:sup>
                  <m:r>
                    <w:rPr>
                      <w:rFonts w:ascii="Cambria Math" w:hAnsi="Cambria Math"/>
                    </w:rPr>
                    <m:t>s</m:t>
                  </m:r>
                </m:sup>
              </m:sSup>
              <m:r>
                <w:rPr>
                  <w:rFonts w:ascii="Cambria Math" w:hAnsi="Cambria Math"/>
                </w:rPr>
                <m:t>,(j+1)</m:t>
              </m:r>
              <m:sSup>
                <m:sSupPr>
                  <m:ctrlPr>
                    <w:rPr>
                      <w:rFonts w:ascii="Cambria Math" w:hAnsi="Cambria Math"/>
                    </w:rPr>
                  </m:ctrlPr>
                </m:sSupPr>
                <m:e>
                  <m:r>
                    <w:rPr>
                      <w:rFonts w:ascii="Cambria Math" w:hAnsi="Cambria Math"/>
                    </w:rPr>
                    <m:t>2</m:t>
                  </m:r>
                </m:e>
                <m:sup>
                  <m:r>
                    <w:rPr>
                      <w:rFonts w:ascii="Cambria Math" w:hAnsi="Cambria Math"/>
                    </w:rPr>
                    <m:t>s</m:t>
                  </m:r>
                </m:sup>
              </m:sSup>
              <m:r>
                <w:rPr>
                  <w:rFonts w:ascii="Cambria Math" w:hAnsi="Cambria Math"/>
                </w:rPr>
                <m:t>).</m:t>
              </m:r>
            </m:oMath>
            <w:r>
              <w:tab/>
              <w:t>(7)</w:t>
            </w:r>
          </w:p>
          <w:p w14:paraId="32C8C2CB" w14:textId="77777777" w:rsidR="00523B7A" w:rsidRDefault="00A97B3F">
            <w:pPr>
              <w:tabs>
                <w:tab w:val="right" w:pos="9355"/>
              </w:tabs>
              <w:spacing w:line="360" w:lineRule="exact"/>
              <w:jc w:val="center"/>
            </w:pPr>
            <m:oMath>
              <m:r>
                <w:rPr>
                  <w:rFonts w:ascii="Cambria Math" w:hAnsi="Cambria Math"/>
                </w:rPr>
                <m:t>L=</m:t>
              </m:r>
              <m:sSup>
                <m:sSupPr>
                  <m:ctrlPr>
                    <w:rPr>
                      <w:rFonts w:ascii="Cambria Math" w:hAnsi="Cambria Math"/>
                    </w:rPr>
                  </m:ctrlPr>
                </m:sSupPr>
                <m:e>
                  <m:r>
                    <w:rPr>
                      <w:rFonts w:ascii="Cambria Math" w:hAnsi="Cambria Math"/>
                    </w:rPr>
                    <m:t>2</m:t>
                  </m:r>
                </m:e>
                <m:sup>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U⌉</m:t>
                  </m:r>
                </m:sup>
              </m:sSup>
              <m:r>
                <w:rPr>
                  <w:rFonts w:ascii="Cambria Math" w:hAnsi="Cambria Math"/>
                </w:rPr>
                <m:t>.</m:t>
              </m:r>
            </m:oMath>
            <w:r>
              <w:tab/>
              <w:t>(8)</w:t>
            </w:r>
          </w:p>
          <w:p w14:paraId="5AE5B65E" w14:textId="77777777" w:rsidR="00523B7A" w:rsidRDefault="00A97B3F">
            <w:pPr>
              <w:spacing w:line="400" w:lineRule="exact"/>
              <w:ind w:firstLineChars="200" w:firstLine="480"/>
            </w:pPr>
            <w:r>
              <w:rPr>
                <w:sz w:val="24"/>
              </w:rPr>
              <w:t>为保证跨组件摘要一致，研究设计了</w:t>
            </w:r>
            <w:r>
              <w:rPr>
                <w:sz w:val="24"/>
              </w:rPr>
              <w:t xml:space="preserve"> NTP1 </w:t>
            </w:r>
            <w:r>
              <w:rPr>
                <w:sz w:val="24"/>
              </w:rPr>
              <w:t>固定宽度大端编码：规范字节串由</w:t>
            </w:r>
            <w:r>
              <w:rPr>
                <w:sz w:val="24"/>
              </w:rPr>
              <w:t xml:space="preserve"> magic</w:t>
            </w:r>
            <w:r>
              <w:rPr>
                <w:sz w:val="24"/>
              </w:rPr>
              <w:t>、</w:t>
            </w:r>
            <w:r>
              <w:rPr>
                <w:sz w:val="24"/>
              </w:rPr>
              <w:t>schema</w:t>
            </w:r>
            <w:r>
              <w:rPr>
                <w:sz w:val="24"/>
              </w:rPr>
              <w:t>、时区起点、粒度、时间域大小、区间数量与区间列表等字段按固定顺序和宽度编码，序列化器拒绝微秒未对齐起点、非整秒粒度、非法字段范围、越界或非规范区间；解码后重新调用编码器验证规范性，降低编码与校验规则分叉的风险。策略摘要定义为</w:t>
            </w:r>
            <w:r>
              <w:rPr>
                <w:sz w:val="24"/>
              </w:rPr>
              <w:t xml:space="preserve"> </w:t>
            </w:r>
            <m:oMath>
              <m:r>
                <w:rPr>
                  <w:rFonts w:ascii="Cambria Math" w:hAnsi="Cambria Math"/>
                </w:rPr>
                <m:t>pd=</m:t>
              </m:r>
              <m:r>
                <m:rPr>
                  <m:sty m:val="p"/>
                </m:rPr>
                <w:rPr>
                  <w:rFonts w:ascii="Cambria Math" w:hAnsi="Cambria Math"/>
                </w:rPr>
                <m:t>SHA</m:t>
              </m:r>
              <m:r>
                <w:rPr>
                  <w:rFonts w:ascii="Cambria Math" w:hAnsi="Cambria Math"/>
                </w:rPr>
                <m:t>256(B(P))</m:t>
              </m:r>
            </m:oMath>
            <w:r>
              <w:rPr>
                <w:sz w:val="24"/>
              </w:rPr>
              <w:t>，其中</w:t>
            </w:r>
            <w:r>
              <w:rPr>
                <w:sz w:val="24"/>
              </w:rPr>
              <w:t xml:space="preserve"> </w:t>
            </w:r>
            <m:oMath>
              <m:r>
                <w:rPr>
                  <w:rFonts w:ascii="Cambria Math" w:hAnsi="Cambria Math"/>
                </w:rPr>
                <m:t>B(P)</m:t>
              </m:r>
            </m:oMath>
            <w:r>
              <w:rPr>
                <w:sz w:val="24"/>
              </w:rPr>
              <w:t xml:space="preserve"> </w:t>
            </w:r>
            <w:r>
              <w:rPr>
                <w:sz w:val="24"/>
              </w:rPr>
              <w:t>为规范字节串。摘要绑定时间解释环境与</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，而不绑定</w:t>
            </w:r>
            <w:r>
              <w:rPr>
                <w:sz w:val="24"/>
              </w:rPr>
              <w:t xml:space="preserve"> </w:t>
            </w:r>
            <m:oMath>
              <m:r>
                <w:rPr>
                  <w:rFonts w:ascii="Cambria Math" w:hAnsi="Cambria Math"/>
                </w:rPr>
                <m:t>C(P)</m:t>
              </m:r>
            </m:oMath>
            <w:r>
              <w:rPr>
                <w:sz w:val="24"/>
              </w:rPr>
              <w:t>，原</w:t>
            </w:r>
            <w:r>
              <w:rPr>
                <w:sz w:val="24"/>
              </w:rPr>
              <w:lastRenderedPageBreak/>
              <w:t>因在于</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 xml:space="preserve"> </w:t>
            </w:r>
            <w:r>
              <w:rPr>
                <w:sz w:val="24"/>
              </w:rPr>
              <w:t>直接表达策略语义，只要语义、起点、粒度和时间域不变，执行层更换索引或覆盖实现不应改变链上或协议中的策略标识。</w:t>
            </w:r>
          </w:p>
          <w:p w14:paraId="39921F12" w14:textId="77777777" w:rsidR="00523B7A" w:rsidRDefault="00A97B3F">
            <w:pPr>
              <w:tabs>
                <w:tab w:val="right" w:pos="9355"/>
              </w:tabs>
              <w:spacing w:line="360" w:lineRule="exact"/>
              <w:jc w:val="center"/>
            </w:pPr>
            <m:oMath>
              <m:r>
                <w:rPr>
                  <w:rFonts w:ascii="Cambria Math" w:hAnsi="Cambria Math"/>
                </w:rPr>
                <m:t>pd=SHA256(B(P)).</m:t>
              </m:r>
            </m:oMath>
            <w:r>
              <w:tab/>
              <w:t>(9)</w:t>
            </w:r>
          </w:p>
          <w:p w14:paraId="35BED719" w14:textId="77777777" w:rsidR="00523B7A" w:rsidRDefault="00A97B3F">
            <w:pPr>
              <w:spacing w:line="400" w:lineRule="exact"/>
              <w:ind w:firstLineChars="200" w:firstLine="480"/>
            </w:pPr>
            <w:r>
              <w:rPr>
                <w:sz w:val="24"/>
              </w:rPr>
              <w:t>上述流程的正确性建立在若干分析结论之上：规范化保持允许槽集合不变，且输出唯一；层次覆盖完整覆盖源区间且节点互斥；规范序列在固定时间解释环境下唯一；确定性哈希对相同字节输入输出相同摘要。研究同时给出输出敏感复杂度刻画：整体编译复杂度为</w:t>
            </w:r>
            <w:r>
              <w:rPr>
                <w:sz w:val="24"/>
              </w:rPr>
              <w:t xml:space="preserve"> </w:t>
            </w:r>
            <m:oMath>
              <m:r>
                <w:rPr>
                  <w:rFonts w:ascii="Cambria Math" w:hAnsi="Cambria Math"/>
                </w:rPr>
                <m:t>O(n</m:t>
              </m:r>
              <m:r>
                <m:rPr>
                  <m:sty m:val="p"/>
                </m:rPr>
                <w:rPr>
                  <w:rFonts w:ascii="Cambria Math" w:hAnsi="Cambria Math"/>
                </w:rPr>
                <m:t>log</m:t>
              </m:r>
              <m:r>
                <w:rPr>
                  <w:rFonts w:ascii="Cambria Math" w:hAnsi="Cambria Math"/>
                </w:rPr>
                <m:t>n+c)</m:t>
              </m:r>
            </m:oMath>
            <w:r>
              <w:rPr>
                <w:sz w:val="24"/>
              </w:rPr>
              <w:t>，其中</w:t>
            </w:r>
            <w:r>
              <w:rPr>
                <w:sz w:val="24"/>
              </w:rPr>
              <w:t xml:space="preserve"> </w:t>
            </w:r>
            <m:oMath>
              <m:r>
                <w:rPr>
                  <w:rFonts w:ascii="Cambria Math" w:hAnsi="Cambria Math"/>
                </w:rPr>
                <m:t>n</m:t>
              </m:r>
            </m:oMath>
            <w:r>
              <w:rPr>
                <w:sz w:val="24"/>
              </w:rPr>
              <w:t xml:space="preserve"> </w:t>
            </w:r>
            <w:r>
              <w:rPr>
                <w:sz w:val="24"/>
              </w:rPr>
              <w:t>为原始区间数，</w:t>
            </w:r>
            <m:oMath>
              <m:r>
                <w:rPr>
                  <w:rFonts w:ascii="Cambria Math" w:hAnsi="Cambria Math"/>
                </w:rPr>
                <m:t>c</m:t>
              </m:r>
            </m:oMath>
            <w:r>
              <w:rPr>
                <w:sz w:val="24"/>
              </w:rPr>
              <w:t xml:space="preserve"> </w:t>
            </w:r>
            <w:r>
              <w:rPr>
                <w:sz w:val="24"/>
              </w:rPr>
              <w:t>为覆盖节点数；该式表示复杂度由实际输出规模决定，不意味着任意非连续策略具有对数级表示。对于由</w:t>
            </w:r>
            <w:r>
              <w:rPr>
                <w:sz w:val="24"/>
              </w:rPr>
              <w:t xml:space="preserve"> </w:t>
            </w:r>
            <m:oMath>
              <m:r>
                <w:rPr>
                  <w:rFonts w:ascii="Cambria Math" w:hAnsi="Cambria Math"/>
                </w:rPr>
                <m:t>k</m:t>
              </m:r>
            </m:oMath>
            <w:r>
              <w:rPr>
                <w:sz w:val="24"/>
              </w:rPr>
              <w:t xml:space="preserve"> </w:t>
            </w:r>
            <w:r>
              <w:rPr>
                <w:sz w:val="24"/>
              </w:rPr>
              <w:t>个彼此隔离的单槽构成的策略，任何保持独立分量的表示至少需要</w:t>
            </w:r>
            <w:r>
              <w:rPr>
                <w:sz w:val="24"/>
              </w:rPr>
              <w:t xml:space="preserve"> </w:t>
            </w:r>
            <m:oMath>
              <m:r>
                <w:rPr>
                  <w:rFonts w:ascii="Cambria Math" w:hAnsi="Cambria Math"/>
                </w:rPr>
                <m:t>Ω(k)</m:t>
              </m:r>
            </m:oMath>
            <w:r>
              <w:rPr>
                <w:sz w:val="24"/>
              </w:rPr>
              <w:t xml:space="preserve"> </w:t>
            </w:r>
            <w:r>
              <w:rPr>
                <w:sz w:val="24"/>
              </w:rPr>
              <w:t>个信息单元，层次覆盖在该情形下同样达到</w:t>
            </w:r>
            <w:r>
              <w:rPr>
                <w:sz w:val="24"/>
              </w:rPr>
              <w:t xml:space="preserve"> </w:t>
            </w:r>
            <m:oMath>
              <m:r>
                <w:rPr>
                  <w:rFonts w:ascii="Cambria Math" w:hAnsi="Cambria Math"/>
                </w:rPr>
                <m:t>c=k</m:t>
              </m:r>
            </m:oMath>
            <w:r>
              <w:rPr>
                <w:sz w:val="24"/>
              </w:rPr>
              <w:t>。</w:t>
            </w:r>
          </w:p>
          <w:p w14:paraId="754EA096" w14:textId="77777777" w:rsidR="00523B7A" w:rsidRDefault="00A97B3F">
            <w:pPr>
              <w:tabs>
                <w:tab w:val="right" w:pos="9355"/>
              </w:tabs>
              <w:spacing w:line="360" w:lineRule="exact"/>
              <w:jc w:val="center"/>
            </w:pPr>
            <m:oMath>
              <m:r>
                <w:rPr>
                  <w:rFonts w:ascii="Cambria Math" w:hAnsi="Cambria Math"/>
                </w:rPr>
                <m:t>T(n,c)=O(n</m:t>
              </m:r>
              <m:r>
                <m:rPr>
                  <m:sty m:val="p"/>
                </m:rPr>
                <w:rPr>
                  <w:rFonts w:ascii="Cambria Math" w:hAnsi="Cambria Math"/>
                </w:rPr>
                <m:t>log</m:t>
              </m:r>
              <m:r>
                <w:rPr>
                  <w:rFonts w:ascii="Cambria Math" w:hAnsi="Cambria Math"/>
                </w:rPr>
                <m:t>n+c).</m:t>
              </m:r>
            </m:oMath>
            <w:r>
              <w:tab/>
              <w:t>(10)</w:t>
            </w:r>
          </w:p>
          <w:p w14:paraId="647397C5" w14:textId="77777777" w:rsidR="00523B7A" w:rsidRDefault="00A97B3F">
            <w:pPr>
              <w:spacing w:line="400" w:lineRule="exact"/>
              <w:ind w:firstLineChars="200" w:firstLine="480"/>
            </w:pPr>
            <w:r>
              <w:rPr>
                <w:sz w:val="24"/>
              </w:rPr>
              <w:t>算法层面，确定性编译流程由算法</w:t>
            </w:r>
            <w:r>
              <w:rPr>
                <w:sz w:val="24"/>
              </w:rPr>
              <w:t>1</w:t>
            </w:r>
            <w:r>
              <w:rPr>
                <w:sz w:val="24"/>
              </w:rPr>
              <w:t>给出整体组织：首先校验输入满足时区与粒度约束，随后依次执行时区归一化、区间规范化、层次覆盖构造、规范编码与摘要计算，最后返回语义表示、执行表示、规范字节串与摘要。规范化算法基于排序与线性扫描合并，输入顺序、重复区间与等价拆分不会改变输出；覆盖算法基于最大对齐块选择，通过位运算快速确定当前位置可用的最大二进制块，并保证节点互斥与完整覆盖。两段算法分别对应编译器与覆盖模块的实现，真实时间离散化在核心入口之前完成，使算法输入与实验使用的整数策略保持一致，也便于对核心逻辑进行独立测试与形式化核对。</w:t>
            </w:r>
          </w:p>
          <w:p w14:paraId="41925561"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3 </w:t>
            </w:r>
            <w:r>
              <w:rPr>
                <w:rFonts w:ascii="Consolas" w:hAnsi="Consolas"/>
                <w:sz w:val="18"/>
              </w:rPr>
              <w:t>确定性策略编译与摘要生成（</w:t>
            </w:r>
            <w:r>
              <w:rPr>
                <w:rFonts w:ascii="Consolas" w:hAnsi="Consolas"/>
                <w:sz w:val="18"/>
              </w:rPr>
              <w:t>PolicyCompile</w:t>
            </w:r>
          </w:p>
          <w:p w14:paraId="25E24AE6" w14:textId="77777777" w:rsidR="00523B7A" w:rsidRDefault="00A97B3F">
            <w:pPr>
              <w:spacing w:line="400" w:lineRule="exact"/>
              <w:ind w:firstLineChars="200" w:firstLine="480"/>
            </w:pPr>
            <w:r>
              <w:rPr>
                <w:sz w:val="24"/>
              </w:rPr>
              <w:t>输入：时区起点</w:t>
            </w:r>
            <w:r>
              <w:rPr>
                <w:sz w:val="24"/>
              </w:rPr>
              <w:t xml:space="preserve"> t0</w:t>
            </w:r>
            <w:r>
              <w:rPr>
                <w:sz w:val="24"/>
              </w:rPr>
              <w:t>、粒度</w:t>
            </w:r>
            <w:r>
              <w:rPr>
                <w:sz w:val="24"/>
              </w:rPr>
              <w:t xml:space="preserve"> Δ</w:t>
            </w:r>
            <w:r>
              <w:rPr>
                <w:sz w:val="24"/>
              </w:rPr>
              <w:t>、槽总数</w:t>
            </w:r>
            <w:r>
              <w:rPr>
                <w:sz w:val="24"/>
              </w:rPr>
              <w:t xml:space="preserve"> U</w:t>
            </w:r>
            <w:r>
              <w:rPr>
                <w:sz w:val="24"/>
              </w:rPr>
              <w:t>、区间序列</w:t>
            </w:r>
            <w:r>
              <w:rPr>
                <w:sz w:val="24"/>
              </w:rPr>
              <w:t xml:space="preserve"> P</w:t>
            </w:r>
          </w:p>
          <w:p w14:paraId="7560192A" w14:textId="77777777" w:rsidR="00523B7A" w:rsidRDefault="00A97B3F">
            <w:pPr>
              <w:spacing w:line="400" w:lineRule="exact"/>
              <w:ind w:firstLineChars="200" w:firstLine="480"/>
            </w:pPr>
            <w:r>
              <w:rPr>
                <w:sz w:val="24"/>
              </w:rPr>
              <w:t>输出：</w:t>
            </w:r>
            <w:r>
              <w:rPr>
                <w:sz w:val="24"/>
              </w:rPr>
              <w:t>I*</w:t>
            </w:r>
            <w:r>
              <w:rPr>
                <w:sz w:val="24"/>
              </w:rPr>
              <w:t>、</w:t>
            </w:r>
            <w:r>
              <w:rPr>
                <w:sz w:val="24"/>
              </w:rPr>
              <w:t>C</w:t>
            </w:r>
            <w:r>
              <w:rPr>
                <w:sz w:val="24"/>
              </w:rPr>
              <w:t>、</w:t>
            </w:r>
            <w:r>
              <w:rPr>
                <w:sz w:val="24"/>
              </w:rPr>
              <w:t>B</w:t>
            </w:r>
            <w:r>
              <w:rPr>
                <w:sz w:val="24"/>
              </w:rPr>
              <w:t>、</w:t>
            </w:r>
            <w:r>
              <w:rPr>
                <w:sz w:val="24"/>
              </w:rPr>
              <w:t>pd</w:t>
            </w:r>
          </w:p>
          <w:p w14:paraId="02B268A2" w14:textId="77777777" w:rsidR="00523B7A" w:rsidRDefault="00A97B3F">
            <w:pPr>
              <w:spacing w:line="400" w:lineRule="exact"/>
              <w:ind w:firstLineChars="200" w:firstLine="480"/>
            </w:pPr>
            <w:r>
              <w:rPr>
                <w:sz w:val="24"/>
              </w:rPr>
              <w:t xml:space="preserve">1: </w:t>
            </w:r>
            <w:r>
              <w:rPr>
                <w:sz w:val="24"/>
              </w:rPr>
              <w:t>校验输入约束；</w:t>
            </w:r>
            <w:r>
              <w:rPr>
                <w:sz w:val="24"/>
              </w:rPr>
              <w:t>2: I</w:t>
            </w:r>
            <w:r>
              <w:rPr>
                <w:i/>
                <w:sz w:val="24"/>
              </w:rPr>
              <w:t>←Normalize(P)</w:t>
            </w:r>
            <w:r>
              <w:rPr>
                <w:i/>
                <w:sz w:val="24"/>
              </w:rPr>
              <w:t>；</w:t>
            </w:r>
            <w:r>
              <w:rPr>
                <w:i/>
                <w:sz w:val="24"/>
              </w:rPr>
              <w:t>3: C←Cover(I</w:t>
            </w:r>
            <w:r>
              <w:rPr>
                <w:sz w:val="24"/>
              </w:rPr>
              <w:t>)</w:t>
            </w:r>
            <w:r>
              <w:rPr>
                <w:sz w:val="24"/>
              </w:rPr>
              <w:t>；</w:t>
            </w:r>
            <w:r>
              <w:rPr>
                <w:sz w:val="24"/>
              </w:rPr>
              <w:t>4: B←NTP1Serialize</w:t>
            </w:r>
            <w:r>
              <w:rPr>
                <w:sz w:val="24"/>
              </w:rPr>
              <w:t>；</w:t>
            </w:r>
            <w:r>
              <w:rPr>
                <w:sz w:val="24"/>
              </w:rPr>
              <w:t>5: pd←SHA256(B)]</w:t>
            </w:r>
          </w:p>
          <w:p w14:paraId="1164B272" w14:textId="5BCC3641" w:rsidR="00523B7A" w:rsidRDefault="00523B7A">
            <w:pPr>
              <w:spacing w:line="280" w:lineRule="exact"/>
              <w:jc w:val="center"/>
            </w:pPr>
          </w:p>
          <w:p w14:paraId="5F1E7D9B" w14:textId="77777777" w:rsidR="00523B7A" w:rsidRDefault="00A97B3F">
            <w:pPr>
              <w:spacing w:line="320" w:lineRule="exact"/>
              <w:jc w:val="center"/>
            </w:pPr>
            <w:r>
              <w:t>图</w:t>
            </w:r>
            <w:r>
              <w:t xml:space="preserve">2 </w:t>
            </w:r>
            <w:r>
              <w:t>非连续时间策略确定性编译流程</w:t>
            </w:r>
          </w:p>
          <w:p w14:paraId="2FC58B03" w14:textId="77777777" w:rsidR="00523B7A" w:rsidRDefault="00A97B3F">
            <w:pPr>
              <w:spacing w:line="400" w:lineRule="exact"/>
              <w:ind w:firstLineChars="200" w:firstLine="480"/>
            </w:pPr>
            <w:r>
              <w:rPr>
                <w:sz w:val="24"/>
              </w:rPr>
              <w:t xml:space="preserve">NTP1 </w:t>
            </w:r>
            <w:r>
              <w:rPr>
                <w:sz w:val="24"/>
              </w:rPr>
              <w:t>编码字段方面，规范字节串由固定头部与区间列表组成：头部包括标识、模式版本、</w:t>
            </w:r>
            <w:r>
              <w:rPr>
                <w:sz w:val="24"/>
              </w:rPr>
              <w:t xml:space="preserve">UTC </w:t>
            </w:r>
            <w:r>
              <w:rPr>
                <w:sz w:val="24"/>
              </w:rPr>
              <w:t>起点、粒度、时间域大小与区间数量等字段，区间列表按</w:t>
            </w:r>
            <w:r>
              <w:rPr>
                <w:sz w:val="24"/>
              </w:rPr>
              <w:t xml:space="preserve"> (left,right) </w:t>
            </w:r>
            <w:r>
              <w:rPr>
                <w:sz w:val="24"/>
              </w:rPr>
              <w:t>定长编码，整体为固定宽度大端字节流。编码长度等于固定头部加</w:t>
            </w:r>
            <w:r>
              <w:rPr>
                <w:sz w:val="24"/>
              </w:rPr>
              <w:t xml:space="preserve"> </w:t>
            </w:r>
            <m:oMath>
              <m:r>
                <w:rPr>
                  <w:rFonts w:ascii="Cambria Math" w:hAnsi="Cambria Math"/>
                </w:rPr>
                <m:t>16k</m:t>
              </m:r>
            </m:oMath>
            <w:r>
              <w:rPr>
                <w:sz w:val="24"/>
              </w:rPr>
              <w:t xml:space="preserve"> </w:t>
            </w:r>
            <w:r>
              <w:rPr>
                <w:sz w:val="24"/>
              </w:rPr>
              <w:t>字节，其中</w:t>
            </w:r>
            <w:r>
              <w:rPr>
                <w:sz w:val="24"/>
              </w:rPr>
              <w:t xml:space="preserve"> </w:t>
            </w:r>
            <m:oMath>
              <m:r>
                <w:rPr>
                  <w:rFonts w:ascii="Cambria Math" w:hAnsi="Cambria Math"/>
                </w:rPr>
                <m:t>k</m:t>
              </m:r>
            </m:oMath>
            <w:r>
              <w:rPr>
                <w:sz w:val="24"/>
              </w:rPr>
              <w:t xml:space="preserve"> </w:t>
            </w:r>
            <w:r>
              <w:rPr>
                <w:sz w:val="24"/>
              </w:rPr>
              <w:t>为规范区间数。固定宽度的意义在于消除序列化层的不确定性：</w:t>
            </w:r>
            <w:r>
              <w:rPr>
                <w:sz w:val="24"/>
              </w:rPr>
              <w:t xml:space="preserve">JSON </w:t>
            </w:r>
            <w:r>
              <w:rPr>
                <w:sz w:val="24"/>
              </w:rPr>
              <w:t>等文本格式会因键顺序、数字表示与空白差异产生不同字节，而固定宽度编码保证相同语义必定产生相同字节，从而保证摘要的确定性。解码器在解析后重新调用编码器进行规范性校验，进一步降低编码与校验规则分叉的风险。</w:t>
            </w:r>
          </w:p>
          <w:p w14:paraId="4872B48D" w14:textId="77777777" w:rsidR="00523B7A" w:rsidRDefault="00A97B3F">
            <w:pPr>
              <w:tabs>
                <w:tab w:val="right" w:pos="9355"/>
              </w:tabs>
              <w:spacing w:line="360" w:lineRule="exact"/>
              <w:jc w:val="center"/>
            </w:pPr>
            <m:oMath>
              <m:r>
                <w:rPr>
                  <w:rFonts w:ascii="Cambria Math" w:hAnsi="Cambria Math"/>
                </w:rPr>
                <m:t>B(P)=CanonicalSerialize(</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,Δ,U,</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oMath>
            <w:r>
              <w:tab/>
              <w:t>(11)</w:t>
            </w:r>
          </w:p>
          <w:p w14:paraId="7385637B" w14:textId="77777777" w:rsidR="00523B7A" w:rsidRDefault="00A97B3F">
            <w:pPr>
              <w:spacing w:line="400" w:lineRule="exact"/>
              <w:ind w:firstLineChars="200" w:firstLine="480"/>
            </w:pPr>
            <w:r>
              <w:rPr>
                <w:sz w:val="24"/>
              </w:rPr>
              <w:t>工程原型方面，研究完成了</w:t>
            </w:r>
            <w:r>
              <w:rPr>
                <w:sz w:val="24"/>
              </w:rPr>
              <w:t xml:space="preserve"> Python </w:t>
            </w:r>
            <w:r>
              <w:rPr>
                <w:sz w:val="24"/>
              </w:rPr>
              <w:t>实现，包括时区感知离散化、规范化、最大层次覆盖、规范编码与摘要计算等模块，并提供与抽象定义一致的自动化测试。正确性验证完成</w:t>
            </w:r>
            <w:r>
              <w:rPr>
                <w:sz w:val="24"/>
              </w:rPr>
              <w:t xml:space="preserve"> 81 </w:t>
            </w:r>
            <w:r>
              <w:rPr>
                <w:sz w:val="24"/>
              </w:rPr>
              <w:t>项测试（含性质测试与小域穷举），分支感知代码覆盖率为</w:t>
            </w:r>
            <w:r>
              <w:rPr>
                <w:sz w:val="24"/>
              </w:rPr>
              <w:t xml:space="preserve"> 98.61%</w:t>
            </w:r>
            <w:r>
              <w:rPr>
                <w:sz w:val="24"/>
              </w:rPr>
              <w:t>，未发现偏离形式化定义的反例；测试覆盖语义一致性、规范化幂等性、输入置换不变性、等价拆分摘要一致性与覆</w:t>
            </w:r>
            <w:r>
              <w:rPr>
                <w:sz w:val="24"/>
              </w:rPr>
              <w:lastRenderedPageBreak/>
              <w:t>盖结构约束等性质。数学分析证明编码前语义规范性与编译过程正确性，测试验证具体实现与抽象定义一致，两者相互补充但不相互替代。</w:t>
            </w:r>
          </w:p>
          <w:p w14:paraId="5F4652DA" w14:textId="77777777" w:rsidR="00523B7A" w:rsidRDefault="00A97B3F">
            <w:pPr>
              <w:spacing w:line="400" w:lineRule="exact"/>
              <w:ind w:firstLineChars="200" w:firstLine="480"/>
            </w:pPr>
            <w:r>
              <w:rPr>
                <w:sz w:val="24"/>
              </w:rPr>
              <w:t>实验设计方面，研究选择三种表示进行比较：时间槽枚举（以冻结集合存储全部允许槽，逻辑编码按每槽</w:t>
            </w:r>
            <w:r>
              <w:rPr>
                <w:sz w:val="24"/>
              </w:rPr>
              <w:t xml:space="preserve"> 8 </w:t>
            </w:r>
            <w:r>
              <w:rPr>
                <w:sz w:val="24"/>
              </w:rPr>
              <w:t>字节计算，查询为期望常数时间）、普通规范区间列表（以</w:t>
            </w:r>
            <w:r>
              <w:rPr>
                <w:sz w:val="24"/>
              </w:rPr>
              <w:t xml:space="preserve"> 16 </w:t>
            </w:r>
            <w:r>
              <w:rPr>
                <w:sz w:val="24"/>
              </w:rPr>
              <w:t>字节区间端点存储，二分查找查询）、二进制层次覆盖（以</w:t>
            </w:r>
            <w:r>
              <w:rPr>
                <w:sz w:val="24"/>
              </w:rPr>
              <w:t xml:space="preserve"> (start,size) </w:t>
            </w:r>
            <w:r>
              <w:rPr>
                <w:sz w:val="24"/>
              </w:rPr>
              <w:t>节点存储，沿叶到根路径检查）。三种表示共享同一</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、同一语义策略与同一查询集合，逻辑编码字节、对象深层驻留内存与峰值分配分别统计，不混为同一指标。正式实验</w:t>
            </w:r>
            <w:r>
              <w:rPr>
                <w:sz w:val="24"/>
              </w:rPr>
              <w:t xml:space="preserve"> E1 </w:t>
            </w:r>
            <w:r>
              <w:rPr>
                <w:sz w:val="24"/>
              </w:rPr>
              <w:t>分为三部分：</w:t>
            </w:r>
            <w:r>
              <w:rPr>
                <w:sz w:val="24"/>
              </w:rPr>
              <w:t xml:space="preserve">E1-A </w:t>
            </w:r>
            <w:r>
              <w:rPr>
                <w:sz w:val="24"/>
              </w:rPr>
              <w:t>覆盖时间域长度</w:t>
            </w:r>
            <w:r>
              <w:rPr>
                <w:sz w:val="24"/>
              </w:rPr>
              <w:t xml:space="preserve"> </w:t>
            </w:r>
            <m:oMath>
              <m:r>
                <w:rPr>
                  <w:rFonts w:ascii="Cambria Math" w:hAnsi="Cambria Math"/>
                </w:rPr>
                <m:t>U∈{</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w:r>
              <w:rPr>
                <w:sz w:val="24"/>
              </w:rPr>
              <w:t>、目标碎片率</w:t>
            </w:r>
            <w:r>
              <w:rPr>
                <w:sz w:val="24"/>
              </w:rPr>
              <w:t xml:space="preserve"> </w:t>
            </w:r>
            <m:oMath>
              <m:r>
                <w:rPr>
                  <w:rFonts w:ascii="Cambria Math" w:hAnsi="Cambria Math"/>
                </w:rPr>
                <m:t>F∈{0,0.5,1}</m:t>
              </m:r>
            </m:oMath>
            <w:r>
              <w:rPr>
                <w:sz w:val="24"/>
              </w:rPr>
              <w:t>、目标覆盖率</w:t>
            </w:r>
            <w:r>
              <w:rPr>
                <w:sz w:val="24"/>
              </w:rPr>
              <w:t xml:space="preserve"> </w:t>
            </w:r>
            <m:oMath>
              <m:r>
                <w:rPr>
                  <w:rFonts w:ascii="Cambria Math" w:hAnsi="Cambria Math"/>
                </w:rPr>
                <m:t>ρ∈{0.01,0.10,0.50}</m:t>
              </m:r>
            </m:oMath>
            <w:r>
              <w:rPr>
                <w:sz w:val="24"/>
              </w:rPr>
              <w:t>、冗余度</w:t>
            </w:r>
            <w:r>
              <w:rPr>
                <w:sz w:val="24"/>
              </w:rPr>
              <w:t xml:space="preserve"> </w:t>
            </w:r>
            <m:oMath>
              <m:r>
                <w:rPr>
                  <w:rFonts w:ascii="Cambria Math" w:hAnsi="Cambria Math"/>
                </w:rPr>
                <m:t>R=2</m:t>
              </m:r>
            </m:oMath>
            <w:r>
              <w:rPr>
                <w:sz w:val="24"/>
              </w:rPr>
              <w:t xml:space="preserve"> </w:t>
            </w:r>
            <w:r>
              <w:rPr>
                <w:sz w:val="24"/>
              </w:rPr>
              <w:t>与</w:t>
            </w:r>
            <w:r>
              <w:rPr>
                <w:sz w:val="24"/>
              </w:rPr>
              <w:t xml:space="preserve"> 3 </w:t>
            </w:r>
            <w:r>
              <w:rPr>
                <w:sz w:val="24"/>
              </w:rPr>
              <w:t>个随机种子，共</w:t>
            </w:r>
            <w:r>
              <w:rPr>
                <w:sz w:val="24"/>
              </w:rPr>
              <w:t xml:space="preserve"> 108 </w:t>
            </w:r>
            <w:r>
              <w:rPr>
                <w:sz w:val="24"/>
              </w:rPr>
              <w:t>个样本；</w:t>
            </w:r>
            <w:r>
              <w:rPr>
                <w:sz w:val="24"/>
              </w:rPr>
              <w:t xml:space="preserve">E1-B </w:t>
            </w:r>
            <w:r>
              <w:rPr>
                <w:sz w:val="24"/>
              </w:rPr>
              <w:t>固定时间域与覆盖率，考察冗余度</w:t>
            </w:r>
            <w:r>
              <w:rPr>
                <w:sz w:val="24"/>
              </w:rPr>
              <w:t xml:space="preserve"> </w:t>
            </w:r>
            <m:oMath>
              <m:r>
                <w:rPr>
                  <w:rFonts w:ascii="Cambria Math" w:hAnsi="Cambria Math"/>
                </w:rPr>
                <m:t>R∈{1,2,4,8}</m:t>
              </m:r>
            </m:oMath>
            <w:r>
              <w:rPr>
                <w:sz w:val="24"/>
              </w:rPr>
              <w:t>，共</w:t>
            </w:r>
            <w:r>
              <w:rPr>
                <w:sz w:val="24"/>
              </w:rPr>
              <w:t xml:space="preserve"> 36 </w:t>
            </w:r>
            <w:r>
              <w:rPr>
                <w:sz w:val="24"/>
              </w:rPr>
              <w:t>个样本；</w:t>
            </w:r>
            <w:r>
              <w:rPr>
                <w:sz w:val="24"/>
              </w:rPr>
              <w:t xml:space="preserve">E1-C </w:t>
            </w:r>
            <w:r>
              <w:rPr>
                <w:sz w:val="24"/>
              </w:rPr>
              <w:t>覆盖</w:t>
            </w:r>
            <w:r>
              <w:rPr>
                <w:sz w:val="24"/>
              </w:rPr>
              <w:t xml:space="preserve"> 8 </w:t>
            </w:r>
            <w:r>
              <w:rPr>
                <w:sz w:val="24"/>
              </w:rPr>
              <w:t>类边界策略与</w:t>
            </w:r>
            <w:r>
              <w:rPr>
                <w:sz w:val="24"/>
              </w:rPr>
              <w:t xml:space="preserve"> 3 </w:t>
            </w:r>
            <w:r>
              <w:rPr>
                <w:sz w:val="24"/>
              </w:rPr>
              <w:t>个种子，共</w:t>
            </w:r>
            <w:r>
              <w:rPr>
                <w:sz w:val="24"/>
              </w:rPr>
              <w:t xml:space="preserve"> 24 </w:t>
            </w:r>
            <w:r>
              <w:rPr>
                <w:sz w:val="24"/>
              </w:rPr>
              <w:t>个样本。每个样本预热</w:t>
            </w:r>
            <w:r>
              <w:rPr>
                <w:sz w:val="24"/>
              </w:rPr>
              <w:t xml:space="preserve"> 5 </w:t>
            </w:r>
            <w:r>
              <w:rPr>
                <w:sz w:val="24"/>
              </w:rPr>
              <w:t>次、正式重复</w:t>
            </w:r>
            <w:r>
              <w:rPr>
                <w:sz w:val="24"/>
              </w:rPr>
              <w:t xml:space="preserve"> 30 </w:t>
            </w:r>
            <w:r>
              <w:rPr>
                <w:sz w:val="24"/>
              </w:rPr>
              <w:t>次，正式实验共</w:t>
            </w:r>
            <w:r>
              <w:rPr>
                <w:sz w:val="24"/>
              </w:rPr>
              <w:t xml:space="preserve"> 15120 </w:t>
            </w:r>
            <w:r>
              <w:rPr>
                <w:sz w:val="24"/>
              </w:rPr>
              <w:t>条记录且全部有效。</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1604"/>
              <w:gridCol w:w="1604"/>
              <w:gridCol w:w="1605"/>
              <w:gridCol w:w="1605"/>
              <w:gridCol w:w="1605"/>
              <w:gridCol w:w="1605"/>
            </w:tblGrid>
            <w:tr w:rsidR="00523B7A" w14:paraId="0EBB977F" w14:textId="77777777">
              <w:tc>
                <w:tcPr>
                  <w:tcW w:w="1604" w:type="dxa"/>
                </w:tcPr>
                <w:p w14:paraId="27E56810" w14:textId="77777777" w:rsidR="00523B7A" w:rsidRDefault="00A97B3F">
                  <w:pPr>
                    <w:spacing w:line="280" w:lineRule="exact"/>
                    <w:jc w:val="center"/>
                  </w:pPr>
                  <w:r>
                    <w:rPr>
                      <w:b/>
                      <w:sz w:val="17"/>
                    </w:rPr>
                    <w:t>表示</w:t>
                  </w:r>
                </w:p>
              </w:tc>
              <w:tc>
                <w:tcPr>
                  <w:tcW w:w="1604" w:type="dxa"/>
                </w:tcPr>
                <w:p w14:paraId="26D5F2C0" w14:textId="77777777" w:rsidR="00523B7A" w:rsidRDefault="00A97B3F">
                  <w:pPr>
                    <w:spacing w:line="280" w:lineRule="exact"/>
                    <w:jc w:val="center"/>
                  </w:pPr>
                  <w:r>
                    <w:rPr>
                      <w:b/>
                      <w:sz w:val="17"/>
                    </w:rPr>
                    <w:t>构造复杂度</w:t>
                  </w:r>
                </w:p>
              </w:tc>
              <w:tc>
                <w:tcPr>
                  <w:tcW w:w="1604" w:type="dxa"/>
                </w:tcPr>
                <w:p w14:paraId="78CE676B" w14:textId="77777777" w:rsidR="00523B7A" w:rsidRDefault="00A97B3F">
                  <w:pPr>
                    <w:spacing w:line="280" w:lineRule="exact"/>
                    <w:jc w:val="center"/>
                  </w:pPr>
                  <w:r>
                    <w:rPr>
                      <w:b/>
                      <w:sz w:val="17"/>
                    </w:rPr>
                    <w:t>查询复杂度</w:t>
                  </w:r>
                </w:p>
              </w:tc>
              <w:tc>
                <w:tcPr>
                  <w:tcW w:w="1604" w:type="dxa"/>
                </w:tcPr>
                <w:p w14:paraId="21627281" w14:textId="77777777" w:rsidR="00523B7A" w:rsidRDefault="00A97B3F">
                  <w:pPr>
                    <w:spacing w:line="280" w:lineRule="exact"/>
                    <w:jc w:val="center"/>
                  </w:pPr>
                  <w:r>
                    <w:rPr>
                      <w:b/>
                      <w:sz w:val="17"/>
                    </w:rPr>
                    <w:t>E1-A</w:t>
                  </w:r>
                  <w:r>
                    <w:rPr>
                      <w:b/>
                      <w:sz w:val="17"/>
                    </w:rPr>
                    <w:t>样本逻辑字节中位数</w:t>
                  </w:r>
                </w:p>
              </w:tc>
              <w:tc>
                <w:tcPr>
                  <w:tcW w:w="1604" w:type="dxa"/>
                </w:tcPr>
                <w:p w14:paraId="58CF7170" w14:textId="77777777" w:rsidR="00523B7A" w:rsidRDefault="00A97B3F">
                  <w:pPr>
                    <w:spacing w:line="280" w:lineRule="exact"/>
                    <w:jc w:val="center"/>
                  </w:pPr>
                  <w:r>
                    <w:rPr>
                      <w:b/>
                      <w:sz w:val="17"/>
                    </w:rPr>
                    <w:t>E1-A</w:t>
                  </w:r>
                  <w:r>
                    <w:rPr>
                      <w:b/>
                      <w:sz w:val="17"/>
                    </w:rPr>
                    <w:t>查询中位数</w:t>
                  </w:r>
                  <w:r>
                    <w:rPr>
                      <w:b/>
                      <w:sz w:val="17"/>
                    </w:rPr>
                    <w:t>/ns</w:t>
                  </w:r>
                </w:p>
              </w:tc>
              <w:tc>
                <w:tcPr>
                  <w:tcW w:w="1604" w:type="dxa"/>
                </w:tcPr>
                <w:p w14:paraId="293FC6D5" w14:textId="77777777" w:rsidR="00523B7A" w:rsidRDefault="00A97B3F">
                  <w:pPr>
                    <w:spacing w:line="280" w:lineRule="exact"/>
                    <w:jc w:val="center"/>
                  </w:pPr>
                  <w:r>
                    <w:rPr>
                      <w:b/>
                      <w:sz w:val="17"/>
                    </w:rPr>
                    <w:t>主要用途</w:t>
                  </w:r>
                </w:p>
              </w:tc>
            </w:tr>
            <w:tr w:rsidR="00523B7A" w14:paraId="12FC3B74" w14:textId="77777777">
              <w:tc>
                <w:tcPr>
                  <w:tcW w:w="1604" w:type="dxa"/>
                </w:tcPr>
                <w:p w14:paraId="4DAFACDE" w14:textId="77777777" w:rsidR="00523B7A" w:rsidRDefault="00A97B3F">
                  <w:pPr>
                    <w:spacing w:line="280" w:lineRule="exact"/>
                  </w:pPr>
                  <w:r>
                    <w:rPr>
                      <w:sz w:val="17"/>
                    </w:rPr>
                    <w:t>时间槽枚举</w:t>
                  </w:r>
                </w:p>
              </w:tc>
              <w:tc>
                <w:tcPr>
                  <w:tcW w:w="1604" w:type="dxa"/>
                </w:tcPr>
                <w:p w14:paraId="6787904C" w14:textId="77777777" w:rsidR="00523B7A" w:rsidRDefault="00A97B3F">
                  <w:pPr>
                    <w:spacing w:line="280" w:lineRule="exact"/>
                  </w:pPr>
                  <w:r>
                    <w:rPr>
                      <w:sz w:val="17"/>
                    </w:rPr>
                    <w:t>O(A)</w:t>
                  </w:r>
                </w:p>
              </w:tc>
              <w:tc>
                <w:tcPr>
                  <w:tcW w:w="1604" w:type="dxa"/>
                </w:tcPr>
                <w:p w14:paraId="56B790AB" w14:textId="77777777" w:rsidR="00523B7A" w:rsidRDefault="00A97B3F">
                  <w:pPr>
                    <w:spacing w:line="280" w:lineRule="exact"/>
                  </w:pPr>
                  <w:r>
                    <w:rPr>
                      <w:sz w:val="17"/>
                    </w:rPr>
                    <w:t>期望</w:t>
                  </w:r>
                  <w:r>
                    <w:rPr>
                      <w:sz w:val="17"/>
                    </w:rPr>
                    <w:t xml:space="preserve"> O(1)</w:t>
                  </w:r>
                </w:p>
              </w:tc>
              <w:tc>
                <w:tcPr>
                  <w:tcW w:w="1604" w:type="dxa"/>
                </w:tcPr>
                <w:p w14:paraId="5B35E0E3" w14:textId="77777777" w:rsidR="00523B7A" w:rsidRDefault="00A97B3F">
                  <w:pPr>
                    <w:spacing w:line="280" w:lineRule="exact"/>
                  </w:pPr>
                  <w:r>
                    <w:rPr>
                      <w:sz w:val="17"/>
                    </w:rPr>
                    <w:t>24000</w:t>
                  </w:r>
                </w:p>
              </w:tc>
              <w:tc>
                <w:tcPr>
                  <w:tcW w:w="1604" w:type="dxa"/>
                </w:tcPr>
                <w:p w14:paraId="3D014C77" w14:textId="77777777" w:rsidR="00523B7A" w:rsidRDefault="00A97B3F">
                  <w:pPr>
                    <w:spacing w:line="280" w:lineRule="exact"/>
                  </w:pPr>
                  <w:r>
                    <w:rPr>
                      <w:sz w:val="17"/>
                    </w:rPr>
                    <w:t>350.4</w:t>
                  </w:r>
                </w:p>
              </w:tc>
              <w:tc>
                <w:tcPr>
                  <w:tcW w:w="1604" w:type="dxa"/>
                </w:tcPr>
                <w:p w14:paraId="75DF4F90" w14:textId="77777777" w:rsidR="00523B7A" w:rsidRDefault="00A97B3F">
                  <w:pPr>
                    <w:spacing w:line="280" w:lineRule="exact"/>
                  </w:pPr>
                  <w:r>
                    <w:rPr>
                      <w:sz w:val="17"/>
                    </w:rPr>
                    <w:t>小域、高频查询</w:t>
                  </w:r>
                </w:p>
              </w:tc>
            </w:tr>
            <w:tr w:rsidR="00523B7A" w14:paraId="774335A8" w14:textId="77777777">
              <w:tc>
                <w:tcPr>
                  <w:tcW w:w="1604" w:type="dxa"/>
                </w:tcPr>
                <w:p w14:paraId="71819998" w14:textId="77777777" w:rsidR="00523B7A" w:rsidRDefault="00A97B3F">
                  <w:pPr>
                    <w:spacing w:line="280" w:lineRule="exact"/>
                  </w:pPr>
                  <w:r>
                    <w:rPr>
                      <w:sz w:val="17"/>
                    </w:rPr>
                    <w:t>规范区间列表</w:t>
                  </w:r>
                </w:p>
              </w:tc>
              <w:tc>
                <w:tcPr>
                  <w:tcW w:w="1604" w:type="dxa"/>
                </w:tcPr>
                <w:p w14:paraId="13EE4EDD" w14:textId="77777777" w:rsidR="00523B7A" w:rsidRDefault="00A97B3F">
                  <w:pPr>
                    <w:spacing w:line="280" w:lineRule="exact"/>
                  </w:pPr>
                  <w:r>
                    <w:rPr>
                      <w:sz w:val="17"/>
                    </w:rPr>
                    <w:t>O(n log n)</w:t>
                  </w:r>
                </w:p>
              </w:tc>
              <w:tc>
                <w:tcPr>
                  <w:tcW w:w="1604" w:type="dxa"/>
                </w:tcPr>
                <w:p w14:paraId="38542477" w14:textId="77777777" w:rsidR="00523B7A" w:rsidRDefault="00A97B3F">
                  <w:pPr>
                    <w:spacing w:line="280" w:lineRule="exact"/>
                  </w:pPr>
                  <w:r>
                    <w:rPr>
                      <w:sz w:val="17"/>
                    </w:rPr>
                    <w:t>O(log k)</w:t>
                  </w:r>
                </w:p>
              </w:tc>
              <w:tc>
                <w:tcPr>
                  <w:tcW w:w="1604" w:type="dxa"/>
                </w:tcPr>
                <w:p w14:paraId="0F07BB35" w14:textId="77777777" w:rsidR="00523B7A" w:rsidRDefault="00A97B3F">
                  <w:pPr>
                    <w:spacing w:line="280" w:lineRule="exact"/>
                  </w:pPr>
                  <w:r>
                    <w:rPr>
                      <w:sz w:val="17"/>
                    </w:rPr>
                    <w:t>2808</w:t>
                  </w:r>
                </w:p>
              </w:tc>
              <w:tc>
                <w:tcPr>
                  <w:tcW w:w="1604" w:type="dxa"/>
                </w:tcPr>
                <w:p w14:paraId="36A588CA" w14:textId="77777777" w:rsidR="00523B7A" w:rsidRDefault="00A97B3F">
                  <w:pPr>
                    <w:spacing w:line="280" w:lineRule="exact"/>
                  </w:pPr>
                  <w:r>
                    <w:rPr>
                      <w:sz w:val="17"/>
                    </w:rPr>
                    <w:t>561.0</w:t>
                  </w:r>
                </w:p>
              </w:tc>
              <w:tc>
                <w:tcPr>
                  <w:tcW w:w="1604" w:type="dxa"/>
                </w:tcPr>
                <w:p w14:paraId="077D917E" w14:textId="77777777" w:rsidR="00523B7A" w:rsidRDefault="00A97B3F">
                  <w:pPr>
                    <w:spacing w:line="280" w:lineRule="exact"/>
                  </w:pPr>
                  <w:r>
                    <w:rPr>
                      <w:sz w:val="17"/>
                    </w:rPr>
                    <w:t>一维存储与匹配</w:t>
                  </w:r>
                </w:p>
              </w:tc>
            </w:tr>
            <w:tr w:rsidR="00523B7A" w14:paraId="1907C79D" w14:textId="77777777">
              <w:tc>
                <w:tcPr>
                  <w:tcW w:w="1604" w:type="dxa"/>
                </w:tcPr>
                <w:p w14:paraId="686E78A5" w14:textId="77777777" w:rsidR="00523B7A" w:rsidRDefault="00A97B3F">
                  <w:pPr>
                    <w:spacing w:line="280" w:lineRule="exact"/>
                    <w:jc w:val="center"/>
                  </w:pPr>
                  <w:r>
                    <w:rPr>
                      <w:sz w:val="17"/>
                    </w:rPr>
                    <w:t>层次覆盖</w:t>
                  </w:r>
                </w:p>
              </w:tc>
              <w:tc>
                <w:tcPr>
                  <w:tcW w:w="1604" w:type="dxa"/>
                </w:tcPr>
                <w:p w14:paraId="711753A4" w14:textId="77777777" w:rsidR="00523B7A" w:rsidRDefault="00A97B3F">
                  <w:pPr>
                    <w:spacing w:line="280" w:lineRule="exact"/>
                    <w:jc w:val="center"/>
                  </w:pPr>
                  <w:r>
                    <w:rPr>
                      <w:sz w:val="17"/>
                    </w:rPr>
                    <w:t>O(n log n + c)</w:t>
                  </w:r>
                </w:p>
              </w:tc>
              <w:tc>
                <w:tcPr>
                  <w:tcW w:w="1604" w:type="dxa"/>
                </w:tcPr>
                <w:p w14:paraId="26F0A487" w14:textId="77777777" w:rsidR="00523B7A" w:rsidRDefault="00A97B3F">
                  <w:pPr>
                    <w:spacing w:line="280" w:lineRule="exact"/>
                    <w:jc w:val="center"/>
                  </w:pPr>
                  <w:r>
                    <w:rPr>
                      <w:sz w:val="17"/>
                    </w:rPr>
                    <w:t>O(log U)</w:t>
                  </w:r>
                </w:p>
              </w:tc>
              <w:tc>
                <w:tcPr>
                  <w:tcW w:w="1604" w:type="dxa"/>
                </w:tcPr>
                <w:p w14:paraId="78E4A2E2" w14:textId="77777777" w:rsidR="00523B7A" w:rsidRDefault="00A97B3F">
                  <w:pPr>
                    <w:spacing w:line="280" w:lineRule="exact"/>
                    <w:jc w:val="center"/>
                  </w:pPr>
                  <w:r>
                    <w:rPr>
                      <w:sz w:val="17"/>
                    </w:rPr>
                    <w:t>3664</w:t>
                  </w:r>
                </w:p>
              </w:tc>
              <w:tc>
                <w:tcPr>
                  <w:tcW w:w="1604" w:type="dxa"/>
                </w:tcPr>
                <w:p w14:paraId="7649C21E" w14:textId="77777777" w:rsidR="00523B7A" w:rsidRDefault="00A97B3F">
                  <w:pPr>
                    <w:spacing w:line="280" w:lineRule="exact"/>
                    <w:jc w:val="center"/>
                  </w:pPr>
                  <w:r>
                    <w:rPr>
                      <w:sz w:val="17"/>
                    </w:rPr>
                    <w:t>1984.7</w:t>
                  </w:r>
                </w:p>
              </w:tc>
              <w:tc>
                <w:tcPr>
                  <w:tcW w:w="1604" w:type="dxa"/>
                </w:tcPr>
                <w:p w14:paraId="06A8E938" w14:textId="77777777" w:rsidR="00523B7A" w:rsidRDefault="00A97B3F">
                  <w:pPr>
                    <w:spacing w:line="280" w:lineRule="exact"/>
                    <w:jc w:val="center"/>
                  </w:pPr>
                  <w:r>
                    <w:rPr>
                      <w:sz w:val="17"/>
                    </w:rPr>
                    <w:t>层次授权接口</w:t>
                  </w:r>
                </w:p>
              </w:tc>
            </w:tr>
          </w:tbl>
          <w:p w14:paraId="5A818356" w14:textId="77777777" w:rsidR="00523B7A" w:rsidRDefault="00523B7A"/>
          <w:p w14:paraId="35986803" w14:textId="77777777" w:rsidR="00523B7A" w:rsidRDefault="00A97B3F">
            <w:pPr>
              <w:spacing w:line="400" w:lineRule="exact"/>
              <w:ind w:firstLineChars="200" w:firstLine="480"/>
            </w:pPr>
            <w:r>
              <w:rPr>
                <w:sz w:val="24"/>
              </w:rPr>
              <w:t>阶段性实验结果表明：在统一定长编码下，层次覆盖相对普通规范区间列表更紧凑</w:t>
            </w:r>
            <w:r>
              <w:rPr>
                <w:sz w:val="24"/>
              </w:rPr>
              <w:t xml:space="preserve"> 0 </w:t>
            </w:r>
            <w:r>
              <w:rPr>
                <w:sz w:val="24"/>
              </w:rPr>
              <w:t>次、相同</w:t>
            </w:r>
            <w:r>
              <w:rPr>
                <w:sz w:val="24"/>
              </w:rPr>
              <w:t xml:space="preserve"> 36 </w:t>
            </w:r>
            <w:r>
              <w:rPr>
                <w:sz w:val="24"/>
              </w:rPr>
              <w:t>次、更大</w:t>
            </w:r>
            <w:r>
              <w:rPr>
                <w:sz w:val="24"/>
              </w:rPr>
              <w:t xml:space="preserve"> 72 </w:t>
            </w:r>
            <w:r>
              <w:rPr>
                <w:sz w:val="24"/>
              </w:rPr>
              <w:t>次，未观察到层次覆盖比规范区间列表更紧凑的样本；原因是每个非空规范区间至少需要一个层次节点，且通常因对齐边界被分解为多个节点，即</w:t>
            </w:r>
            <w:r>
              <w:rPr>
                <w:sz w:val="24"/>
              </w:rPr>
              <w:t xml:space="preserve"> </w:t>
            </w:r>
            <m:oMath>
              <m:r>
                <w:rPr>
                  <w:rFonts w:ascii="Cambria Math" w:hAnsi="Cambria Math"/>
                </w:rPr>
                <m:t>c≥k</m:t>
              </m:r>
            </m:oMath>
            <w:r>
              <w:rPr>
                <w:sz w:val="24"/>
              </w:rPr>
              <w:t>。查询性能方面，</w:t>
            </w:r>
            <w:r>
              <w:rPr>
                <w:sz w:val="24"/>
              </w:rPr>
              <w:t xml:space="preserve">E1-A </w:t>
            </w:r>
            <w:r>
              <w:rPr>
                <w:sz w:val="24"/>
              </w:rPr>
              <w:t>中槽枚举、规范区间列表与层次覆盖的查询中位数的中位数分别约为</w:t>
            </w:r>
            <w:r>
              <w:rPr>
                <w:sz w:val="24"/>
              </w:rPr>
              <w:t xml:space="preserve"> 350.4 ns</w:t>
            </w:r>
            <w:r>
              <w:rPr>
                <w:sz w:val="24"/>
              </w:rPr>
              <w:t>、</w:t>
            </w:r>
            <w:r>
              <w:rPr>
                <w:sz w:val="24"/>
              </w:rPr>
              <w:t xml:space="preserve">561.0 ns </w:t>
            </w:r>
            <w:r>
              <w:rPr>
                <w:sz w:val="24"/>
              </w:rPr>
              <w:t>与</w:t>
            </w:r>
            <w:r>
              <w:rPr>
                <w:sz w:val="24"/>
              </w:rPr>
              <w:t xml:space="preserve"> 1984.7 ns</w:t>
            </w:r>
            <w:r>
              <w:rPr>
                <w:sz w:val="24"/>
              </w:rPr>
              <w:t>，层次</w:t>
            </w:r>
            <w:r>
              <w:rPr>
                <w:sz w:val="24"/>
              </w:rPr>
              <w:t xml:space="preserve"> Matcher </w:t>
            </w:r>
            <w:r>
              <w:rPr>
                <w:sz w:val="24"/>
              </w:rPr>
              <w:t>未表现出速度优势。补充的二次幂全域实验进一步表明，时间域与根节点对齐时</w:t>
            </w:r>
            <w:r>
              <w:rPr>
                <w:sz w:val="24"/>
              </w:rPr>
              <w:t xml:space="preserve"> </w:t>
            </w:r>
            <m:oMath>
              <m:r>
                <w:rPr>
                  <w:rFonts w:ascii="Cambria Math" w:hAnsi="Cambria Math"/>
                </w:rPr>
                <m:t>c=1</m:t>
              </m:r>
            </m:oMath>
            <w:r>
              <w:rPr>
                <w:sz w:val="24"/>
              </w:rPr>
              <w:t>，相邻非二次幂全域则</w:t>
            </w:r>
            <w:r>
              <w:rPr>
                <w:sz w:val="24"/>
              </w:rPr>
              <w:t xml:space="preserve"> </w:t>
            </w:r>
            <m:oMath>
              <m:r>
                <w:rPr>
                  <w:rFonts w:ascii="Cambria Math" w:hAnsi="Cambria Math"/>
                </w:rPr>
                <m:t>c=17</m:t>
              </m:r>
            </m:oMath>
            <w:r>
              <w:rPr>
                <w:sz w:val="24"/>
              </w:rPr>
              <w:t>，对齐收益属于层次执行结构而非相对规范区间列表的普遍压缩优势。</w:t>
            </w:r>
          </w:p>
          <w:p w14:paraId="32DB18E7" w14:textId="77777777" w:rsidR="00523B7A" w:rsidRDefault="00A97B3F">
            <w:pPr>
              <w:spacing w:line="280" w:lineRule="exact"/>
              <w:jc w:val="center"/>
            </w:pPr>
            <w:r>
              <w:rPr>
                <w:noProof/>
              </w:rPr>
              <w:drawing>
                <wp:inline distT="0" distB="0" distL="0" distR="0" wp14:anchorId="512F4EB0" wp14:editId="1EEA8A03">
                  <wp:extent cx="4500000" cy="2931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0-match.png"/>
                          <pic:cNvPicPr/>
                        </pic:nvPicPr>
                        <pic:blipFill>
                          <a:blip r:embed="rId10"/>
                          <a:stretch>
                            <a:fillRect/>
                          </a:stretch>
                        </pic:blipFill>
                        <pic:spPr>
                          <a:xfrm>
                            <a:off x="0" y="0"/>
                            <a:ext cx="4500000" cy="2931305"/>
                          </a:xfrm>
                          <a:prstGeom prst="rect">
                            <a:avLst/>
                          </a:prstGeom>
                        </pic:spPr>
                      </pic:pic>
                    </a:graphicData>
                  </a:graphic>
                </wp:inline>
              </w:drawing>
            </w:r>
          </w:p>
          <w:p w14:paraId="1A571948" w14:textId="77777777" w:rsidR="00523B7A" w:rsidRDefault="00A97B3F">
            <w:pPr>
              <w:spacing w:line="320" w:lineRule="exact"/>
              <w:jc w:val="center"/>
            </w:pPr>
            <w:r>
              <w:t>图</w:t>
            </w:r>
            <w:r>
              <w:t xml:space="preserve">4 </w:t>
            </w:r>
            <w:r>
              <w:t>匹配查询中位时延（</w:t>
            </w:r>
            <w:r>
              <w:t xml:space="preserve">E1-A </w:t>
            </w:r>
            <w:r>
              <w:t>正式实验结果）</w:t>
            </w:r>
          </w:p>
          <w:p w14:paraId="1A719DF3" w14:textId="160548A5" w:rsidR="00523B7A" w:rsidRDefault="00A97B3F">
            <w:pPr>
              <w:spacing w:line="400" w:lineRule="exact"/>
              <w:ind w:firstLineChars="200" w:firstLine="480"/>
            </w:pPr>
            <w:r>
              <w:rPr>
                <w:sz w:val="24"/>
              </w:rPr>
              <w:t>从规模数据看，</w:t>
            </w:r>
            <w:r>
              <w:rPr>
                <w:sz w:val="24"/>
              </w:rPr>
              <w:t xml:space="preserve">E1-A </w:t>
            </w:r>
            <w:r>
              <w:rPr>
                <w:sz w:val="24"/>
              </w:rPr>
              <w:t>样本逻辑字节中位数分别为：槽枚举</w:t>
            </w:r>
            <w:r>
              <w:rPr>
                <w:sz w:val="24"/>
              </w:rPr>
              <w:t xml:space="preserve"> 24000 </w:t>
            </w:r>
            <w:r>
              <w:rPr>
                <w:sz w:val="24"/>
              </w:rPr>
              <w:t>字节、规范区间列表</w:t>
            </w:r>
            <w:r>
              <w:rPr>
                <w:sz w:val="24"/>
              </w:rPr>
              <w:t xml:space="preserve"> 2808 </w:t>
            </w:r>
            <w:r>
              <w:rPr>
                <w:sz w:val="24"/>
              </w:rPr>
              <w:t>字节、层次覆盖</w:t>
            </w:r>
            <w:r>
              <w:rPr>
                <w:sz w:val="24"/>
              </w:rPr>
              <w:t xml:space="preserve"> 3664 </w:t>
            </w:r>
            <w:r>
              <w:rPr>
                <w:sz w:val="24"/>
              </w:rPr>
              <w:t>字节。在连续且覆盖率较高的策略中，允许槽数量较大而规范区间与覆盖节点数量较小，区间与层次表示相对枚举具有明显空间收</w:t>
            </w:r>
            <w:r>
              <w:rPr>
                <w:noProof/>
              </w:rPr>
              <w:drawing>
                <wp:inline distT="0" distB="0" distL="0" distR="0" wp14:anchorId="63C0A945" wp14:editId="712AB945">
                  <wp:extent cx="4500000" cy="30955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8-rep-size.png"/>
                          <pic:cNvPicPr/>
                        </pic:nvPicPr>
                        <pic:blipFill>
                          <a:blip r:embed="rId11"/>
                          <a:stretch>
                            <a:fillRect/>
                          </a:stretch>
                        </pic:blipFill>
                        <pic:spPr>
                          <a:xfrm>
                            <a:off x="0" y="0"/>
                            <a:ext cx="4500000" cy="3095502"/>
                          </a:xfrm>
                          <a:prstGeom prst="rect">
                            <a:avLst/>
                          </a:prstGeom>
                        </pic:spPr>
                      </pic:pic>
                    </a:graphicData>
                  </a:graphic>
                </wp:inline>
              </w:drawing>
            </w:r>
            <w:r>
              <w:rPr>
                <w:sz w:val="24"/>
              </w:rPr>
              <w:t>益；当策略趋于单槽碎片时，规范区间数</w:t>
            </w:r>
            <w:r>
              <w:rPr>
                <w:sz w:val="24"/>
              </w:rPr>
              <w:t xml:space="preserve"> </w:t>
            </w:r>
            <m:oMath>
              <m:r>
                <w:rPr>
                  <w:rFonts w:ascii="Cambria Math" w:hAnsi="Cambria Math"/>
                </w:rPr>
                <m:t>k</m:t>
              </m:r>
            </m:oMath>
            <w:r>
              <w:rPr>
                <w:sz w:val="24"/>
              </w:rPr>
              <w:t xml:space="preserve"> </w:t>
            </w:r>
            <w:r>
              <w:rPr>
                <w:sz w:val="24"/>
              </w:rPr>
              <w:t>与覆盖节点数</w:t>
            </w:r>
            <w:r>
              <w:rPr>
                <w:sz w:val="24"/>
              </w:rPr>
              <w:t xml:space="preserve"> </w:t>
            </w:r>
            <m:oMath>
              <m:r>
                <w:rPr>
                  <w:rFonts w:ascii="Cambria Math" w:hAnsi="Cambria Math"/>
                </w:rPr>
                <m:t>c</m:t>
              </m:r>
            </m:oMath>
            <w:r>
              <w:rPr>
                <w:sz w:val="24"/>
              </w:rPr>
              <w:t xml:space="preserve"> </w:t>
            </w:r>
            <w:r>
              <w:rPr>
                <w:sz w:val="24"/>
              </w:rPr>
              <w:t>接近允许槽数，枚举的单元素编码反而更小，三种表示的规模关系随策略形态发生反转。</w:t>
            </w:r>
            <w:r>
              <w:rPr>
                <w:sz w:val="24"/>
              </w:rPr>
              <w:t xml:space="preserve">E1-B </w:t>
            </w:r>
            <w:r>
              <w:rPr>
                <w:sz w:val="24"/>
              </w:rPr>
              <w:t>冗</w:t>
            </w:r>
            <w:r>
              <w:rPr>
                <w:noProof/>
              </w:rPr>
              <w:drawing>
                <wp:inline distT="0" distB="0" distL="0" distR="0" wp14:anchorId="223E1860" wp14:editId="4339EA86">
                  <wp:extent cx="4500000" cy="2872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1-boundary.png"/>
                          <pic:cNvPicPr/>
                        </pic:nvPicPr>
                        <pic:blipFill>
                          <a:blip r:embed="rId12"/>
                          <a:stretch>
                            <a:fillRect/>
                          </a:stretch>
                        </pic:blipFill>
                        <pic:spPr>
                          <a:xfrm>
                            <a:off x="0" y="0"/>
                            <a:ext cx="4500000" cy="2872405"/>
                          </a:xfrm>
                          <a:prstGeom prst="rect">
                            <a:avLst/>
                          </a:prstGeom>
                        </pic:spPr>
                      </pic:pic>
                    </a:graphicData>
                  </a:graphic>
                </wp:inline>
              </w:drawing>
            </w:r>
            <w:r>
              <w:rPr>
                <w:sz w:val="24"/>
              </w:rPr>
              <w:t>余度实验表明，冗余度增大时原始区间数与规范化处理量增加，而规范化后保存的策略保持一致，</w:t>
            </w:r>
            <w:r>
              <w:rPr>
                <w:sz w:val="24"/>
              </w:rPr>
              <w:t xml:space="preserve">NTP1 </w:t>
            </w:r>
            <w:r>
              <w:rPr>
                <w:sz w:val="24"/>
              </w:rPr>
              <w:t>字节与摘要的不变性由正确性验证直接检查；规范化消除的是语义表示差异，而不是输入处理成本。</w:t>
            </w:r>
            <w:r>
              <w:rPr>
                <w:sz w:val="24"/>
              </w:rPr>
              <w:t xml:space="preserve">E1-C </w:t>
            </w:r>
            <w:r>
              <w:rPr>
                <w:sz w:val="24"/>
              </w:rPr>
              <w:t>边界实验覆盖偶数槽、奇数槽、随机孤立点、最大碎片、全域与近全域等八类边界策略，进一步确认碎片化策略下层次分解无法消除语义本身的碎片信息量。</w:t>
            </w:r>
          </w:p>
          <w:p w14:paraId="13C52F00" w14:textId="1EAC027D" w:rsidR="00523B7A" w:rsidRDefault="00523B7A">
            <w:pPr>
              <w:spacing w:line="280" w:lineRule="exact"/>
              <w:jc w:val="center"/>
            </w:pPr>
          </w:p>
          <w:p w14:paraId="0EA8BD90" w14:textId="77777777" w:rsidR="00523B7A" w:rsidRDefault="00A97B3F">
            <w:pPr>
              <w:spacing w:line="320" w:lineRule="exact"/>
              <w:jc w:val="center"/>
            </w:pPr>
            <w:r>
              <w:lastRenderedPageBreak/>
              <w:t>图</w:t>
            </w:r>
            <w:r>
              <w:t xml:space="preserve">5 </w:t>
            </w:r>
            <w:r>
              <w:t>三种表示的逻辑规模比较（</w:t>
            </w:r>
            <w:r>
              <w:t xml:space="preserve">E1-A </w:t>
            </w:r>
            <w:r>
              <w:t>正式实验结果）</w:t>
            </w:r>
          </w:p>
          <w:p w14:paraId="7A7CF761" w14:textId="24284A14" w:rsidR="00523B7A" w:rsidRDefault="00523B7A">
            <w:pPr>
              <w:spacing w:line="280" w:lineRule="exact"/>
              <w:jc w:val="center"/>
            </w:pPr>
          </w:p>
          <w:p w14:paraId="272B3BAD" w14:textId="77777777" w:rsidR="00523B7A" w:rsidRDefault="00A97B3F">
            <w:pPr>
              <w:spacing w:line="320" w:lineRule="exact"/>
              <w:jc w:val="center"/>
            </w:pPr>
            <w:r>
              <w:t>图</w:t>
            </w:r>
            <w:r>
              <w:t xml:space="preserve">6 </w:t>
            </w:r>
            <w:r>
              <w:t>表示的压缩比与适用边界（</w:t>
            </w:r>
            <w:r>
              <w:t xml:space="preserve">E1-A </w:t>
            </w:r>
            <w:r>
              <w:t>正式实验结果）</w:t>
            </w:r>
          </w:p>
          <w:p w14:paraId="409D2401" w14:textId="77777777" w:rsidR="00523B7A" w:rsidRDefault="00A97B3F">
            <w:pPr>
              <w:spacing w:line="400" w:lineRule="exact"/>
              <w:ind w:firstLineChars="200" w:firstLine="480"/>
            </w:pPr>
            <w:r>
              <w:rPr>
                <w:sz w:val="24"/>
              </w:rPr>
              <w:t>负结果的解读是研究内容一的重要收获：层次覆盖没有表现出相对规范区间列表的普遍存储优势，这并不意味着设计失败，而是把</w:t>
            </w:r>
            <w:r>
              <w:rPr>
                <w:sz w:val="24"/>
              </w:rPr>
              <w:t>“</w:t>
            </w:r>
            <w:r>
              <w:rPr>
                <w:sz w:val="24"/>
              </w:rPr>
              <w:t>覆盖结构是否有价值</w:t>
            </w:r>
            <w:r>
              <w:rPr>
                <w:sz w:val="24"/>
              </w:rPr>
              <w:t>”</w:t>
            </w:r>
            <w:r>
              <w:rPr>
                <w:sz w:val="24"/>
              </w:rPr>
              <w:t>这一假设从</w:t>
            </w:r>
            <w:r>
              <w:rPr>
                <w:sz w:val="24"/>
              </w:rPr>
              <w:t>“</w:t>
            </w:r>
            <w:r>
              <w:rPr>
                <w:sz w:val="24"/>
              </w:rPr>
              <w:t>存储压缩</w:t>
            </w:r>
            <w:r>
              <w:rPr>
                <w:sz w:val="24"/>
              </w:rPr>
              <w:t>”</w:t>
            </w:r>
            <w:r>
              <w:rPr>
                <w:sz w:val="24"/>
              </w:rPr>
              <w:t>转向</w:t>
            </w:r>
            <w:r>
              <w:rPr>
                <w:sz w:val="24"/>
              </w:rPr>
              <w:t>“</w:t>
            </w:r>
            <w:r>
              <w:rPr>
                <w:sz w:val="24"/>
              </w:rPr>
              <w:t>协议接口</w:t>
            </w:r>
            <w:r>
              <w:rPr>
                <w:sz w:val="24"/>
              </w:rPr>
              <w:t>”</w:t>
            </w:r>
            <w:r>
              <w:rPr>
                <w:sz w:val="24"/>
              </w:rPr>
              <w:t>：在保留</w:t>
            </w:r>
            <w:r>
              <w:rPr>
                <w:sz w:val="24"/>
              </w:rPr>
              <w:t xml:space="preserve"> I* </w:t>
            </w:r>
            <w:r>
              <w:rPr>
                <w:sz w:val="24"/>
              </w:rPr>
              <w:t>主表示的同时，</w:t>
            </w:r>
            <w:r>
              <w:rPr>
                <w:sz w:val="24"/>
              </w:rPr>
              <w:t xml:space="preserve">C(P) </w:t>
            </w:r>
            <w:r>
              <w:rPr>
                <w:sz w:val="24"/>
              </w:rPr>
              <w:t>可以作为节点级授权、缓存键与聚合接口的输入，其价值需要由后续授权协议来检验。这一认识直接约束了研究内容二的设计空间，也防止把未经验证的性能假设写入论文结论。</w:t>
            </w:r>
          </w:p>
          <w:p w14:paraId="677B1121" w14:textId="77777777" w:rsidR="00523B7A" w:rsidRDefault="00A97B3F">
            <w:pPr>
              <w:spacing w:line="400" w:lineRule="exact"/>
              <w:ind w:firstLineChars="200" w:firstLine="480"/>
            </w:pPr>
            <w:r>
              <w:rPr>
                <w:sz w:val="24"/>
              </w:rPr>
              <w:t>综上，研究内容一目前已完成时间策略形式化、唯一语义表示、确定性编译流程、正确性分析与输出敏感复杂度刻画，并完成</w:t>
            </w:r>
            <w:r>
              <w:rPr>
                <w:sz w:val="24"/>
              </w:rPr>
              <w:t xml:space="preserve"> 168 </w:t>
            </w:r>
            <w:r>
              <w:rPr>
                <w:sz w:val="24"/>
              </w:rPr>
              <w:t>个样本、</w:t>
            </w:r>
            <w:r>
              <w:rPr>
                <w:sz w:val="24"/>
              </w:rPr>
              <w:t xml:space="preserve">15120 </w:t>
            </w:r>
            <w:r>
              <w:rPr>
                <w:sz w:val="24"/>
              </w:rPr>
              <w:t>条记录与</w:t>
            </w:r>
            <w:r>
              <w:rPr>
                <w:sz w:val="24"/>
              </w:rPr>
              <w:t xml:space="preserve"> 81 </w:t>
            </w:r>
            <w:r>
              <w:rPr>
                <w:sz w:val="24"/>
              </w:rPr>
              <w:t>项测试的阶段性验证。现有证据支持</w:t>
            </w:r>
            <w:r>
              <w:rPr>
                <w:sz w:val="24"/>
              </w:rP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rPr>
                <w:sz w:val="24"/>
              </w:rPr>
              <w:t xml:space="preserve"> </w:t>
            </w:r>
            <w:r>
              <w:rPr>
                <w:sz w:val="24"/>
              </w:rPr>
              <w:t>作为主语义表示与摘要基础，同时明确表明层次覆盖不具普遍存储或一维查询优势。因此，后续研究不再将层次覆盖作为压缩优势的来源，而将其定位为派生执行结构与节点级授权接口的可选输入；这一负结果构成方法适用边界的一部分，也为研究内容二的授权执行设计提供了明确的输入约束。</w:t>
            </w:r>
          </w:p>
          <w:p w14:paraId="774D05DD" w14:textId="77777777" w:rsidR="00523B7A" w:rsidRDefault="00A97B3F">
            <w:pPr>
              <w:spacing w:line="400" w:lineRule="exact"/>
            </w:pPr>
            <w:r>
              <w:rPr>
                <w:b/>
                <w:sz w:val="24"/>
              </w:rPr>
              <w:t>（</w:t>
            </w:r>
            <w:r>
              <w:rPr>
                <w:b/>
                <w:sz w:val="24"/>
              </w:rPr>
              <w:t>5</w:t>
            </w:r>
            <w:r>
              <w:rPr>
                <w:b/>
                <w:sz w:val="24"/>
              </w:rPr>
              <w:t>）研究内容二：基于许可联盟链的可信授权执行</w:t>
            </w:r>
          </w:p>
          <w:p w14:paraId="60E6D82F" w14:textId="77777777" w:rsidR="00523B7A" w:rsidRDefault="00A97B3F">
            <w:pPr>
              <w:spacing w:line="400" w:lineRule="exact"/>
              <w:ind w:firstLineChars="200" w:firstLine="480"/>
            </w:pPr>
            <w:r>
              <w:rPr>
                <w:sz w:val="24"/>
              </w:rPr>
              <w:t>研究内容二要解决的是授权执行的可信性问题。研究内容一输出的唯一语义表示与策略摘要构成研究内容二的输入：资源在链上注册时记录策略摘要，能力签发与验证都绑定该摘要，验证流程重新执行时间策略检查，从而把策略语义、策略摘要与链上状态绑定在一起。但仅有策略表示仍然不够</w:t>
            </w:r>
            <w:r>
              <w:rPr>
                <w:sz w:val="24"/>
              </w:rPr>
              <w:t>——</w:t>
            </w:r>
            <w:r>
              <w:rPr>
                <w:sz w:val="24"/>
              </w:rPr>
              <w:t>授权执行面对的是动态状态：用户可能被暂停或撤销，资源策略可能更新，用户密钥可能轮换，</w:t>
            </w:r>
            <w:r>
              <w:rPr>
                <w:sz w:val="24"/>
              </w:rPr>
              <w:t xml:space="preserve">epoch </w:t>
            </w:r>
            <w:r>
              <w:rPr>
                <w:sz w:val="24"/>
              </w:rPr>
              <w:t>可能推进。若授权判定依赖本地保存的策略副本或单一服务端，则本地副本可能过期、单一服务可能被绕过、同一能力可能在多个验证实例上被重复消费，这些场景都要求授权执行具备统一、可审计、抗重放的事实源。</w:t>
            </w:r>
          </w:p>
          <w:p w14:paraId="1300684E" w14:textId="77777777" w:rsidR="00523B7A" w:rsidRDefault="00A97B3F">
            <w:pPr>
              <w:spacing w:line="400" w:lineRule="exact"/>
              <w:ind w:firstLineChars="200" w:firstLine="480"/>
            </w:pPr>
            <w:r>
              <w:rPr>
                <w:sz w:val="24"/>
              </w:rPr>
              <w:t>基于上述分析，本研究选择许可联盟链作为授权状态的锚点与审计事实源</w:t>
            </w:r>
            <w:r>
              <w:rPr>
                <w:sz w:val="24"/>
                <w:vertAlign w:val="superscript"/>
              </w:rPr>
              <w:t>[23][6]</w:t>
            </w:r>
            <w:r>
              <w:rPr>
                <w:sz w:val="24"/>
              </w:rPr>
              <w:t>。与公有链相比，许可联盟链由一组可识别的组织节点共同维护，适合多方协作但受控的数据共享场景；与中心化数据库相比，链上状态具有多副本一致、写入可审计、状态变迁可追溯的特点，适合作为多方共同信任的授权事实源。研究采用</w:t>
            </w:r>
            <w:r>
              <w:rPr>
                <w:sz w:val="24"/>
              </w:rPr>
              <w:t xml:space="preserve"> Besu QBFT </w:t>
            </w:r>
            <w:r>
              <w:rPr>
                <w:sz w:val="24"/>
              </w:rPr>
              <w:t>共识部署真实链环境</w:t>
            </w:r>
            <w:r>
              <w:rPr>
                <w:sz w:val="24"/>
                <w:vertAlign w:val="superscript"/>
              </w:rPr>
              <w:t>[6]</w:t>
            </w:r>
            <w:r>
              <w:rPr>
                <w:sz w:val="24"/>
              </w:rPr>
              <w:t>：四个</w:t>
            </w:r>
            <w:r>
              <w:rPr>
                <w:sz w:val="24"/>
              </w:rPr>
              <w:t xml:space="preserve"> Validator </w:t>
            </w:r>
            <w:r>
              <w:rPr>
                <w:sz w:val="24"/>
              </w:rPr>
              <w:t>节点负责出块与共识，一个非验证</w:t>
            </w:r>
            <w:r>
              <w:rPr>
                <w:sz w:val="24"/>
              </w:rPr>
              <w:t xml:space="preserve"> RPC/</w:t>
            </w:r>
            <w:r>
              <w:rPr>
                <w:sz w:val="24"/>
              </w:rPr>
              <w:t>客户端节点承载应用访问，链标识与网络标识固定，所有正式实验在同一冻结链上完成。该部署不是</w:t>
            </w:r>
            <w:r>
              <w:rPr>
                <w:sz w:val="24"/>
              </w:rPr>
              <w:t>“</w:t>
            </w:r>
            <w:r>
              <w:rPr>
                <w:sz w:val="24"/>
              </w:rPr>
              <w:t>演示性搭链</w:t>
            </w:r>
            <w:r>
              <w:rPr>
                <w:sz w:val="24"/>
              </w:rPr>
              <w:t>”</w:t>
            </w:r>
            <w:r>
              <w:rPr>
                <w:sz w:val="24"/>
              </w:rPr>
              <w:t>，而是为授权状态提供确定性的公开事实源：任何状态更新都经过共识确认，任何读取都可以与链上快照核对。</w:t>
            </w:r>
          </w:p>
          <w:p w14:paraId="11AE3B06" w14:textId="77777777" w:rsidR="00523B7A" w:rsidRDefault="00A97B3F">
            <w:pPr>
              <w:spacing w:line="280" w:lineRule="exact"/>
              <w:jc w:val="center"/>
            </w:pPr>
            <w:r>
              <w:rPr>
                <w:noProof/>
              </w:rPr>
              <w:drawing>
                <wp:inline distT="0" distB="0" distL="0" distR="0" wp14:anchorId="2DB9CBF9" wp14:editId="4BD2D357">
                  <wp:extent cx="4500000" cy="29367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fig4-arch.png"/>
                          <pic:cNvPicPr/>
                        </pic:nvPicPr>
                        <pic:blipFill>
                          <a:blip r:embed="rId13"/>
                          <a:stretch>
                            <a:fillRect/>
                          </a:stretch>
                        </pic:blipFill>
                        <pic:spPr>
                          <a:xfrm>
                            <a:off x="0" y="0"/>
                            <a:ext cx="4500000" cy="2936724"/>
                          </a:xfrm>
                          <a:prstGeom prst="rect">
                            <a:avLst/>
                          </a:prstGeom>
                        </pic:spPr>
                      </pic:pic>
                    </a:graphicData>
                  </a:graphic>
                </wp:inline>
              </w:drawing>
            </w:r>
          </w:p>
          <w:p w14:paraId="641B21FB" w14:textId="77777777" w:rsidR="00523B7A" w:rsidRDefault="00A97B3F">
            <w:pPr>
              <w:spacing w:line="320" w:lineRule="exact"/>
              <w:jc w:val="center"/>
            </w:pPr>
            <w:r>
              <w:t>图</w:t>
            </w:r>
            <w:r>
              <w:t xml:space="preserve">7 </w:t>
            </w:r>
            <w:r>
              <w:t>许可联盟链可信授权系统总体架构</w:t>
            </w:r>
          </w:p>
          <w:p w14:paraId="7FF37AFD" w14:textId="77777777" w:rsidR="00523B7A" w:rsidRDefault="00A97B3F">
            <w:pPr>
              <w:spacing w:line="400" w:lineRule="exact"/>
              <w:ind w:firstLineChars="200" w:firstLine="480"/>
            </w:pPr>
            <w:r>
              <w:rPr>
                <w:sz w:val="24"/>
              </w:rPr>
              <w:t>链上授权状态由</w:t>
            </w:r>
            <w:r>
              <w:rPr>
                <w:sz w:val="24"/>
              </w:rPr>
              <w:t xml:space="preserve"> </w:t>
            </w:r>
            <w:r>
              <w:rPr>
                <w:rFonts w:ascii="Consolas" w:hAnsi="Consolas"/>
                <w:sz w:val="22"/>
              </w:rPr>
              <w:t>AuthorizationState</w:t>
            </w:r>
            <w:r>
              <w:rPr>
                <w:sz w:val="24"/>
              </w:rPr>
              <w:t xml:space="preserve"> </w:t>
            </w:r>
            <w:r>
              <w:rPr>
                <w:sz w:val="24"/>
              </w:rPr>
              <w:t>合约分别维护资源状态与用户状态。资源状态记录所有者、策略摘要、</w:t>
            </w:r>
            <w:r>
              <w:rPr>
                <w:sz w:val="24"/>
              </w:rPr>
              <w:t>epoch</w:t>
            </w:r>
            <w:r>
              <w:rPr>
                <w:sz w:val="24"/>
              </w:rPr>
              <w:t>、状态、策略版本、状态版本与更新时间；用户状态记录账户、用户密钥标识、状态、用户版本与更新时间。状态枚举为</w:t>
            </w:r>
            <w:r>
              <w:rPr>
                <w:sz w:val="24"/>
              </w:rPr>
              <w:t xml:space="preserve"> NONE</w:t>
            </w:r>
            <w:r>
              <w:rPr>
                <w:sz w:val="24"/>
              </w:rPr>
              <w:t>、</w:t>
            </w:r>
            <w:r>
              <w:rPr>
                <w:sz w:val="24"/>
              </w:rPr>
              <w:t>ACTIVE</w:t>
            </w:r>
            <w:r>
              <w:rPr>
                <w:sz w:val="24"/>
              </w:rPr>
              <w:t>、</w:t>
            </w:r>
            <w:r>
              <w:rPr>
                <w:sz w:val="24"/>
              </w:rPr>
              <w:t xml:space="preserve">SUSPENDED </w:t>
            </w:r>
            <w:r>
              <w:rPr>
                <w:sz w:val="24"/>
              </w:rPr>
              <w:t>与</w:t>
            </w:r>
            <w:r>
              <w:rPr>
                <w:sz w:val="24"/>
              </w:rPr>
              <w:t xml:space="preserve"> REVOKED</w:t>
            </w:r>
            <w:r>
              <w:rPr>
                <w:sz w:val="24"/>
              </w:rPr>
              <w:t>：资源注册后进入</w:t>
            </w:r>
            <w:r>
              <w:rPr>
                <w:sz w:val="24"/>
              </w:rPr>
              <w:t xml:space="preserve"> ACTIVE</w:t>
            </w:r>
            <w:r>
              <w:rPr>
                <w:sz w:val="24"/>
              </w:rPr>
              <w:t>，策略更新递增策略版本与状态版本，</w:t>
            </w:r>
            <w:r>
              <w:rPr>
                <w:sz w:val="24"/>
              </w:rPr>
              <w:t xml:space="preserve">epoch </w:t>
            </w:r>
            <w:r>
              <w:rPr>
                <w:sz w:val="24"/>
              </w:rPr>
              <w:t>推进递增</w:t>
            </w:r>
            <w:r>
              <w:rPr>
                <w:sz w:val="24"/>
              </w:rPr>
              <w:t xml:space="preserve"> epoch </w:t>
            </w:r>
            <w:r>
              <w:rPr>
                <w:sz w:val="24"/>
              </w:rPr>
              <w:t>与状态版本，暂停、恢复与撤销推动资源状态及状态版本；用户注册后进入</w:t>
            </w:r>
            <w:r>
              <w:rPr>
                <w:sz w:val="24"/>
              </w:rPr>
              <w:t xml:space="preserve"> ACTIVE</w:t>
            </w:r>
            <w:r>
              <w:rPr>
                <w:sz w:val="24"/>
              </w:rPr>
              <w:t>，密钥轮换递增用户版本，用户状态变化同样递增用户版本；资源或用户一旦进入</w:t>
            </w:r>
            <w:r>
              <w:rPr>
                <w:sz w:val="24"/>
              </w:rPr>
              <w:t xml:space="preserve"> </w:t>
            </w:r>
            <w:r>
              <w:rPr>
                <w:sz w:val="24"/>
              </w:rPr>
              <w:lastRenderedPageBreak/>
              <w:t xml:space="preserve">REVOKED </w:t>
            </w:r>
            <w:r>
              <w:rPr>
                <w:sz w:val="24"/>
              </w:rPr>
              <w:t>不得恢复为</w:t>
            </w:r>
            <w:r>
              <w:rPr>
                <w:sz w:val="24"/>
              </w:rPr>
              <w:t xml:space="preserve"> ACTIVE</w:t>
            </w:r>
            <w:r>
              <w:rPr>
                <w:sz w:val="24"/>
              </w:rPr>
              <w:t>。版本字段构成状态快照的基础：任何验证与材料释放判定都可以基于某一时刻的快照进行，并通过版本比较检测状态变化。</w:t>
            </w:r>
          </w:p>
          <w:p w14:paraId="3AC22FD3" w14:textId="77777777" w:rsidR="00523B7A" w:rsidRDefault="00A97B3F">
            <w:pPr>
              <w:tabs>
                <w:tab w:val="right" w:pos="9355"/>
              </w:tabs>
              <w:spacing w:line="360" w:lineRule="exact"/>
              <w:jc w:val="center"/>
            </w:pPr>
            <m:oMath>
              <m:r>
                <w:rPr>
                  <w:rFonts w:ascii="Cambria Math" w:hAnsi="Cambria Math"/>
                </w:rPr>
                <m:t>stateVersio</m:t>
              </m:r>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=stateVersion+1</m:t>
              </m:r>
              <m:r>
                <m:rPr>
                  <m:nor/>
                </m:rPr>
                <m:t xml:space="preserve"> </m:t>
              </m:r>
              <m:r>
                <w:rPr>
                  <w:rFonts w:ascii="Cambria Math" w:hAnsi="Cambria Math"/>
                </w:rPr>
                <m:t>∧</m:t>
              </m:r>
              <m:r>
                <m:rPr>
                  <m:nor/>
                </m:rPr>
                <m:t xml:space="preserve"> </m:t>
              </m:r>
              <m:r>
                <w:rPr>
                  <w:rFonts w:ascii="Cambria Math" w:hAnsi="Cambria Math"/>
                </w:rPr>
                <m:t>REVOKED</m:t>
              </m:r>
              <m:r>
                <m:rPr>
                  <m:nor/>
                </m:rPr>
                <m:t xml:space="preserve"> </m:t>
              </m:r>
              <m:r>
                <m:rPr>
                  <m:nor/>
                </m:rPr>
                <m:t>为终态</m:t>
              </m:r>
              <m:r>
                <w:rPr>
                  <w:rFonts w:ascii="Cambria Math" w:hAnsi="Cambria Math"/>
                </w:rPr>
                <m:t>.</m:t>
              </m:r>
            </m:oMath>
            <w:r>
              <w:tab/>
              <w:t>(12)</w:t>
            </w:r>
          </w:p>
          <w:p w14:paraId="46B18B7E" w14:textId="77777777" w:rsidR="00523B7A" w:rsidRDefault="00A97B3F">
            <w:pPr>
              <w:tabs>
                <w:tab w:val="right" w:pos="9355"/>
              </w:tabs>
              <w:spacing w:line="360" w:lineRule="exact"/>
              <w:jc w:val="center"/>
            </w:pPr>
            <m:oMath>
              <m:r>
                <w:rPr>
                  <w:rFonts w:ascii="Cambria Math" w:hAnsi="Cambria Math"/>
                </w:rPr>
                <m:t>U=(account,userKeyId,status,userVersion,updatedAtBlock).</m:t>
              </m:r>
            </m:oMath>
            <w:r>
              <w:tab/>
              <w:t>(13)</w:t>
            </w:r>
          </w:p>
          <w:p w14:paraId="24413273" w14:textId="77777777" w:rsidR="00523B7A" w:rsidRDefault="00A97B3F">
            <w:pPr>
              <w:tabs>
                <w:tab w:val="right" w:pos="9355"/>
              </w:tabs>
              <w:spacing w:line="360" w:lineRule="exact"/>
              <w:jc w:val="center"/>
            </w:pPr>
            <m:oMath>
              <m:r>
                <w:rPr>
                  <w:rFonts w:ascii="Cambria Math" w:hAnsi="Cambria Math"/>
                </w:rPr>
                <m:t>R=(owner,policyDigest,epoch,status,policyVersion,stateVersion,updatedAtBlock).</m:t>
              </m:r>
            </m:oMath>
            <w:r>
              <w:tab/>
              <w:t>(14)</w:t>
            </w:r>
          </w:p>
          <w:p w14:paraId="743918CD" w14:textId="77777777" w:rsidR="00523B7A" w:rsidRDefault="00A97B3F">
            <w:pPr>
              <w:spacing w:line="400" w:lineRule="exact"/>
              <w:ind w:firstLineChars="200" w:firstLine="480"/>
            </w:pPr>
            <w:r>
              <w:rPr>
                <w:sz w:val="24"/>
              </w:rPr>
              <w:t>在授权状态模型之上，研究设计了</w:t>
            </w:r>
            <w:r>
              <w:rPr>
                <w:sz w:val="24"/>
              </w:rPr>
              <w:t xml:space="preserve"> CAP2 </w:t>
            </w:r>
            <w:r>
              <w:rPr>
                <w:sz w:val="24"/>
              </w:rPr>
              <w:t>能力结构。设计的动因是：普通令牌通常只包含签发者、主体与有效期，无法约束令牌在哪个链、哪个合约实例、哪个资源状态版本下有效；持有令牌的用户可以把令牌用于其他环境或其他资源，也可以在状态变化后继续使用旧令牌。</w:t>
            </w:r>
            <w:r>
              <w:rPr>
                <w:sz w:val="24"/>
              </w:rPr>
              <w:t xml:space="preserve">CAP2 </w:t>
            </w:r>
            <w:r>
              <w:rPr>
                <w:sz w:val="24"/>
              </w:rPr>
              <w:t>以规范化字节序列为输入，使用</w:t>
            </w:r>
            <w:r>
              <w:rPr>
                <w:sz w:val="24"/>
              </w:rPr>
              <w:t xml:space="preserve"> Ed25519 </w:t>
            </w:r>
            <w:r>
              <w:rPr>
                <w:sz w:val="24"/>
              </w:rPr>
              <w:t>签名，将链标识、合约地址、策略摘要、</w:t>
            </w:r>
            <w:r>
              <w:rPr>
                <w:sz w:val="24"/>
              </w:rPr>
              <w:t>epoch</w:t>
            </w:r>
            <w:r>
              <w:rPr>
                <w:sz w:val="24"/>
                <w:vertAlign w:val="superscript"/>
              </w:rPr>
              <w:t>[8]</w:t>
            </w:r>
            <w:r>
              <w:rPr>
                <w:sz w:val="24"/>
              </w:rPr>
              <w:t>、资源状态版本、用户密钥标识与用户版本、操作类型、生效与失效时间以及一次性</w:t>
            </w:r>
            <w:r>
              <w:rPr>
                <w:sz w:val="24"/>
              </w:rPr>
              <w:t xml:space="preserve"> Nonce </w:t>
            </w:r>
            <w:r>
              <w:rPr>
                <w:sz w:val="24"/>
              </w:rPr>
              <w:t>等字段完整绑定。其中，链标识与合约地址阻止能力迁移到其他链或合约实例；策略摘要、</w:t>
            </w:r>
            <w:r>
              <w:rPr>
                <w:sz w:val="24"/>
              </w:rPr>
              <w:t xml:space="preserve">epoch </w:t>
            </w:r>
            <w:r>
              <w:rPr>
                <w:sz w:val="24"/>
              </w:rPr>
              <w:t>与资源状态版本绑定资源当前状态；用户密钥标识与用户版本绑定当前用户密钥；操作类型、生效与失效时间限定用途与时间窗口；</w:t>
            </w:r>
            <w:r>
              <w:rPr>
                <w:sz w:val="24"/>
              </w:rPr>
              <w:t xml:space="preserve">Nonce </w:t>
            </w:r>
            <w:r>
              <w:rPr>
                <w:sz w:val="24"/>
              </w:rPr>
              <w:t>支撑一次性消费。每个绑定维度对应一类具体的失效风险，验证时对全部维度逐一复核。</w:t>
            </w:r>
          </w:p>
          <w:p w14:paraId="4D796510" w14:textId="77777777" w:rsidR="00523B7A" w:rsidRDefault="00A97B3F">
            <w:pPr>
              <w:tabs>
                <w:tab w:val="right" w:pos="9355"/>
              </w:tabs>
              <w:spacing w:line="360" w:lineRule="exact"/>
              <w:jc w:val="center"/>
            </w:pPr>
            <m:oMath>
              <m:r>
                <w:rPr>
                  <w:rFonts w:ascii="Cambria Math" w:hAnsi="Cambria Math"/>
                </w:rPr>
                <m:t>σ=Ed25519.Sign(s</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,B).</m:t>
              </m:r>
            </m:oMath>
            <w:r>
              <w:tab/>
              <w:t>(15)</w:t>
            </w:r>
          </w:p>
          <w:p w14:paraId="4526E291" w14:textId="77777777" w:rsidR="00523B7A" w:rsidRDefault="00A97B3F">
            <w:pPr>
              <w:tabs>
                <w:tab w:val="right" w:pos="9355"/>
              </w:tabs>
              <w:spacing w:line="360" w:lineRule="exact"/>
              <w:jc w:val="center"/>
            </w:pPr>
            <m:oMath>
              <m:r>
                <w:rPr>
                  <w:rFonts w:ascii="Cambria Math" w:hAnsi="Cambria Math"/>
                </w:rPr>
                <m:t>B=</m:t>
              </m:r>
              <m:sSub>
                <m:sSubPr>
                  <m:ctrlPr>
                    <w:rPr>
                      <w:rFonts w:ascii="Cambria Math" w:hAnsi="Cambria Math"/>
                    </w:rPr>
                  </m:ctrlPr>
                </m:sSubPr>
                <m:e>
                  <m:r>
                    <w:rPr>
                      <w:rFonts w:ascii="Cambria Math" w:hAnsi="Cambria Math"/>
                    </w:rPr>
                    <m:t>Encode</m:t>
                  </m:r>
                </m:e>
                <m:sub>
                  <m:r>
                    <w:rPr>
                      <w:rFonts w:ascii="Cambria Math" w:hAnsi="Cambria Math"/>
                    </w:rPr>
                    <m:t>CAP2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oMath>
            <w:r>
              <w:tab/>
              <w:t>(16)</w:t>
            </w:r>
          </w:p>
          <w:p w14:paraId="7FCEA0A6" w14:textId="77777777" w:rsidR="00523B7A" w:rsidRDefault="00A97B3F">
            <w:pPr>
              <w:spacing w:line="400" w:lineRule="exact"/>
              <w:ind w:firstLineChars="200" w:firstLine="480"/>
            </w:pPr>
            <w:r>
              <w:rPr>
                <w:sz w:val="24"/>
              </w:rPr>
              <w:t>编码层面，</w:t>
            </w:r>
            <w:r>
              <w:rPr>
                <w:sz w:val="24"/>
              </w:rPr>
              <w:t xml:space="preserve">CAP2 </w:t>
            </w:r>
            <w:r>
              <w:rPr>
                <w:sz w:val="24"/>
              </w:rPr>
              <w:t>采用规范化字节序列作为签名输入：整数采用无符号大端编码，变长字符串带</w:t>
            </w:r>
            <w:r>
              <w:rPr>
                <w:sz w:val="24"/>
              </w:rPr>
              <w:t xml:space="preserve"> 16 </w:t>
            </w:r>
            <w:r>
              <w:rPr>
                <w:sz w:val="24"/>
              </w:rPr>
              <w:t>位长度前缀，字段顺序固定，从而保证同一能力内容对应唯一字节串，签名结果具有确定性。策略摘要始终由</w:t>
            </w:r>
            <w:r>
              <w:rPr>
                <w:sz w:val="24"/>
              </w:rPr>
              <w:t xml:space="preserve"> I* </w:t>
            </w:r>
            <w:r>
              <w:rPr>
                <w:sz w:val="24"/>
              </w:rPr>
              <w:t>计算，</w:t>
            </w:r>
            <w:r>
              <w:rPr>
                <w:sz w:val="24"/>
              </w:rPr>
              <w:t xml:space="preserve">C(P) </w:t>
            </w:r>
            <w:r>
              <w:rPr>
                <w:sz w:val="24"/>
              </w:rPr>
              <w:t>不参与语义身份定义；在启用层次模式的配置下，能力可附加匹配节点与覆盖版本字段，供后续节点级授权实验使用，但这些字段不改变语义身份。签名密钥由</w:t>
            </w:r>
            <w:r>
              <w:rPr>
                <w:sz w:val="24"/>
              </w:rPr>
              <w:t xml:space="preserve"> Issuer </w:t>
            </w:r>
            <w:r>
              <w:rPr>
                <w:sz w:val="24"/>
              </w:rPr>
              <w:t>持有并保护，验证方通过登记的公钥验签，把能力内容的完整性与签发者的可信性绑定。</w:t>
            </w:r>
          </w:p>
          <w:p w14:paraId="34F6078D" w14:textId="77777777" w:rsidR="00523B7A" w:rsidRDefault="00A97B3F">
            <w:pPr>
              <w:spacing w:line="400" w:lineRule="exact"/>
              <w:ind w:firstLineChars="200" w:firstLine="480"/>
            </w:pPr>
            <w:r>
              <w:rPr>
                <w:sz w:val="24"/>
              </w:rPr>
              <w:t>能力签发流程由</w:t>
            </w:r>
            <w:r>
              <w:rPr>
                <w:sz w:val="24"/>
              </w:rPr>
              <w:t xml:space="preserve"> Issuer </w:t>
            </w:r>
            <w:r>
              <w:rPr>
                <w:sz w:val="24"/>
              </w:rPr>
              <w:t>执行：首先在同一确认区块读取资源状态与用户状态，检查资源与用户均为</w:t>
            </w:r>
            <w:r>
              <w:rPr>
                <w:sz w:val="24"/>
              </w:rPr>
              <w:t xml:space="preserve"> ACTIVE</w:t>
            </w:r>
            <w:r>
              <w:rPr>
                <w:sz w:val="24"/>
              </w:rPr>
              <w:t>；随后校验用户公钥哈希与链上密钥标识一致，检查策略摘要一致且当前时间落入策略允许窗口；生成</w:t>
            </w:r>
            <w:r>
              <w:rPr>
                <w:sz w:val="24"/>
              </w:rPr>
              <w:t xml:space="preserve"> Nonce</w:t>
            </w:r>
            <w:r>
              <w:rPr>
                <w:sz w:val="24"/>
              </w:rPr>
              <w:t>、有效期与待签字段后，在签名前再次读取同一资源与用户状态，若两次快照不一致则拒绝签发。签名前复读的目的在于防止</w:t>
            </w:r>
            <w:r>
              <w:rPr>
                <w:sz w:val="24"/>
              </w:rPr>
              <w:t>“</w:t>
            </w:r>
            <w:r>
              <w:rPr>
                <w:sz w:val="24"/>
              </w:rPr>
              <w:t>签发时点与读取时点之间状态已经变化</w:t>
            </w:r>
            <w:r>
              <w:rPr>
                <w:sz w:val="24"/>
              </w:rPr>
              <w:t>”</w:t>
            </w:r>
            <w:r>
              <w:rPr>
                <w:sz w:val="24"/>
              </w:rPr>
              <w:t>的竞态：签发操作依据的是签名前的最终确认快照，避免把基于过期状态的判断固化到能力中。</w:t>
            </w:r>
          </w:p>
          <w:p w14:paraId="5D8C80D1"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4 CAP2 </w:t>
            </w:r>
            <w:r>
              <w:rPr>
                <w:rFonts w:ascii="Consolas" w:hAnsi="Consolas"/>
                <w:sz w:val="18"/>
              </w:rPr>
              <w:t>能力签发（</w:t>
            </w:r>
            <w:r>
              <w:rPr>
                <w:rFonts w:ascii="Consolas" w:hAnsi="Consolas"/>
                <w:sz w:val="18"/>
              </w:rPr>
              <w:t>Issue</w:t>
            </w:r>
          </w:p>
          <w:p w14:paraId="7236AE89" w14:textId="77777777" w:rsidR="00523B7A" w:rsidRDefault="00A97B3F">
            <w:pPr>
              <w:spacing w:line="400" w:lineRule="exact"/>
              <w:ind w:firstLineChars="200" w:firstLine="480"/>
            </w:pPr>
            <w:r>
              <w:rPr>
                <w:sz w:val="24"/>
              </w:rPr>
              <w:t>输入：授权请求、链上状态</w:t>
            </w:r>
          </w:p>
          <w:p w14:paraId="36D2AB17" w14:textId="77777777" w:rsidR="00523B7A" w:rsidRDefault="00A97B3F">
            <w:pPr>
              <w:spacing w:line="400" w:lineRule="exact"/>
              <w:ind w:firstLineChars="200" w:firstLine="480"/>
            </w:pPr>
            <w:r>
              <w:rPr>
                <w:sz w:val="24"/>
              </w:rPr>
              <w:t>输出：签名能力</w:t>
            </w:r>
            <w:r>
              <w:rPr>
                <w:sz w:val="24"/>
              </w:rPr>
              <w:t xml:space="preserve"> CAP2</w:t>
            </w:r>
          </w:p>
          <w:p w14:paraId="4AFA6BCB" w14:textId="77777777" w:rsidR="00523B7A" w:rsidRDefault="00A97B3F">
            <w:pPr>
              <w:spacing w:line="400" w:lineRule="exact"/>
              <w:ind w:firstLineChars="200" w:firstLine="480"/>
            </w:pPr>
            <w:r>
              <w:rPr>
                <w:sz w:val="24"/>
              </w:rPr>
              <w:t xml:space="preserve">1: </w:t>
            </w:r>
            <w:r>
              <w:rPr>
                <w:sz w:val="24"/>
              </w:rPr>
              <w:t>读取资源</w:t>
            </w:r>
            <w:r>
              <w:rPr>
                <w:sz w:val="24"/>
              </w:rPr>
              <w:t>/</w:t>
            </w:r>
            <w:r>
              <w:rPr>
                <w:sz w:val="24"/>
              </w:rPr>
              <w:t>用户确认状态，校验</w:t>
            </w:r>
            <w:r>
              <w:rPr>
                <w:sz w:val="24"/>
              </w:rPr>
              <w:t xml:space="preserve"> ACTIVE </w:t>
            </w:r>
            <w:r>
              <w:rPr>
                <w:sz w:val="24"/>
              </w:rPr>
              <w:t>与策略摘要</w:t>
            </w:r>
          </w:p>
          <w:p w14:paraId="04062DCE" w14:textId="77777777" w:rsidR="00523B7A" w:rsidRDefault="00A97B3F">
            <w:pPr>
              <w:spacing w:line="400" w:lineRule="exact"/>
              <w:ind w:firstLineChars="200" w:firstLine="480"/>
            </w:pPr>
            <w:r>
              <w:rPr>
                <w:sz w:val="24"/>
              </w:rPr>
              <w:t xml:space="preserve">2: </w:t>
            </w:r>
            <w:r>
              <w:rPr>
                <w:sz w:val="24"/>
              </w:rPr>
              <w:t>校验</w:t>
            </w:r>
            <w:r>
              <w:rPr>
                <w:sz w:val="24"/>
              </w:rPr>
              <w:t xml:space="preserve"> SHA256(pubkey)=userKeyId </w:t>
            </w:r>
            <w:r>
              <w:rPr>
                <w:sz w:val="24"/>
              </w:rPr>
              <w:t>且时间落入策略窗口</w:t>
            </w:r>
          </w:p>
          <w:p w14:paraId="7C17F041" w14:textId="77777777" w:rsidR="00523B7A" w:rsidRDefault="00A97B3F">
            <w:pPr>
              <w:spacing w:line="400" w:lineRule="exact"/>
              <w:ind w:firstLineChars="200" w:firstLine="480"/>
            </w:pPr>
            <w:r>
              <w:rPr>
                <w:sz w:val="24"/>
              </w:rPr>
              <w:t xml:space="preserve">3: </w:t>
            </w:r>
            <w:r>
              <w:rPr>
                <w:sz w:val="24"/>
              </w:rPr>
              <w:t>生成</w:t>
            </w:r>
            <w:r>
              <w:rPr>
                <w:sz w:val="24"/>
              </w:rPr>
              <w:t xml:space="preserve"> nonce </w:t>
            </w:r>
            <w:r>
              <w:rPr>
                <w:sz w:val="24"/>
              </w:rPr>
              <w:t>与有效期；签名前再次读取状态</w:t>
            </w:r>
          </w:p>
          <w:p w14:paraId="3D68E533" w14:textId="77777777" w:rsidR="00523B7A" w:rsidRDefault="00A97B3F">
            <w:pPr>
              <w:spacing w:line="400" w:lineRule="exact"/>
              <w:ind w:firstLineChars="200" w:firstLine="480"/>
            </w:pPr>
            <w:r>
              <w:rPr>
                <w:sz w:val="24"/>
              </w:rPr>
              <w:t xml:space="preserve">4: </w:t>
            </w:r>
            <w:r>
              <w:rPr>
                <w:sz w:val="24"/>
              </w:rPr>
              <w:t>两次快照一致则规范化编码并</w:t>
            </w:r>
            <w:r>
              <w:rPr>
                <w:sz w:val="24"/>
              </w:rPr>
              <w:t xml:space="preserve"> Ed25519 </w:t>
            </w:r>
            <w:r>
              <w:rPr>
                <w:sz w:val="24"/>
              </w:rPr>
              <w:t>签名</w:t>
            </w:r>
            <w:r>
              <w:rPr>
                <w:sz w:val="24"/>
              </w:rPr>
              <w:t>]</w:t>
            </w:r>
          </w:p>
          <w:p w14:paraId="7C2DAB77" w14:textId="77777777" w:rsidR="00523B7A" w:rsidRDefault="00A97B3F">
            <w:pPr>
              <w:spacing w:line="400" w:lineRule="exact"/>
              <w:ind w:firstLineChars="200" w:firstLine="480"/>
            </w:pPr>
            <w:r>
              <w:rPr>
                <w:sz w:val="24"/>
              </w:rPr>
              <w:t>验证流程由</w:t>
            </w:r>
            <w:r>
              <w:rPr>
                <w:sz w:val="24"/>
              </w:rPr>
              <w:t xml:space="preserve"> Verifier </w:t>
            </w:r>
            <w:r>
              <w:rPr>
                <w:sz w:val="24"/>
              </w:rPr>
              <w:t>执行：解析并验签后，读取确认链状态，依次检查资源状态、用户</w:t>
            </w:r>
            <w:r>
              <w:rPr>
                <w:sz w:val="24"/>
              </w:rPr>
              <w:lastRenderedPageBreak/>
              <w:t>状态、策略摘要、</w:t>
            </w:r>
            <w:r>
              <w:rPr>
                <w:sz w:val="24"/>
              </w:rPr>
              <w:t>epoch</w:t>
            </w:r>
            <w:r>
              <w:rPr>
                <w:sz w:val="24"/>
              </w:rPr>
              <w:t>、链与合约绑定、状态版本、用户版本、操作类型与时间窗口，并重新执行时间策略检查；全部通过后，原子消费共享</w:t>
            </w:r>
            <w:r>
              <w:rPr>
                <w:sz w:val="24"/>
              </w:rPr>
              <w:t xml:space="preserve"> Nonce</w:t>
            </w:r>
            <w:r>
              <w:rPr>
                <w:sz w:val="24"/>
              </w:rPr>
              <w:t>，冲突则返回重放拒绝，仅当全部检查通过且消费成功时返回接受。验证阶段重新读取链上状态而非信任签发时的快照，原因在于授权状态可能在签发与使用之间发生变化：用户可能已被撤销、资源可能已被暂停、密钥可能已经轮换，只有验证时点的链上状态才能反映当前是否仍然有效</w:t>
            </w:r>
            <w:r>
              <w:rPr>
                <w:sz w:val="24"/>
                <w:vertAlign w:val="superscript"/>
              </w:rPr>
              <w:t>[27]</w:t>
            </w:r>
            <w:r>
              <w:rPr>
                <w:sz w:val="24"/>
              </w:rPr>
              <w:t>。</w:t>
            </w:r>
          </w:p>
          <w:p w14:paraId="7F18018B"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5 CAP2 </w:t>
            </w:r>
            <w:r>
              <w:rPr>
                <w:rFonts w:ascii="Consolas" w:hAnsi="Consolas"/>
                <w:sz w:val="18"/>
              </w:rPr>
              <w:t>验证与共享</w:t>
            </w:r>
            <w:r>
              <w:rPr>
                <w:rFonts w:ascii="Consolas" w:hAnsi="Consolas"/>
                <w:sz w:val="18"/>
              </w:rPr>
              <w:t xml:space="preserve"> Nonce </w:t>
            </w:r>
            <w:r>
              <w:rPr>
                <w:rFonts w:ascii="Consolas" w:hAnsi="Consolas"/>
                <w:sz w:val="18"/>
              </w:rPr>
              <w:t>消费（</w:t>
            </w:r>
            <w:r>
              <w:rPr>
                <w:rFonts w:ascii="Consolas" w:hAnsi="Consolas"/>
                <w:sz w:val="18"/>
              </w:rPr>
              <w:t>Verify</w:t>
            </w:r>
          </w:p>
          <w:p w14:paraId="57002183" w14:textId="77777777" w:rsidR="00523B7A" w:rsidRDefault="00A97B3F">
            <w:pPr>
              <w:spacing w:line="400" w:lineRule="exact"/>
              <w:ind w:firstLineChars="200" w:firstLine="480"/>
            </w:pPr>
            <w:r>
              <w:rPr>
                <w:sz w:val="24"/>
              </w:rPr>
              <w:t>输入：</w:t>
            </w:r>
            <w:r>
              <w:rPr>
                <w:sz w:val="24"/>
              </w:rPr>
              <w:t>CAP2</w:t>
            </w:r>
            <w:r>
              <w:rPr>
                <w:sz w:val="24"/>
              </w:rPr>
              <w:t>、请求上下文</w:t>
            </w:r>
          </w:p>
          <w:p w14:paraId="3B128DB6" w14:textId="77777777" w:rsidR="00523B7A" w:rsidRDefault="00A97B3F">
            <w:pPr>
              <w:spacing w:line="400" w:lineRule="exact"/>
              <w:ind w:firstLineChars="200" w:firstLine="480"/>
            </w:pPr>
            <w:r>
              <w:rPr>
                <w:sz w:val="24"/>
              </w:rPr>
              <w:t>输出：</w:t>
            </w:r>
            <w:r>
              <w:rPr>
                <w:sz w:val="24"/>
              </w:rPr>
              <w:t xml:space="preserve">ACCEPT </w:t>
            </w:r>
            <w:r>
              <w:rPr>
                <w:sz w:val="24"/>
              </w:rPr>
              <w:t>或拒绝码</w:t>
            </w:r>
          </w:p>
          <w:p w14:paraId="51D340E7" w14:textId="77777777" w:rsidR="00523B7A" w:rsidRDefault="00A97B3F">
            <w:pPr>
              <w:spacing w:line="400" w:lineRule="exact"/>
              <w:ind w:firstLineChars="200" w:firstLine="480"/>
            </w:pPr>
            <w:r>
              <w:rPr>
                <w:sz w:val="24"/>
              </w:rPr>
              <w:t xml:space="preserve">1: </w:t>
            </w:r>
            <w:r>
              <w:rPr>
                <w:sz w:val="24"/>
              </w:rPr>
              <w:t>解析与验签；</w:t>
            </w:r>
            <w:r>
              <w:rPr>
                <w:sz w:val="24"/>
              </w:rPr>
              <w:t xml:space="preserve">2: </w:t>
            </w:r>
            <w:r>
              <w:rPr>
                <w:sz w:val="24"/>
              </w:rPr>
              <w:t>读取确认链状态；</w:t>
            </w:r>
            <w:r>
              <w:rPr>
                <w:sz w:val="24"/>
              </w:rPr>
              <w:t xml:space="preserve">3: </w:t>
            </w:r>
            <w:r>
              <w:rPr>
                <w:sz w:val="24"/>
              </w:rPr>
              <w:t>逐项绑定复核；</w:t>
            </w:r>
            <w:r>
              <w:rPr>
                <w:sz w:val="24"/>
              </w:rPr>
              <w:t xml:space="preserve">4: </w:t>
            </w:r>
            <w:r>
              <w:rPr>
                <w:sz w:val="24"/>
              </w:rPr>
              <w:t>重执行时间策略；</w:t>
            </w:r>
            <w:r>
              <w:rPr>
                <w:sz w:val="24"/>
              </w:rPr>
              <w:t xml:space="preserve">5: </w:t>
            </w:r>
            <w:r>
              <w:rPr>
                <w:sz w:val="24"/>
              </w:rPr>
              <w:t>原子消费</w:t>
            </w:r>
            <w:r>
              <w:rPr>
                <w:sz w:val="24"/>
              </w:rPr>
              <w:t xml:space="preserve"> Nonce</w:t>
            </w:r>
            <w:r>
              <w:rPr>
                <w:sz w:val="24"/>
              </w:rPr>
              <w:t>；</w:t>
            </w:r>
            <w:r>
              <w:rPr>
                <w:sz w:val="24"/>
              </w:rPr>
              <w:t xml:space="preserve">6: </w:t>
            </w:r>
            <w:r>
              <w:rPr>
                <w:sz w:val="24"/>
              </w:rPr>
              <w:t>全部通过返回</w:t>
            </w:r>
            <w:r>
              <w:rPr>
                <w:sz w:val="24"/>
              </w:rPr>
              <w:t xml:space="preserve"> ACCEPT]</w:t>
            </w:r>
          </w:p>
          <w:p w14:paraId="306DCA31" w14:textId="77777777" w:rsidR="00523B7A" w:rsidRDefault="00A97B3F">
            <w:pPr>
              <w:spacing w:line="400" w:lineRule="exact"/>
              <w:ind w:firstLineChars="200" w:firstLine="480"/>
            </w:pPr>
            <w:r>
              <w:rPr>
                <w:sz w:val="24"/>
              </w:rPr>
              <w:t>验证顺序在实现中被冻结并完整执行：任何一步失败都返回对应拒绝码，不因部分检查通过而放行；状态读取使用确认区块的快照，避免把未确认或回滚的状态作为判定依据。共享</w:t>
            </w:r>
            <w:r>
              <w:rPr>
                <w:sz w:val="24"/>
              </w:rPr>
              <w:t xml:space="preserve"> Nonce </w:t>
            </w:r>
            <w:r>
              <w:rPr>
                <w:sz w:val="24"/>
              </w:rPr>
              <w:t>的消费在全部检查通过后执行，消费结果作为最终接受条件，从而把</w:t>
            </w:r>
            <w:r>
              <w:rPr>
                <w:sz w:val="24"/>
              </w:rPr>
              <w:t>“</w:t>
            </w:r>
            <w:r>
              <w:rPr>
                <w:sz w:val="24"/>
              </w:rPr>
              <w:t>能力内容有效</w:t>
            </w:r>
            <w:r>
              <w:rPr>
                <w:sz w:val="24"/>
              </w:rPr>
              <w:t>”</w:t>
            </w:r>
            <w:r>
              <w:rPr>
                <w:sz w:val="24"/>
              </w:rPr>
              <w:t>与</w:t>
            </w:r>
            <w:r>
              <w:rPr>
                <w:sz w:val="24"/>
              </w:rPr>
              <w:t>“</w:t>
            </w:r>
            <w:r>
              <w:rPr>
                <w:sz w:val="24"/>
              </w:rPr>
              <w:t>能力未被使用</w:t>
            </w:r>
            <w:r>
              <w:rPr>
                <w:sz w:val="24"/>
              </w:rPr>
              <w:t>”</w:t>
            </w:r>
            <w:r>
              <w:rPr>
                <w:sz w:val="24"/>
              </w:rPr>
              <w:t>两个条件在单个原子操作中合并。</w:t>
            </w:r>
          </w:p>
          <w:p w14:paraId="7EF27F55" w14:textId="77777777" w:rsidR="00523B7A" w:rsidRDefault="00A97B3F">
            <w:pPr>
              <w:spacing w:line="280" w:lineRule="exact"/>
              <w:jc w:val="center"/>
            </w:pPr>
            <w:r>
              <w:rPr>
                <w:noProof/>
              </w:rPr>
              <w:drawing>
                <wp:inline distT="0" distB="0" distL="0" distR="0" wp14:anchorId="7202A02C" wp14:editId="69C7A394">
                  <wp:extent cx="4500000" cy="34084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fig5-cap2-swimlane.png"/>
                          <pic:cNvPicPr/>
                        </pic:nvPicPr>
                        <pic:blipFill>
                          <a:blip r:embed="rId14"/>
                          <a:stretch>
                            <a:fillRect/>
                          </a:stretch>
                        </pic:blipFill>
                        <pic:spPr>
                          <a:xfrm>
                            <a:off x="0" y="0"/>
                            <a:ext cx="4500000" cy="3408467"/>
                          </a:xfrm>
                          <a:prstGeom prst="rect">
                            <a:avLst/>
                          </a:prstGeom>
                        </pic:spPr>
                      </pic:pic>
                    </a:graphicData>
                  </a:graphic>
                </wp:inline>
              </w:drawing>
            </w:r>
          </w:p>
          <w:p w14:paraId="380BCF4C" w14:textId="77777777" w:rsidR="00523B7A" w:rsidRDefault="00A97B3F">
            <w:pPr>
              <w:spacing w:line="320" w:lineRule="exact"/>
              <w:jc w:val="center"/>
            </w:pPr>
            <w:r>
              <w:t>图</w:t>
            </w:r>
            <w:r>
              <w:t xml:space="preserve">8 CAP2 </w:t>
            </w:r>
            <w:r>
              <w:t>签发与验证双泳道流程</w:t>
            </w:r>
          </w:p>
          <w:p w14:paraId="381C7458" w14:textId="77777777" w:rsidR="00523B7A" w:rsidRDefault="00A97B3F">
            <w:pPr>
              <w:spacing w:line="400" w:lineRule="exact"/>
              <w:ind w:firstLineChars="200" w:firstLine="480"/>
            </w:pPr>
            <w:r>
              <w:rPr>
                <w:sz w:val="24"/>
              </w:rPr>
              <w:t>跨实例重放控制是研究内容二的关键工程问题。系统部署两个相互独立的</w:t>
            </w:r>
            <w:r>
              <w:rPr>
                <w:sz w:val="24"/>
              </w:rPr>
              <w:t xml:space="preserve"> Verifier</w:t>
            </w:r>
            <w:r>
              <w:rPr>
                <w:sz w:val="24"/>
              </w:rPr>
              <w:t>，二者不共享进程内内存，因此不能依赖本地计数器或内存集合判断能力是否已被使用；必须把</w:t>
            </w:r>
            <w:r>
              <w:rPr>
                <w:sz w:val="24"/>
              </w:rPr>
              <w:t>“</w:t>
            </w:r>
            <w:r>
              <w:rPr>
                <w:sz w:val="24"/>
              </w:rPr>
              <w:t>一次性</w:t>
            </w:r>
            <w:r>
              <w:rPr>
                <w:sz w:val="24"/>
              </w:rPr>
              <w:t>”</w:t>
            </w:r>
            <w:r>
              <w:rPr>
                <w:sz w:val="24"/>
              </w:rPr>
              <w:t>语义建立在共享的原子状态之上。研究采用</w:t>
            </w:r>
            <w:r>
              <w:rPr>
                <w:sz w:val="24"/>
              </w:rPr>
              <w:t xml:space="preserve"> PostgreSQL </w:t>
            </w:r>
            <w:r>
              <w:rPr>
                <w:sz w:val="24"/>
              </w:rPr>
              <w:t>唯一约束实现共享原子</w:t>
            </w:r>
            <w:r>
              <w:rPr>
                <w:sz w:val="24"/>
              </w:rPr>
              <w:t xml:space="preserve"> Nonce</w:t>
            </w:r>
            <w:r>
              <w:rPr>
                <w:sz w:val="24"/>
              </w:rPr>
              <w:t>：以</w:t>
            </w:r>
            <w:r>
              <w:rPr>
                <w:sz w:val="24"/>
              </w:rPr>
              <w:t xml:space="preserve"> (chain_id, contract_address, resource_id, epoch, nonce) </w:t>
            </w:r>
            <w:r>
              <w:rPr>
                <w:sz w:val="24"/>
              </w:rPr>
              <w:t>为消费唯一键，通过单条</w:t>
            </w:r>
            <w:r>
              <w:rPr>
                <w:sz w:val="24"/>
              </w:rPr>
              <w:t xml:space="preserve"> </w:t>
            </w:r>
            <w:r>
              <w:rPr>
                <w:rFonts w:ascii="Consolas" w:hAnsi="Consolas"/>
                <w:sz w:val="22"/>
              </w:rPr>
              <w:t>INSERT ... ON CONFLICT DO NOTHING RETURNING 1</w:t>
            </w:r>
            <w:r>
              <w:rPr>
                <w:sz w:val="24"/>
              </w:rPr>
              <w:t xml:space="preserve"> </w:t>
            </w:r>
            <w:r>
              <w:rPr>
                <w:sz w:val="24"/>
              </w:rPr>
              <w:t>事务完成原子消费</w:t>
            </w:r>
            <w:r>
              <w:rPr>
                <w:sz w:val="24"/>
                <w:vertAlign w:val="superscript"/>
              </w:rPr>
              <w:t>[7][29]</w:t>
            </w:r>
            <w:r>
              <w:rPr>
                <w:sz w:val="24"/>
              </w:rPr>
              <w:t>；返回一行表示本次请求获得唯一消费权，返回零行表示已被消费，数据库异常直接拒绝而不回退到进程内状态。并发</w:t>
            </w:r>
            <w:r>
              <w:rPr>
                <w:sz w:val="24"/>
              </w:rPr>
              <w:t xml:space="preserve"> 50</w:t>
            </w:r>
            <w:r>
              <w:rPr>
                <w:sz w:val="24"/>
              </w:rPr>
              <w:t>、</w:t>
            </w:r>
            <w:r>
              <w:rPr>
                <w:sz w:val="24"/>
              </w:rPr>
              <w:t xml:space="preserve">100 </w:t>
            </w:r>
            <w:r>
              <w:rPr>
                <w:sz w:val="24"/>
              </w:rPr>
              <w:t>与</w:t>
            </w:r>
            <w:r>
              <w:rPr>
                <w:sz w:val="24"/>
              </w:rPr>
              <w:t xml:space="preserve"> 500 </w:t>
            </w:r>
            <w:r>
              <w:rPr>
                <w:sz w:val="24"/>
              </w:rPr>
              <w:t>个相同能力请求时均仅有一次成功，分别拒绝</w:t>
            </w:r>
            <w:r>
              <w:rPr>
                <w:sz w:val="24"/>
              </w:rPr>
              <w:t xml:space="preserve"> 49</w:t>
            </w:r>
            <w:r>
              <w:rPr>
                <w:sz w:val="24"/>
              </w:rPr>
              <w:t>、</w:t>
            </w:r>
            <w:r>
              <w:rPr>
                <w:sz w:val="24"/>
              </w:rPr>
              <w:t xml:space="preserve">99 </w:t>
            </w:r>
            <w:r>
              <w:rPr>
                <w:sz w:val="24"/>
              </w:rPr>
              <w:t>与</w:t>
            </w:r>
            <w:r>
              <w:rPr>
                <w:sz w:val="24"/>
              </w:rPr>
              <w:t xml:space="preserve"> 499 </w:t>
            </w:r>
            <w:r>
              <w:rPr>
                <w:sz w:val="24"/>
              </w:rPr>
              <w:t>次重放，验证了跨实例重放控制的有效性。</w:t>
            </w:r>
          </w:p>
          <w:p w14:paraId="36A836BA" w14:textId="77777777" w:rsidR="00523B7A" w:rsidRDefault="00A97B3F">
            <w:pPr>
              <w:spacing w:line="280" w:lineRule="exact"/>
              <w:jc w:val="center"/>
            </w:pPr>
            <w:r>
              <w:rPr>
                <w:noProof/>
              </w:rPr>
              <w:drawing>
                <wp:inline distT="0" distB="0" distL="0" distR="0" wp14:anchorId="2ADB5EAD" wp14:editId="3CCBDAA1">
                  <wp:extent cx="4500000" cy="287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5-concurrency.png"/>
                          <pic:cNvPicPr/>
                        </pic:nvPicPr>
                        <pic:blipFill>
                          <a:blip r:embed="rId15"/>
                          <a:stretch>
                            <a:fillRect/>
                          </a:stretch>
                        </pic:blipFill>
                        <pic:spPr>
                          <a:xfrm>
                            <a:off x="0" y="0"/>
                            <a:ext cx="4500000" cy="2874655"/>
                          </a:xfrm>
                          <a:prstGeom prst="rect">
                            <a:avLst/>
                          </a:prstGeom>
                        </pic:spPr>
                      </pic:pic>
                    </a:graphicData>
                  </a:graphic>
                </wp:inline>
              </w:drawing>
            </w:r>
          </w:p>
          <w:p w14:paraId="6E48407B" w14:textId="77777777" w:rsidR="00523B7A" w:rsidRDefault="00A97B3F">
            <w:pPr>
              <w:spacing w:line="320" w:lineRule="exact"/>
              <w:jc w:val="center"/>
            </w:pPr>
            <w:r>
              <w:t>图</w:t>
            </w:r>
            <w:r>
              <w:t xml:space="preserve">9 </w:t>
            </w:r>
            <w:r>
              <w:t>并发度对端到端时延的影响（</w:t>
            </w:r>
            <w:r>
              <w:t>RC2</w:t>
            </w:r>
            <w:r>
              <w:t>）</w:t>
            </w:r>
          </w:p>
          <w:p w14:paraId="64DE9063" w14:textId="77777777" w:rsidR="00523B7A" w:rsidRDefault="00A97B3F">
            <w:pPr>
              <w:tabs>
                <w:tab w:val="right" w:pos="9355"/>
              </w:tabs>
              <w:spacing w:line="360" w:lineRule="exact"/>
              <w:jc w:val="center"/>
            </w:pPr>
            <m:oMath>
              <m:r>
                <m:rPr>
                  <m:nor/>
                </m:rPr>
                <m:t xml:space="preserve">INSERT </m:t>
              </m:r>
              <m:r>
                <w:rPr>
                  <w:rFonts w:ascii="Cambria Math" w:hAnsi="Cambria Math"/>
                </w:rPr>
                <m:t>(k)</m:t>
              </m:r>
              <m:r>
                <m:rPr>
                  <m:nor/>
                </m:rPr>
                <m:t xml:space="preserve"> returns 1 </m:t>
              </m:r>
              <m:r>
                <w:rPr>
                  <w:rFonts w:ascii="Cambria Math" w:hAnsi="Cambria Math"/>
                </w:rPr>
                <m:t>⇔k∉consumed,k=(chain,contract,resource,epoch,nonce).</m:t>
              </m:r>
            </m:oMath>
            <w:r>
              <w:tab/>
              <w:t>(17)</w:t>
            </w:r>
          </w:p>
          <w:p w14:paraId="495620C6" w14:textId="77777777" w:rsidR="00523B7A" w:rsidRDefault="00A97B3F">
            <w:pPr>
              <w:spacing w:line="400" w:lineRule="exact"/>
              <w:ind w:firstLineChars="200" w:firstLine="480"/>
            </w:pPr>
            <w:r>
              <w:rPr>
                <w:sz w:val="24"/>
              </w:rPr>
              <w:t>故障闭合方面，系统明确依赖故障时的行为：当</w:t>
            </w:r>
            <w:r>
              <w:rPr>
                <w:sz w:val="24"/>
              </w:rPr>
              <w:t xml:space="preserve"> RPC </w:t>
            </w:r>
            <w:r>
              <w:rPr>
                <w:sz w:val="24"/>
              </w:rPr>
              <w:t>或数据库不可用时，系统拒绝授权而不是降级放行。数据库中断期间</w:t>
            </w:r>
            <w:r>
              <w:rPr>
                <w:sz w:val="24"/>
              </w:rPr>
              <w:t xml:space="preserve"> Verifier </w:t>
            </w:r>
            <w:r>
              <w:rPr>
                <w:sz w:val="24"/>
              </w:rPr>
              <w:t>保持</w:t>
            </w:r>
            <w:r>
              <w:rPr>
                <w:sz w:val="24"/>
              </w:rPr>
              <w:t xml:space="preserve"> Fail-Closed</w:t>
            </w:r>
            <w:r>
              <w:rPr>
                <w:sz w:val="24"/>
              </w:rPr>
              <w:t>，恢复后既有消费记录仍可阻止重放；验证流程中任何一次状态读取失败都返回系统状态不可用，不把不完整信息作为判定依据。信任边界方面，系统采用角色分离：</w:t>
            </w:r>
            <w:r>
              <w:rPr>
                <w:sz w:val="24"/>
              </w:rPr>
              <w:t xml:space="preserve">ADMIN </w:t>
            </w:r>
            <w:r>
              <w:rPr>
                <w:sz w:val="24"/>
              </w:rPr>
              <w:t>管理初始角色，</w:t>
            </w:r>
            <w:r>
              <w:rPr>
                <w:sz w:val="24"/>
              </w:rPr>
              <w:t xml:space="preserve">OWNER </w:t>
            </w:r>
            <w:r>
              <w:rPr>
                <w:sz w:val="24"/>
              </w:rPr>
              <w:t>登记资源并更新策略，</w:t>
            </w:r>
            <w:r>
              <w:rPr>
                <w:sz w:val="24"/>
              </w:rPr>
              <w:t xml:space="preserve">AUTHORIZER </w:t>
            </w:r>
            <w:r>
              <w:rPr>
                <w:sz w:val="24"/>
              </w:rPr>
              <w:t>推进</w:t>
            </w:r>
            <w:r>
              <w:rPr>
                <w:sz w:val="24"/>
              </w:rPr>
              <w:t xml:space="preserve"> epoch</w:t>
            </w:r>
            <w:r>
              <w:rPr>
                <w:sz w:val="24"/>
              </w:rPr>
              <w:t>，</w:t>
            </w:r>
            <w:r>
              <w:rPr>
                <w:sz w:val="24"/>
              </w:rPr>
              <w:t xml:space="preserve">REVOCATION </w:t>
            </w:r>
            <w:r>
              <w:rPr>
                <w:sz w:val="24"/>
              </w:rPr>
              <w:t>管理暂停与撤销，</w:t>
            </w:r>
            <w:r>
              <w:rPr>
                <w:sz w:val="24"/>
              </w:rPr>
              <w:t xml:space="preserve">AUDITOR </w:t>
            </w:r>
            <w:r>
              <w:rPr>
                <w:sz w:val="24"/>
              </w:rPr>
              <w:t>只读审计；角色分离降低单一业务账户承担全部权限的风险，但不阻止已获得合法管理角色的主体恶意操作，此类主体仍属于治理信任边界。安全验证方面，攻击回归、语义一致性、并发重放与状态竞争测试均未出现错误接受；这些证据支持冻结实现与故障模型下的系统主张，但不构成形式化安全证明，也不支持抵抗任意</w:t>
            </w:r>
            <w:r>
              <w:rPr>
                <w:sz w:val="24"/>
              </w:rPr>
              <w:t xml:space="preserve"> Validator </w:t>
            </w:r>
            <w:r>
              <w:rPr>
                <w:sz w:val="24"/>
              </w:rPr>
              <w:t>合谋或追回已被合法用户取得的明</w:t>
            </w:r>
            <w:r>
              <w:rPr>
                <w:sz w:val="24"/>
              </w:rPr>
              <w:lastRenderedPageBreak/>
              <w:t>文。</w:t>
            </w:r>
          </w:p>
          <w:p w14:paraId="08341A9C" w14:textId="77777777" w:rsidR="00523B7A" w:rsidRDefault="00A97B3F">
            <w:pPr>
              <w:tabs>
                <w:tab w:val="right" w:pos="9355"/>
              </w:tabs>
              <w:spacing w:line="360" w:lineRule="exact"/>
              <w:jc w:val="center"/>
            </w:pPr>
            <m:oMath>
              <m:r>
                <m:rPr>
                  <m:nor/>
                </m:rPr>
                <m:t>release</m:t>
              </m:r>
              <m:r>
                <w:rPr>
                  <w:rFonts w:ascii="Cambria Math" w:hAnsi="Cambria Math"/>
                </w:rPr>
                <m:t>⇒status=ACTIVE∧</m:t>
              </m:r>
              <m:r>
                <m:rPr>
                  <m:nor/>
                </m:rPr>
                <m:t>dbAvailable</m:t>
              </m:r>
              <m:r>
                <w:rPr>
                  <w:rFonts w:ascii="Cambria Math" w:hAnsi="Cambria Math"/>
                </w:rPr>
                <m:t>.</m:t>
              </m:r>
            </m:oMath>
            <w:r>
              <w:tab/>
              <w:t>(18)</w:t>
            </w:r>
          </w:p>
          <w:p w14:paraId="51ED7B82" w14:textId="77777777" w:rsidR="00523B7A" w:rsidRDefault="00A97B3F">
            <w:pPr>
              <w:spacing w:line="400" w:lineRule="exact"/>
              <w:ind w:firstLineChars="200" w:firstLine="480"/>
            </w:pPr>
            <w:r>
              <w:rPr>
                <w:sz w:val="24"/>
              </w:rPr>
              <w:t>实验环境方面，正式实验使用独立的正式链而非冷保留的基础设施验证链：正式链采用</w:t>
            </w:r>
            <w:r>
              <w:rPr>
                <w:sz w:val="24"/>
              </w:rPr>
              <w:t xml:space="preserve"> Besu 26.5.0</w:t>
            </w:r>
            <w:r>
              <w:rPr>
                <w:sz w:val="24"/>
              </w:rPr>
              <w:t>、</w:t>
            </w:r>
            <w:r>
              <w:rPr>
                <w:sz w:val="24"/>
              </w:rPr>
              <w:t>Java 21</w:t>
            </w:r>
            <w:r>
              <w:rPr>
                <w:sz w:val="24"/>
              </w:rPr>
              <w:t>、</w:t>
            </w:r>
            <w:r>
              <w:rPr>
                <w:sz w:val="24"/>
              </w:rPr>
              <w:t xml:space="preserve">QBFT </w:t>
            </w:r>
            <w:r>
              <w:rPr>
                <w:sz w:val="24"/>
              </w:rPr>
              <w:t>共识、四个</w:t>
            </w:r>
            <w:r>
              <w:rPr>
                <w:sz w:val="24"/>
              </w:rPr>
              <w:t xml:space="preserve"> Validator </w:t>
            </w:r>
            <w:r>
              <w:rPr>
                <w:sz w:val="24"/>
              </w:rPr>
              <w:t>与一个非验证</w:t>
            </w:r>
            <w:r>
              <w:rPr>
                <w:sz w:val="24"/>
              </w:rPr>
              <w:t xml:space="preserve"> RPC </w:t>
            </w:r>
            <w:r>
              <w:rPr>
                <w:sz w:val="24"/>
              </w:rPr>
              <w:t>节点，链标识与网络标识固定，</w:t>
            </w:r>
            <w:r>
              <w:rPr>
                <w:sz w:val="24"/>
              </w:rPr>
              <w:t xml:space="preserve">Genesis </w:t>
            </w:r>
            <w:r>
              <w:rPr>
                <w:sz w:val="24"/>
              </w:rPr>
              <w:t>摘要与合约工件摘要均在实验前冻结；五台</w:t>
            </w:r>
            <w:r>
              <w:rPr>
                <w:sz w:val="24"/>
              </w:rPr>
              <w:t xml:space="preserve"> Ubuntu 24.04 </w:t>
            </w:r>
            <w:r>
              <w:rPr>
                <w:sz w:val="24"/>
              </w:rPr>
              <w:t>虚拟机运行于</w:t>
            </w:r>
            <w:r>
              <w:rPr>
                <w:sz w:val="24"/>
              </w:rPr>
              <w:t xml:space="preserve"> Windows </w:t>
            </w:r>
            <w:r>
              <w:rPr>
                <w:sz w:val="24"/>
              </w:rPr>
              <w:t>主机的</w:t>
            </w:r>
            <w:r>
              <w:rPr>
                <w:sz w:val="24"/>
              </w:rPr>
              <w:t xml:space="preserve"> VMware </w:t>
            </w:r>
            <w:r>
              <w:rPr>
                <w:sz w:val="24"/>
              </w:rPr>
              <w:t>环境，客户端虚拟机承载非验证</w:t>
            </w:r>
            <w:r>
              <w:rPr>
                <w:sz w:val="24"/>
              </w:rPr>
              <w:t xml:space="preserve"> RPC</w:t>
            </w:r>
            <w:r>
              <w:rPr>
                <w:sz w:val="24"/>
              </w:rPr>
              <w:t>、</w:t>
            </w:r>
            <w:r>
              <w:rPr>
                <w:sz w:val="24"/>
              </w:rPr>
              <w:t>Issuer</w:t>
            </w:r>
            <w:r>
              <w:rPr>
                <w:sz w:val="24"/>
              </w:rPr>
              <w:t>、两个</w:t>
            </w:r>
            <w:r>
              <w:rPr>
                <w:sz w:val="24"/>
              </w:rPr>
              <w:t xml:space="preserve"> Verifier </w:t>
            </w:r>
            <w:r>
              <w:rPr>
                <w:sz w:val="24"/>
              </w:rPr>
              <w:t>与</w:t>
            </w:r>
            <w:r>
              <w:rPr>
                <w:sz w:val="24"/>
              </w:rPr>
              <w:t xml:space="preserve"> PostgreSQL</w:t>
            </w:r>
            <w:r>
              <w:rPr>
                <w:sz w:val="24"/>
              </w:rPr>
              <w:t>。正式证据冻结了节点角色、软件版本、链参数与服务健康状态；由于单台虚拟机的精确配额未形成独立清单，论文不据此作硬件效率外推，并将共享物理主机列为有效性限制。第一次正式运行曾因链读取边界、局部性生成、缓存命中记录、吞吐量与统计单位等协议偏差被标记无效并重新预注册重跑，最终结论仅基于完整有效的</w:t>
            </w:r>
            <w:r>
              <w:rPr>
                <w:sz w:val="24"/>
              </w:rPr>
              <w:t xml:space="preserve"> V13 </w:t>
            </w:r>
            <w:r>
              <w:rPr>
                <w:sz w:val="24"/>
              </w:rPr>
              <w:t>重跑结果。</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3210"/>
              <w:gridCol w:w="3209"/>
              <w:gridCol w:w="3209"/>
            </w:tblGrid>
            <w:tr w:rsidR="00523B7A" w14:paraId="4EC0A753" w14:textId="77777777">
              <w:tc>
                <w:tcPr>
                  <w:tcW w:w="3209" w:type="dxa"/>
                </w:tcPr>
                <w:p w14:paraId="1EA803D8" w14:textId="77777777" w:rsidR="00523B7A" w:rsidRDefault="00A97B3F">
                  <w:pPr>
                    <w:spacing w:line="280" w:lineRule="exact"/>
                    <w:jc w:val="center"/>
                  </w:pPr>
                  <w:r>
                    <w:rPr>
                      <w:b/>
                      <w:sz w:val="17"/>
                    </w:rPr>
                    <w:t>目标</w:t>
                  </w:r>
                </w:p>
              </w:tc>
              <w:tc>
                <w:tcPr>
                  <w:tcW w:w="3209" w:type="dxa"/>
                </w:tcPr>
                <w:p w14:paraId="2EA8323D" w14:textId="77777777" w:rsidR="00523B7A" w:rsidRDefault="00A97B3F">
                  <w:pPr>
                    <w:spacing w:line="280" w:lineRule="exact"/>
                    <w:jc w:val="center"/>
                  </w:pPr>
                  <w:r>
                    <w:rPr>
                      <w:b/>
                      <w:sz w:val="17"/>
                    </w:rPr>
                    <w:t>机制与证据</w:t>
                  </w:r>
                </w:p>
              </w:tc>
              <w:tc>
                <w:tcPr>
                  <w:tcW w:w="3209" w:type="dxa"/>
                </w:tcPr>
                <w:p w14:paraId="059C0D8E" w14:textId="77777777" w:rsidR="00523B7A" w:rsidRDefault="00A97B3F">
                  <w:pPr>
                    <w:spacing w:line="280" w:lineRule="exact"/>
                    <w:jc w:val="center"/>
                  </w:pPr>
                  <w:r>
                    <w:rPr>
                      <w:b/>
                      <w:sz w:val="17"/>
                    </w:rPr>
                    <w:t>结论边界</w:t>
                  </w:r>
                </w:p>
              </w:tc>
            </w:tr>
            <w:tr w:rsidR="00523B7A" w14:paraId="174ABB09" w14:textId="77777777">
              <w:tc>
                <w:tcPr>
                  <w:tcW w:w="3209" w:type="dxa"/>
                </w:tcPr>
                <w:p w14:paraId="4FDFF178" w14:textId="77777777" w:rsidR="00523B7A" w:rsidRDefault="00A97B3F">
                  <w:pPr>
                    <w:spacing w:line="280" w:lineRule="exact"/>
                  </w:pPr>
                  <w:r>
                    <w:rPr>
                      <w:sz w:val="17"/>
                    </w:rPr>
                    <w:t xml:space="preserve">S1 </w:t>
                  </w:r>
                  <w:r>
                    <w:rPr>
                      <w:sz w:val="17"/>
                    </w:rPr>
                    <w:t>状态锚定与策略绑定</w:t>
                  </w:r>
                </w:p>
              </w:tc>
              <w:tc>
                <w:tcPr>
                  <w:tcW w:w="3209" w:type="dxa"/>
                </w:tcPr>
                <w:p w14:paraId="5D3F6C06" w14:textId="77777777" w:rsidR="00523B7A" w:rsidRDefault="00A97B3F">
                  <w:pPr>
                    <w:spacing w:line="280" w:lineRule="exact"/>
                  </w:pPr>
                  <w:r>
                    <w:rPr>
                      <w:sz w:val="17"/>
                    </w:rPr>
                    <w:t>资源</w:t>
                  </w:r>
                  <w:r>
                    <w:rPr>
                      <w:sz w:val="17"/>
                    </w:rPr>
                    <w:t>/</w:t>
                  </w:r>
                  <w:r>
                    <w:rPr>
                      <w:sz w:val="17"/>
                    </w:rPr>
                    <w:t>用户状态上链，</w:t>
                  </w:r>
                  <w:r>
                    <w:rPr>
                      <w:sz w:val="17"/>
                    </w:rPr>
                    <w:t xml:space="preserve">policyDigest </w:t>
                  </w:r>
                  <w:r>
                    <w:rPr>
                      <w:sz w:val="17"/>
                    </w:rPr>
                    <w:t>绑定</w:t>
                  </w:r>
                </w:p>
              </w:tc>
              <w:tc>
                <w:tcPr>
                  <w:tcW w:w="3209" w:type="dxa"/>
                </w:tcPr>
                <w:p w14:paraId="651FFD71" w14:textId="77777777" w:rsidR="00523B7A" w:rsidRDefault="00A97B3F">
                  <w:pPr>
                    <w:spacing w:line="280" w:lineRule="exact"/>
                  </w:pPr>
                  <w:r>
                    <w:rPr>
                      <w:sz w:val="17"/>
                    </w:rPr>
                    <w:t>不证明链本身绝对可信</w:t>
                  </w:r>
                </w:p>
              </w:tc>
            </w:tr>
            <w:tr w:rsidR="00523B7A" w14:paraId="6908E901" w14:textId="77777777">
              <w:tc>
                <w:tcPr>
                  <w:tcW w:w="3209" w:type="dxa"/>
                </w:tcPr>
                <w:p w14:paraId="28F5F9B9" w14:textId="77777777" w:rsidR="00523B7A" w:rsidRDefault="00A97B3F">
                  <w:pPr>
                    <w:spacing w:line="280" w:lineRule="exact"/>
                  </w:pPr>
                  <w:r>
                    <w:rPr>
                      <w:sz w:val="17"/>
                    </w:rPr>
                    <w:t xml:space="preserve">S2 </w:t>
                  </w:r>
                  <w:r>
                    <w:rPr>
                      <w:sz w:val="17"/>
                    </w:rPr>
                    <w:t>能力完整绑定</w:t>
                  </w:r>
                </w:p>
              </w:tc>
              <w:tc>
                <w:tcPr>
                  <w:tcW w:w="3209" w:type="dxa"/>
                </w:tcPr>
                <w:p w14:paraId="7F7A038C" w14:textId="77777777" w:rsidR="00523B7A" w:rsidRDefault="00A97B3F">
                  <w:pPr>
                    <w:spacing w:line="280" w:lineRule="exact"/>
                  </w:pPr>
                  <w:r>
                    <w:rPr>
                      <w:sz w:val="17"/>
                    </w:rPr>
                    <w:t xml:space="preserve">CAP2 </w:t>
                  </w:r>
                  <w:r>
                    <w:rPr>
                      <w:sz w:val="17"/>
                    </w:rPr>
                    <w:t>绑定链</w:t>
                  </w:r>
                  <w:r>
                    <w:rPr>
                      <w:sz w:val="17"/>
                    </w:rPr>
                    <w:t>/</w:t>
                  </w:r>
                  <w:r>
                    <w:rPr>
                      <w:sz w:val="17"/>
                    </w:rPr>
                    <w:t>合约</w:t>
                  </w:r>
                  <w:r>
                    <w:rPr>
                      <w:sz w:val="17"/>
                    </w:rPr>
                    <w:t>/</w:t>
                  </w:r>
                  <w:r>
                    <w:rPr>
                      <w:sz w:val="17"/>
                    </w:rPr>
                    <w:t>策略</w:t>
                  </w:r>
                  <w:r>
                    <w:rPr>
                      <w:sz w:val="17"/>
                    </w:rPr>
                    <w:t>/</w:t>
                  </w:r>
                  <w:r>
                    <w:rPr>
                      <w:sz w:val="17"/>
                    </w:rPr>
                    <w:t>版本，篡改测试拒绝</w:t>
                  </w:r>
                </w:p>
              </w:tc>
              <w:tc>
                <w:tcPr>
                  <w:tcW w:w="3209" w:type="dxa"/>
                </w:tcPr>
                <w:p w14:paraId="06E70DCB" w14:textId="77777777" w:rsidR="00523B7A" w:rsidRDefault="00A97B3F">
                  <w:pPr>
                    <w:spacing w:line="280" w:lineRule="exact"/>
                  </w:pPr>
                  <w:r>
                    <w:rPr>
                      <w:sz w:val="17"/>
                    </w:rPr>
                    <w:t>不抵抗合法角色恶意使用</w:t>
                  </w:r>
                </w:p>
              </w:tc>
            </w:tr>
            <w:tr w:rsidR="00523B7A" w14:paraId="37E836E4" w14:textId="77777777">
              <w:tc>
                <w:tcPr>
                  <w:tcW w:w="3209" w:type="dxa"/>
                </w:tcPr>
                <w:p w14:paraId="15DFB76A" w14:textId="77777777" w:rsidR="00523B7A" w:rsidRDefault="00A97B3F">
                  <w:pPr>
                    <w:spacing w:line="280" w:lineRule="exact"/>
                  </w:pPr>
                  <w:r>
                    <w:rPr>
                      <w:sz w:val="17"/>
                    </w:rPr>
                    <w:t xml:space="preserve">S3 </w:t>
                  </w:r>
                  <w:r>
                    <w:rPr>
                      <w:sz w:val="17"/>
                    </w:rPr>
                    <w:t>跨实例重放控制</w:t>
                  </w:r>
                </w:p>
              </w:tc>
              <w:tc>
                <w:tcPr>
                  <w:tcW w:w="3209" w:type="dxa"/>
                </w:tcPr>
                <w:p w14:paraId="428C0E23" w14:textId="77777777" w:rsidR="00523B7A" w:rsidRDefault="00A97B3F">
                  <w:pPr>
                    <w:spacing w:line="280" w:lineRule="exact"/>
                  </w:pPr>
                  <w:r>
                    <w:rPr>
                      <w:sz w:val="17"/>
                    </w:rPr>
                    <w:t>共享原子</w:t>
                  </w:r>
                  <w:r>
                    <w:rPr>
                      <w:sz w:val="17"/>
                    </w:rPr>
                    <w:t xml:space="preserve"> Nonce</w:t>
                  </w:r>
                  <w:r>
                    <w:rPr>
                      <w:sz w:val="17"/>
                    </w:rPr>
                    <w:t>，并发</w:t>
                  </w:r>
                  <w:r>
                    <w:rPr>
                      <w:sz w:val="17"/>
                    </w:rPr>
                    <w:t xml:space="preserve"> 50/100/500 </w:t>
                  </w:r>
                  <w:r>
                    <w:rPr>
                      <w:sz w:val="17"/>
                    </w:rPr>
                    <w:t>均仅一次成功</w:t>
                  </w:r>
                </w:p>
              </w:tc>
              <w:tc>
                <w:tcPr>
                  <w:tcW w:w="3209" w:type="dxa"/>
                </w:tcPr>
                <w:p w14:paraId="12072A23" w14:textId="77777777" w:rsidR="00523B7A" w:rsidRDefault="00A97B3F">
                  <w:pPr>
                    <w:spacing w:line="280" w:lineRule="exact"/>
                  </w:pPr>
                  <w:r>
                    <w:rPr>
                      <w:sz w:val="17"/>
                    </w:rPr>
                    <w:t>限于冻结命名空间与事务语义</w:t>
                  </w:r>
                </w:p>
              </w:tc>
            </w:tr>
            <w:tr w:rsidR="00523B7A" w14:paraId="5724EAFC" w14:textId="77777777">
              <w:tc>
                <w:tcPr>
                  <w:tcW w:w="3209" w:type="dxa"/>
                </w:tcPr>
                <w:p w14:paraId="628E88D1" w14:textId="77777777" w:rsidR="00523B7A" w:rsidRDefault="00A97B3F">
                  <w:pPr>
                    <w:spacing w:line="280" w:lineRule="exact"/>
                    <w:jc w:val="center"/>
                  </w:pPr>
                  <w:r>
                    <w:rPr>
                      <w:sz w:val="17"/>
                    </w:rPr>
                    <w:t xml:space="preserve">S4 </w:t>
                  </w:r>
                  <w:r>
                    <w:rPr>
                      <w:sz w:val="17"/>
                    </w:rPr>
                    <w:t>依赖故障闭合</w:t>
                  </w:r>
                </w:p>
              </w:tc>
              <w:tc>
                <w:tcPr>
                  <w:tcW w:w="3209" w:type="dxa"/>
                </w:tcPr>
                <w:p w14:paraId="1123986A" w14:textId="77777777" w:rsidR="00523B7A" w:rsidRDefault="00A97B3F">
                  <w:pPr>
                    <w:spacing w:line="280" w:lineRule="exact"/>
                    <w:jc w:val="center"/>
                  </w:pPr>
                  <w:r>
                    <w:rPr>
                      <w:sz w:val="17"/>
                    </w:rPr>
                    <w:t>RPC/</w:t>
                  </w:r>
                  <w:r>
                    <w:rPr>
                      <w:sz w:val="17"/>
                    </w:rPr>
                    <w:t>数据库故障时拒绝授权</w:t>
                  </w:r>
                </w:p>
              </w:tc>
              <w:tc>
                <w:tcPr>
                  <w:tcW w:w="3209" w:type="dxa"/>
                </w:tcPr>
                <w:p w14:paraId="1D9ACFDC" w14:textId="77777777" w:rsidR="00523B7A" w:rsidRDefault="00A97B3F">
                  <w:pPr>
                    <w:spacing w:line="280" w:lineRule="exact"/>
                    <w:jc w:val="center"/>
                  </w:pPr>
                  <w:r>
                    <w:rPr>
                      <w:sz w:val="17"/>
                    </w:rPr>
                    <w:t>不构成形式化安全证明</w:t>
                  </w:r>
                </w:p>
              </w:tc>
            </w:tr>
          </w:tbl>
          <w:p w14:paraId="3E57AB00" w14:textId="77777777" w:rsidR="00523B7A" w:rsidRDefault="00523B7A"/>
          <w:p w14:paraId="4447F697" w14:textId="77777777" w:rsidR="00523B7A" w:rsidRDefault="00A97B3F">
            <w:pPr>
              <w:spacing w:line="400" w:lineRule="exact"/>
              <w:ind w:firstLineChars="200" w:firstLine="480"/>
            </w:pPr>
            <w:r>
              <w:rPr>
                <w:sz w:val="24"/>
              </w:rPr>
              <w:t>正式实验在五节点真实链环境上完成。环境包括四台</w:t>
            </w:r>
            <w:r>
              <w:rPr>
                <w:sz w:val="24"/>
              </w:rPr>
              <w:t xml:space="preserve"> Validator </w:t>
            </w:r>
            <w:r>
              <w:rPr>
                <w:sz w:val="24"/>
              </w:rPr>
              <w:t>虚拟机与一台承载非验证</w:t>
            </w:r>
            <w:r>
              <w:rPr>
                <w:sz w:val="24"/>
              </w:rPr>
              <w:t xml:space="preserve"> RPC</w:t>
            </w:r>
            <w:r>
              <w:rPr>
                <w:sz w:val="24"/>
              </w:rPr>
              <w:t>、</w:t>
            </w:r>
            <w:r>
              <w:rPr>
                <w:sz w:val="24"/>
              </w:rPr>
              <w:t>Issuer</w:t>
            </w:r>
            <w:r>
              <w:rPr>
                <w:sz w:val="24"/>
              </w:rPr>
              <w:t>、两个</w:t>
            </w:r>
            <w:r>
              <w:rPr>
                <w:sz w:val="24"/>
              </w:rPr>
              <w:t xml:space="preserve"> Verifier </w:t>
            </w:r>
            <w:r>
              <w:rPr>
                <w:sz w:val="24"/>
              </w:rPr>
              <w:t>与</w:t>
            </w:r>
            <w:r>
              <w:rPr>
                <w:sz w:val="24"/>
              </w:rPr>
              <w:t xml:space="preserve"> PostgreSQL </w:t>
            </w:r>
            <w:r>
              <w:rPr>
                <w:sz w:val="24"/>
              </w:rPr>
              <w:t>的客户端虚拟机，链参数与软件版本在实验前冻结。实验比较四种方法：</w:t>
            </w:r>
            <w:r>
              <w:rPr>
                <w:sz w:val="24"/>
              </w:rPr>
              <w:t xml:space="preserve">B0 </w:t>
            </w:r>
            <w:r>
              <w:rPr>
                <w:sz w:val="24"/>
              </w:rPr>
              <w:t>为无缓存的基线，</w:t>
            </w:r>
            <w:r>
              <w:rPr>
                <w:sz w:val="24"/>
              </w:rPr>
              <w:t xml:space="preserve">B1 </w:t>
            </w:r>
            <w:r>
              <w:rPr>
                <w:sz w:val="24"/>
              </w:rPr>
              <w:t>为区间缓存，</w:t>
            </w:r>
            <w:r>
              <w:rPr>
                <w:sz w:val="24"/>
              </w:rPr>
              <w:t xml:space="preserve">C0 </w:t>
            </w:r>
            <w:r>
              <w:rPr>
                <w:sz w:val="24"/>
              </w:rPr>
              <w:t>为无缓存的层次覆盖执行，</w:t>
            </w:r>
            <w:r>
              <w:rPr>
                <w:sz w:val="24"/>
              </w:rPr>
              <w:t xml:space="preserve">C1 </w:t>
            </w:r>
            <w:r>
              <w:rPr>
                <w:sz w:val="24"/>
              </w:rPr>
              <w:t>为层次节点缓存；自变量包括三种碎片率（</w:t>
            </w:r>
            <w:r>
              <w:rPr>
                <w:sz w:val="24"/>
              </w:rPr>
              <w:t>0</w:t>
            </w:r>
            <w:r>
              <w:rPr>
                <w:sz w:val="24"/>
              </w:rPr>
              <w:t>、</w:t>
            </w:r>
            <w:r>
              <w:rPr>
                <w:sz w:val="24"/>
              </w:rPr>
              <w:t>0.5</w:t>
            </w:r>
            <w:r>
              <w:rPr>
                <w:sz w:val="24"/>
              </w:rPr>
              <w:t>、</w:t>
            </w:r>
            <w:r>
              <w:rPr>
                <w:sz w:val="24"/>
              </w:rPr>
              <w:t>1</w:t>
            </w:r>
            <w:r>
              <w:rPr>
                <w:sz w:val="24"/>
              </w:rPr>
              <w:t>）、三种请求局部性（均匀、区间热点、节点热点）与并发度（</w:t>
            </w:r>
            <w:r>
              <w:rPr>
                <w:sz w:val="24"/>
              </w:rPr>
              <w:t>1</w:t>
            </w:r>
            <w:r>
              <w:rPr>
                <w:sz w:val="24"/>
              </w:rPr>
              <w:t>、</w:t>
            </w:r>
            <w:r>
              <w:rPr>
                <w:sz w:val="24"/>
              </w:rPr>
              <w:t>4</w:t>
            </w:r>
            <w:r>
              <w:rPr>
                <w:sz w:val="24"/>
              </w:rPr>
              <w:t>、</w:t>
            </w:r>
            <w:r>
              <w:rPr>
                <w:sz w:val="24"/>
              </w:rPr>
              <w:t>16</w:t>
            </w:r>
            <w:r>
              <w:rPr>
                <w:sz w:val="24"/>
              </w:rPr>
              <w:t>），采用三个固定随机种子，每个含</w:t>
            </w:r>
            <w:r>
              <w:rPr>
                <w:sz w:val="24"/>
              </w:rPr>
              <w:t xml:space="preserve"> seed </w:t>
            </w:r>
            <w:r>
              <w:rPr>
                <w:sz w:val="24"/>
              </w:rPr>
              <w:t>配置进行</w:t>
            </w:r>
            <w:r>
              <w:rPr>
                <w:sz w:val="24"/>
              </w:rPr>
              <w:t xml:space="preserve"> 30 </w:t>
            </w:r>
            <w:r>
              <w:rPr>
                <w:sz w:val="24"/>
              </w:rPr>
              <w:t>次正式重复。实验共覆盖</w:t>
            </w:r>
            <w:r>
              <w:rPr>
                <w:sz w:val="24"/>
              </w:rPr>
              <w:t xml:space="preserve"> 108 </w:t>
            </w:r>
            <w:r>
              <w:rPr>
                <w:sz w:val="24"/>
              </w:rPr>
              <w:t>个因素配置、</w:t>
            </w:r>
            <w:r>
              <w:rPr>
                <w:sz w:val="24"/>
              </w:rPr>
              <w:t xml:space="preserve">324 </w:t>
            </w:r>
            <w:r>
              <w:rPr>
                <w:sz w:val="24"/>
              </w:rPr>
              <w:t>个含</w:t>
            </w:r>
            <w:r>
              <w:rPr>
                <w:sz w:val="24"/>
              </w:rPr>
              <w:t xml:space="preserve"> seed </w:t>
            </w:r>
            <w:r>
              <w:rPr>
                <w:sz w:val="24"/>
              </w:rPr>
              <w:t>配置、</w:t>
            </w:r>
            <w:r>
              <w:rPr>
                <w:sz w:val="24"/>
              </w:rPr>
              <w:t xml:space="preserve">9720 </w:t>
            </w:r>
            <w:r>
              <w:rPr>
                <w:sz w:val="24"/>
              </w:rPr>
              <w:t>个运行块、</w:t>
            </w:r>
            <w:r>
              <w:rPr>
                <w:sz w:val="24"/>
              </w:rPr>
              <w:t xml:space="preserve">77760 </w:t>
            </w:r>
            <w:r>
              <w:rPr>
                <w:sz w:val="24"/>
              </w:rPr>
              <w:t>条请求记录与</w:t>
            </w:r>
            <w:r>
              <w:rPr>
                <w:sz w:val="24"/>
              </w:rPr>
              <w:t xml:space="preserve"> 233280 </w:t>
            </w:r>
            <w:r>
              <w:rPr>
                <w:sz w:val="24"/>
              </w:rPr>
              <w:t>条链读取记录，每次请求执行三次真实链读取；方法比较在相同工作负载、</w:t>
            </w:r>
            <w:r>
              <w:rPr>
                <w:sz w:val="24"/>
              </w:rPr>
              <w:t xml:space="preserve">seed </w:t>
            </w:r>
            <w:r>
              <w:rPr>
                <w:sz w:val="24"/>
              </w:rPr>
              <w:t>与重复下自然配对，每组比较含</w:t>
            </w:r>
            <w:r>
              <w:rPr>
                <w:sz w:val="24"/>
              </w:rPr>
              <w:t xml:space="preserve"> 2430 </w:t>
            </w:r>
            <w:r>
              <w:rPr>
                <w:sz w:val="24"/>
              </w:rPr>
              <w:t>对运行块，并执行</w:t>
            </w:r>
            <w:r>
              <w:rPr>
                <w:sz w:val="24"/>
              </w:rPr>
              <w:t xml:space="preserve"> 10000 </w:t>
            </w:r>
            <w:r>
              <w:rPr>
                <w:sz w:val="24"/>
              </w:rPr>
              <w:t>次运行级</w:t>
            </w:r>
            <w:r>
              <w:rPr>
                <w:sz w:val="24"/>
              </w:rPr>
              <w:t xml:space="preserve"> Bootstrap</w:t>
            </w:r>
            <w:r>
              <w:rPr>
                <w:sz w:val="24"/>
                <w:vertAlign w:val="superscript"/>
              </w:rPr>
              <w:t>[9]</w:t>
            </w:r>
            <w:r>
              <w:rPr>
                <w:sz w:val="24"/>
              </w:rPr>
              <w:t>。</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2407"/>
              <w:gridCol w:w="2407"/>
              <w:gridCol w:w="2407"/>
              <w:gridCol w:w="2407"/>
            </w:tblGrid>
            <w:tr w:rsidR="00523B7A" w14:paraId="2BE160DB" w14:textId="77777777">
              <w:tc>
                <w:tcPr>
                  <w:tcW w:w="2407" w:type="dxa"/>
                </w:tcPr>
                <w:p w14:paraId="17CBE5A9" w14:textId="77777777" w:rsidR="00523B7A" w:rsidRDefault="00A97B3F">
                  <w:pPr>
                    <w:spacing w:line="280" w:lineRule="exact"/>
                    <w:jc w:val="center"/>
                  </w:pPr>
                  <w:r>
                    <w:rPr>
                      <w:b/>
                      <w:sz w:val="17"/>
                    </w:rPr>
                    <w:t>因素</w:t>
                  </w:r>
                  <w:r>
                    <w:rPr>
                      <w:b/>
                      <w:sz w:val="17"/>
                    </w:rPr>
                    <w:t>/</w:t>
                  </w:r>
                  <w:r>
                    <w:rPr>
                      <w:b/>
                      <w:sz w:val="17"/>
                    </w:rPr>
                    <w:t>规模</w:t>
                  </w:r>
                </w:p>
              </w:tc>
              <w:tc>
                <w:tcPr>
                  <w:tcW w:w="2407" w:type="dxa"/>
                </w:tcPr>
                <w:p w14:paraId="04363FF7" w14:textId="77777777" w:rsidR="00523B7A" w:rsidRDefault="00A97B3F">
                  <w:pPr>
                    <w:spacing w:line="280" w:lineRule="exact"/>
                    <w:jc w:val="center"/>
                  </w:pPr>
                  <w:r>
                    <w:rPr>
                      <w:b/>
                      <w:sz w:val="17"/>
                    </w:rPr>
                    <w:t>水平或取值</w:t>
                  </w:r>
                </w:p>
              </w:tc>
              <w:tc>
                <w:tcPr>
                  <w:tcW w:w="2407" w:type="dxa"/>
                </w:tcPr>
                <w:p w14:paraId="3040A9B8" w14:textId="77777777" w:rsidR="00523B7A" w:rsidRDefault="00A97B3F">
                  <w:pPr>
                    <w:spacing w:line="280" w:lineRule="exact"/>
                    <w:jc w:val="center"/>
                  </w:pPr>
                  <w:r>
                    <w:rPr>
                      <w:b/>
                      <w:sz w:val="17"/>
                    </w:rPr>
                    <w:t>配置数</w:t>
                  </w:r>
                </w:p>
              </w:tc>
              <w:tc>
                <w:tcPr>
                  <w:tcW w:w="2407" w:type="dxa"/>
                </w:tcPr>
                <w:p w14:paraId="3BBBBA28" w14:textId="77777777" w:rsidR="00523B7A" w:rsidRDefault="00A97B3F">
                  <w:pPr>
                    <w:spacing w:line="280" w:lineRule="exact"/>
                    <w:jc w:val="center"/>
                  </w:pPr>
                  <w:r>
                    <w:rPr>
                      <w:b/>
                      <w:sz w:val="17"/>
                    </w:rPr>
                    <w:t>说明</w:t>
                  </w:r>
                </w:p>
              </w:tc>
            </w:tr>
            <w:tr w:rsidR="00523B7A" w14:paraId="0A27E902" w14:textId="77777777">
              <w:tc>
                <w:tcPr>
                  <w:tcW w:w="2407" w:type="dxa"/>
                </w:tcPr>
                <w:p w14:paraId="004D809D" w14:textId="77777777" w:rsidR="00523B7A" w:rsidRDefault="00A97B3F">
                  <w:pPr>
                    <w:spacing w:line="280" w:lineRule="exact"/>
                  </w:pPr>
                  <w:r>
                    <w:rPr>
                      <w:sz w:val="17"/>
                    </w:rPr>
                    <w:t>碎片率</w:t>
                  </w:r>
                </w:p>
              </w:tc>
              <w:tc>
                <w:tcPr>
                  <w:tcW w:w="2407" w:type="dxa"/>
                </w:tcPr>
                <w:p w14:paraId="384BAC5A" w14:textId="77777777" w:rsidR="00523B7A" w:rsidRDefault="00A97B3F">
                  <w:pPr>
                    <w:spacing w:line="280" w:lineRule="exact"/>
                  </w:pPr>
                  <w:r>
                    <w:rPr>
                      <w:sz w:val="17"/>
                    </w:rPr>
                    <w:t>0 / 0.5 / 1</w:t>
                  </w:r>
                </w:p>
              </w:tc>
              <w:tc>
                <w:tcPr>
                  <w:tcW w:w="2407" w:type="dxa"/>
                </w:tcPr>
                <w:p w14:paraId="4A1FBDB5" w14:textId="77777777" w:rsidR="00523B7A" w:rsidRDefault="00A97B3F">
                  <w:pPr>
                    <w:spacing w:line="280" w:lineRule="exact"/>
                  </w:pPr>
                  <w:r>
                    <w:rPr>
                      <w:sz w:val="17"/>
                    </w:rPr>
                    <w:t>3</w:t>
                  </w:r>
                </w:p>
              </w:tc>
              <w:tc>
                <w:tcPr>
                  <w:tcW w:w="2407" w:type="dxa"/>
                </w:tcPr>
                <w:p w14:paraId="3EBD95C8" w14:textId="77777777" w:rsidR="00523B7A" w:rsidRDefault="00A97B3F">
                  <w:pPr>
                    <w:spacing w:line="280" w:lineRule="exact"/>
                  </w:pPr>
                  <w:r>
                    <w:rPr>
                      <w:sz w:val="17"/>
                    </w:rPr>
                    <w:t>策略碎片程度</w:t>
                  </w:r>
                </w:p>
              </w:tc>
            </w:tr>
            <w:tr w:rsidR="00523B7A" w14:paraId="428F0EAD" w14:textId="77777777">
              <w:tc>
                <w:tcPr>
                  <w:tcW w:w="2407" w:type="dxa"/>
                </w:tcPr>
                <w:p w14:paraId="3822B2EA" w14:textId="77777777" w:rsidR="00523B7A" w:rsidRDefault="00A97B3F">
                  <w:pPr>
                    <w:spacing w:line="280" w:lineRule="exact"/>
                  </w:pPr>
                  <w:r>
                    <w:rPr>
                      <w:sz w:val="17"/>
                    </w:rPr>
                    <w:t>请求局部性</w:t>
                  </w:r>
                </w:p>
              </w:tc>
              <w:tc>
                <w:tcPr>
                  <w:tcW w:w="2407" w:type="dxa"/>
                </w:tcPr>
                <w:p w14:paraId="263695E6" w14:textId="77777777" w:rsidR="00523B7A" w:rsidRDefault="00A97B3F">
                  <w:pPr>
                    <w:spacing w:line="280" w:lineRule="exact"/>
                  </w:pPr>
                  <w:r>
                    <w:rPr>
                      <w:sz w:val="17"/>
                    </w:rPr>
                    <w:t>均匀</w:t>
                  </w:r>
                  <w:r>
                    <w:rPr>
                      <w:sz w:val="17"/>
                    </w:rPr>
                    <w:t xml:space="preserve"> / </w:t>
                  </w:r>
                  <w:r>
                    <w:rPr>
                      <w:sz w:val="17"/>
                    </w:rPr>
                    <w:t>区间热点</w:t>
                  </w:r>
                  <w:r>
                    <w:rPr>
                      <w:sz w:val="17"/>
                    </w:rPr>
                    <w:t xml:space="preserve"> / </w:t>
                  </w:r>
                  <w:r>
                    <w:rPr>
                      <w:sz w:val="17"/>
                    </w:rPr>
                    <w:t>节点热点</w:t>
                  </w:r>
                </w:p>
              </w:tc>
              <w:tc>
                <w:tcPr>
                  <w:tcW w:w="2407" w:type="dxa"/>
                </w:tcPr>
                <w:p w14:paraId="172158B2" w14:textId="77777777" w:rsidR="00523B7A" w:rsidRDefault="00A97B3F">
                  <w:pPr>
                    <w:spacing w:line="280" w:lineRule="exact"/>
                  </w:pPr>
                  <w:r>
                    <w:rPr>
                      <w:sz w:val="17"/>
                    </w:rPr>
                    <w:t>3</w:t>
                  </w:r>
                </w:p>
              </w:tc>
              <w:tc>
                <w:tcPr>
                  <w:tcW w:w="2407" w:type="dxa"/>
                </w:tcPr>
                <w:p w14:paraId="75546AB8" w14:textId="77777777" w:rsidR="00523B7A" w:rsidRDefault="00A97B3F">
                  <w:pPr>
                    <w:spacing w:line="280" w:lineRule="exact"/>
                  </w:pPr>
                  <w:r>
                    <w:rPr>
                      <w:sz w:val="17"/>
                    </w:rPr>
                    <w:t>工作负载生成器</w:t>
                  </w:r>
                </w:p>
              </w:tc>
            </w:tr>
            <w:tr w:rsidR="00523B7A" w14:paraId="6CBCB8CD" w14:textId="77777777">
              <w:tc>
                <w:tcPr>
                  <w:tcW w:w="2407" w:type="dxa"/>
                </w:tcPr>
                <w:p w14:paraId="0532EA2D" w14:textId="77777777" w:rsidR="00523B7A" w:rsidRDefault="00A97B3F">
                  <w:pPr>
                    <w:spacing w:line="280" w:lineRule="exact"/>
                  </w:pPr>
                  <w:r>
                    <w:rPr>
                      <w:sz w:val="17"/>
                    </w:rPr>
                    <w:t>并发度</w:t>
                  </w:r>
                </w:p>
              </w:tc>
              <w:tc>
                <w:tcPr>
                  <w:tcW w:w="2407" w:type="dxa"/>
                </w:tcPr>
                <w:p w14:paraId="0D4E8656" w14:textId="77777777" w:rsidR="00523B7A" w:rsidRDefault="00A97B3F">
                  <w:pPr>
                    <w:spacing w:line="280" w:lineRule="exact"/>
                  </w:pPr>
                  <w:r>
                    <w:rPr>
                      <w:sz w:val="17"/>
                    </w:rPr>
                    <w:t>1 / 4 / 16</w:t>
                  </w:r>
                </w:p>
              </w:tc>
              <w:tc>
                <w:tcPr>
                  <w:tcW w:w="2407" w:type="dxa"/>
                </w:tcPr>
                <w:p w14:paraId="18843762" w14:textId="77777777" w:rsidR="00523B7A" w:rsidRDefault="00A97B3F">
                  <w:pPr>
                    <w:spacing w:line="280" w:lineRule="exact"/>
                  </w:pPr>
                  <w:r>
                    <w:rPr>
                      <w:sz w:val="17"/>
                    </w:rPr>
                    <w:t>3</w:t>
                  </w:r>
                </w:p>
              </w:tc>
              <w:tc>
                <w:tcPr>
                  <w:tcW w:w="2407" w:type="dxa"/>
                </w:tcPr>
                <w:p w14:paraId="234D6F8A" w14:textId="77777777" w:rsidR="00523B7A" w:rsidRDefault="00A97B3F">
                  <w:pPr>
                    <w:spacing w:line="280" w:lineRule="exact"/>
                  </w:pPr>
                  <w:r>
                    <w:rPr>
                      <w:sz w:val="17"/>
                    </w:rPr>
                    <w:t>运行级并发</w:t>
                  </w:r>
                </w:p>
              </w:tc>
            </w:tr>
            <w:tr w:rsidR="00523B7A" w14:paraId="57B6BC55" w14:textId="77777777">
              <w:tc>
                <w:tcPr>
                  <w:tcW w:w="2407" w:type="dxa"/>
                </w:tcPr>
                <w:p w14:paraId="1F0A8F1B" w14:textId="77777777" w:rsidR="00523B7A" w:rsidRDefault="00A97B3F">
                  <w:pPr>
                    <w:spacing w:line="280" w:lineRule="exact"/>
                  </w:pPr>
                  <w:r>
                    <w:rPr>
                      <w:sz w:val="17"/>
                    </w:rPr>
                    <w:t>随机种子</w:t>
                  </w:r>
                </w:p>
              </w:tc>
              <w:tc>
                <w:tcPr>
                  <w:tcW w:w="2407" w:type="dxa"/>
                </w:tcPr>
                <w:p w14:paraId="7320B162" w14:textId="77777777" w:rsidR="00523B7A" w:rsidRDefault="00A97B3F">
                  <w:pPr>
                    <w:spacing w:line="280" w:lineRule="exact"/>
                  </w:pPr>
                  <w:r>
                    <w:rPr>
                      <w:sz w:val="17"/>
                    </w:rPr>
                    <w:t>固定</w:t>
                  </w:r>
                  <w:r>
                    <w:rPr>
                      <w:sz w:val="17"/>
                    </w:rPr>
                    <w:t xml:space="preserve"> 3 </w:t>
                  </w:r>
                  <w:r>
                    <w:rPr>
                      <w:sz w:val="17"/>
                    </w:rPr>
                    <w:t>个</w:t>
                  </w:r>
                  <w:r>
                    <w:rPr>
                      <w:sz w:val="17"/>
                    </w:rPr>
                    <w:t xml:space="preserve"> seed</w:t>
                  </w:r>
                </w:p>
              </w:tc>
              <w:tc>
                <w:tcPr>
                  <w:tcW w:w="2407" w:type="dxa"/>
                </w:tcPr>
                <w:p w14:paraId="4841EDBE" w14:textId="77777777" w:rsidR="00523B7A" w:rsidRDefault="00A97B3F">
                  <w:pPr>
                    <w:spacing w:line="280" w:lineRule="exact"/>
                  </w:pPr>
                  <w:r>
                    <w:rPr>
                      <w:sz w:val="17"/>
                    </w:rPr>
                    <w:t>3</w:t>
                  </w:r>
                </w:p>
              </w:tc>
              <w:tc>
                <w:tcPr>
                  <w:tcW w:w="2407" w:type="dxa"/>
                </w:tcPr>
                <w:p w14:paraId="244A76A7" w14:textId="77777777" w:rsidR="00523B7A" w:rsidRDefault="00A97B3F">
                  <w:pPr>
                    <w:spacing w:line="280" w:lineRule="exact"/>
                  </w:pPr>
                  <w:r>
                    <w:rPr>
                      <w:sz w:val="17"/>
                    </w:rPr>
                    <w:t>含</w:t>
                  </w:r>
                  <w:r>
                    <w:rPr>
                      <w:sz w:val="17"/>
                    </w:rPr>
                    <w:t xml:space="preserve"> seed </w:t>
                  </w:r>
                  <w:r>
                    <w:rPr>
                      <w:sz w:val="17"/>
                    </w:rPr>
                    <w:t>配置</w:t>
                  </w:r>
                  <w:r>
                    <w:rPr>
                      <w:sz w:val="17"/>
                    </w:rPr>
                    <w:t xml:space="preserve"> 324</w:t>
                  </w:r>
                </w:p>
              </w:tc>
            </w:tr>
            <w:tr w:rsidR="00523B7A" w14:paraId="10383713" w14:textId="77777777">
              <w:tc>
                <w:tcPr>
                  <w:tcW w:w="2407" w:type="dxa"/>
                </w:tcPr>
                <w:p w14:paraId="1863F6A7" w14:textId="77777777" w:rsidR="00523B7A" w:rsidRDefault="00A97B3F">
                  <w:pPr>
                    <w:spacing w:line="280" w:lineRule="exact"/>
                  </w:pPr>
                  <w:r>
                    <w:rPr>
                      <w:sz w:val="17"/>
                    </w:rPr>
                    <w:t>重复</w:t>
                  </w:r>
                </w:p>
              </w:tc>
              <w:tc>
                <w:tcPr>
                  <w:tcW w:w="2407" w:type="dxa"/>
                </w:tcPr>
                <w:p w14:paraId="4DFA1C1D" w14:textId="77777777" w:rsidR="00523B7A" w:rsidRDefault="00A97B3F">
                  <w:pPr>
                    <w:spacing w:line="280" w:lineRule="exact"/>
                  </w:pPr>
                  <w:r>
                    <w:rPr>
                      <w:sz w:val="17"/>
                    </w:rPr>
                    <w:t>每含</w:t>
                  </w:r>
                  <w:r>
                    <w:rPr>
                      <w:sz w:val="17"/>
                    </w:rPr>
                    <w:t xml:space="preserve"> seed </w:t>
                  </w:r>
                  <w:r>
                    <w:rPr>
                      <w:sz w:val="17"/>
                    </w:rPr>
                    <w:t>配置</w:t>
                  </w:r>
                  <w:r>
                    <w:rPr>
                      <w:sz w:val="17"/>
                    </w:rPr>
                    <w:t xml:space="preserve"> 30 </w:t>
                  </w:r>
                  <w:r>
                    <w:rPr>
                      <w:sz w:val="17"/>
                    </w:rPr>
                    <w:t>次正式重复</w:t>
                  </w:r>
                </w:p>
              </w:tc>
              <w:tc>
                <w:tcPr>
                  <w:tcW w:w="2407" w:type="dxa"/>
                </w:tcPr>
                <w:p w14:paraId="0F156E43" w14:textId="77777777" w:rsidR="00523B7A" w:rsidRDefault="00A97B3F">
                  <w:pPr>
                    <w:spacing w:line="280" w:lineRule="exact"/>
                  </w:pPr>
                  <w:r>
                    <w:rPr>
                      <w:sz w:val="17"/>
                    </w:rPr>
                    <w:t>-</w:t>
                  </w:r>
                </w:p>
              </w:tc>
              <w:tc>
                <w:tcPr>
                  <w:tcW w:w="2407" w:type="dxa"/>
                </w:tcPr>
                <w:p w14:paraId="4433BF21" w14:textId="77777777" w:rsidR="00523B7A" w:rsidRDefault="00A97B3F">
                  <w:pPr>
                    <w:spacing w:line="280" w:lineRule="exact"/>
                  </w:pPr>
                  <w:r>
                    <w:rPr>
                      <w:sz w:val="17"/>
                    </w:rPr>
                    <w:t xml:space="preserve">9720 </w:t>
                  </w:r>
                  <w:r>
                    <w:rPr>
                      <w:sz w:val="17"/>
                    </w:rPr>
                    <w:t>个运行块</w:t>
                  </w:r>
                </w:p>
              </w:tc>
            </w:tr>
            <w:tr w:rsidR="00523B7A" w14:paraId="67CBD5FB" w14:textId="77777777">
              <w:tc>
                <w:tcPr>
                  <w:tcW w:w="2407" w:type="dxa"/>
                </w:tcPr>
                <w:p w14:paraId="57A57E76" w14:textId="77777777" w:rsidR="00523B7A" w:rsidRDefault="00A97B3F">
                  <w:pPr>
                    <w:spacing w:line="280" w:lineRule="exact"/>
                  </w:pPr>
                  <w:r>
                    <w:rPr>
                      <w:sz w:val="17"/>
                    </w:rPr>
                    <w:t>请求</w:t>
                  </w:r>
                  <w:r>
                    <w:rPr>
                      <w:sz w:val="17"/>
                    </w:rPr>
                    <w:t>/</w:t>
                  </w:r>
                  <w:r>
                    <w:rPr>
                      <w:sz w:val="17"/>
                    </w:rPr>
                    <w:t>链读取</w:t>
                  </w:r>
                </w:p>
              </w:tc>
              <w:tc>
                <w:tcPr>
                  <w:tcW w:w="2407" w:type="dxa"/>
                </w:tcPr>
                <w:p w14:paraId="02F1554E" w14:textId="77777777" w:rsidR="00523B7A" w:rsidRDefault="00A97B3F">
                  <w:pPr>
                    <w:spacing w:line="280" w:lineRule="exact"/>
                  </w:pPr>
                  <w:r>
                    <w:rPr>
                      <w:sz w:val="17"/>
                    </w:rPr>
                    <w:t xml:space="preserve">77760 </w:t>
                  </w:r>
                  <w:r>
                    <w:rPr>
                      <w:sz w:val="17"/>
                    </w:rPr>
                    <w:t>请求</w:t>
                  </w:r>
                  <w:r>
                    <w:rPr>
                      <w:sz w:val="17"/>
                    </w:rPr>
                    <w:t xml:space="preserve"> / 233280 </w:t>
                  </w:r>
                  <w:r>
                    <w:rPr>
                      <w:sz w:val="17"/>
                    </w:rPr>
                    <w:t>链读取</w:t>
                  </w:r>
                </w:p>
              </w:tc>
              <w:tc>
                <w:tcPr>
                  <w:tcW w:w="2407" w:type="dxa"/>
                </w:tcPr>
                <w:p w14:paraId="7F623C0B" w14:textId="77777777" w:rsidR="00523B7A" w:rsidRDefault="00A97B3F">
                  <w:pPr>
                    <w:spacing w:line="280" w:lineRule="exact"/>
                  </w:pPr>
                  <w:r>
                    <w:rPr>
                      <w:sz w:val="17"/>
                    </w:rPr>
                    <w:t>-</w:t>
                  </w:r>
                </w:p>
              </w:tc>
              <w:tc>
                <w:tcPr>
                  <w:tcW w:w="2407" w:type="dxa"/>
                </w:tcPr>
                <w:p w14:paraId="76A6605D" w14:textId="77777777" w:rsidR="00523B7A" w:rsidRDefault="00A97B3F">
                  <w:pPr>
                    <w:spacing w:line="280" w:lineRule="exact"/>
                  </w:pPr>
                  <w:r>
                    <w:rPr>
                      <w:sz w:val="17"/>
                    </w:rPr>
                    <w:t>每请求三次真实链读取</w:t>
                  </w:r>
                </w:p>
              </w:tc>
            </w:tr>
            <w:tr w:rsidR="00523B7A" w14:paraId="63550E1C" w14:textId="77777777">
              <w:tc>
                <w:tcPr>
                  <w:tcW w:w="2407" w:type="dxa"/>
                </w:tcPr>
                <w:p w14:paraId="11DCE450" w14:textId="77777777" w:rsidR="00523B7A" w:rsidRDefault="00A97B3F">
                  <w:pPr>
                    <w:spacing w:line="280" w:lineRule="exact"/>
                    <w:jc w:val="center"/>
                  </w:pPr>
                  <w:r>
                    <w:rPr>
                      <w:sz w:val="17"/>
                    </w:rPr>
                    <w:t>配对统计</w:t>
                  </w:r>
                </w:p>
              </w:tc>
              <w:tc>
                <w:tcPr>
                  <w:tcW w:w="2407" w:type="dxa"/>
                </w:tcPr>
                <w:p w14:paraId="622F9AA4" w14:textId="77777777" w:rsidR="00523B7A" w:rsidRDefault="00A97B3F">
                  <w:pPr>
                    <w:spacing w:line="280" w:lineRule="exact"/>
                    <w:jc w:val="center"/>
                  </w:pPr>
                  <w:r>
                    <w:rPr>
                      <w:sz w:val="17"/>
                    </w:rPr>
                    <w:t>每组比较</w:t>
                  </w:r>
                  <w:r>
                    <w:rPr>
                      <w:sz w:val="17"/>
                    </w:rPr>
                    <w:t xml:space="preserve"> 2430 </w:t>
                  </w:r>
                  <w:r>
                    <w:rPr>
                      <w:sz w:val="17"/>
                    </w:rPr>
                    <w:t>对运行块</w:t>
                  </w:r>
                </w:p>
              </w:tc>
              <w:tc>
                <w:tcPr>
                  <w:tcW w:w="2407" w:type="dxa"/>
                </w:tcPr>
                <w:p w14:paraId="574C6DA7" w14:textId="77777777" w:rsidR="00523B7A" w:rsidRDefault="00A97B3F">
                  <w:pPr>
                    <w:spacing w:line="280" w:lineRule="exact"/>
                    <w:jc w:val="center"/>
                  </w:pPr>
                  <w:r>
                    <w:rPr>
                      <w:sz w:val="17"/>
                    </w:rPr>
                    <w:t>-</w:t>
                  </w:r>
                </w:p>
              </w:tc>
              <w:tc>
                <w:tcPr>
                  <w:tcW w:w="2407" w:type="dxa"/>
                </w:tcPr>
                <w:p w14:paraId="2A1784F9" w14:textId="77777777" w:rsidR="00523B7A" w:rsidRDefault="00A97B3F">
                  <w:pPr>
                    <w:spacing w:line="280" w:lineRule="exact"/>
                    <w:jc w:val="center"/>
                  </w:pPr>
                  <w:r>
                    <w:rPr>
                      <w:sz w:val="17"/>
                    </w:rPr>
                    <w:t xml:space="preserve">10000 </w:t>
                  </w:r>
                  <w:r>
                    <w:rPr>
                      <w:sz w:val="17"/>
                    </w:rPr>
                    <w:t>次运行级</w:t>
                  </w:r>
                  <w:r>
                    <w:rPr>
                      <w:sz w:val="17"/>
                    </w:rPr>
                    <w:t xml:space="preserve"> Bootstrap</w:t>
                  </w:r>
                </w:p>
              </w:tc>
            </w:tr>
          </w:tbl>
          <w:p w14:paraId="510B3737" w14:textId="77777777" w:rsidR="00523B7A" w:rsidRDefault="00523B7A"/>
          <w:p w14:paraId="36521A2A" w14:textId="77777777" w:rsidR="00523B7A" w:rsidRDefault="00A97B3F">
            <w:pPr>
              <w:spacing w:line="400" w:lineRule="exact"/>
              <w:ind w:firstLineChars="200" w:firstLine="480"/>
            </w:pPr>
            <w:r>
              <w:rPr>
                <w:sz w:val="24"/>
              </w:rPr>
              <w:t>工作负载构造方面，四种方法复用相同语义策略与查询集合：策略由给定碎片率生成，请求局部性由均匀、区间热点与节点热点三类生成器分别产生，并发度在运行级别设置；缓存命中按单请求直接记录，不在计时外预热；吞吐量按完整运行批次定义。主要推断单位为运行块，请求级记录只用于运行内描述与完整性审计，不被视为独立统计重复，从而避免把</w:t>
            </w:r>
            <w:r>
              <w:rPr>
                <w:sz w:val="24"/>
              </w:rPr>
              <w:lastRenderedPageBreak/>
              <w:t>相关请求误当作独立样本导致统计推断偏乐观。链参数、合约地址、</w:t>
            </w:r>
            <w:r>
              <w:rPr>
                <w:sz w:val="24"/>
              </w:rPr>
              <w:t xml:space="preserve">Genesis </w:t>
            </w:r>
            <w:r>
              <w:rPr>
                <w:sz w:val="24"/>
              </w:rPr>
              <w:t>摘要与工件摘要均在实验前冻结并记录，供复现与审计使用。</w:t>
            </w:r>
          </w:p>
          <w:p w14:paraId="06C2874A" w14:textId="77777777" w:rsidR="00523B7A" w:rsidRDefault="00A97B3F">
            <w:pPr>
              <w:spacing w:line="280" w:lineRule="exact"/>
              <w:jc w:val="center"/>
            </w:pPr>
            <w:r>
              <w:rPr>
                <w:noProof/>
              </w:rPr>
              <w:drawing>
                <wp:inline distT="0" distB="0" distL="0" distR="0" wp14:anchorId="738F2CC6" wp14:editId="56B5A369">
                  <wp:extent cx="4500000" cy="28132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2-run-latency.png"/>
                          <pic:cNvPicPr/>
                        </pic:nvPicPr>
                        <pic:blipFill>
                          <a:blip r:embed="rId16"/>
                          <a:stretch>
                            <a:fillRect/>
                          </a:stretch>
                        </pic:blipFill>
                        <pic:spPr>
                          <a:xfrm>
                            <a:off x="0" y="0"/>
                            <a:ext cx="4500000" cy="2813295"/>
                          </a:xfrm>
                          <a:prstGeom prst="rect">
                            <a:avLst/>
                          </a:prstGeom>
                        </pic:spPr>
                      </pic:pic>
                    </a:graphicData>
                  </a:graphic>
                </wp:inline>
              </w:drawing>
            </w:r>
          </w:p>
          <w:p w14:paraId="6FCCE70A" w14:textId="77777777" w:rsidR="00523B7A" w:rsidRDefault="00A97B3F">
            <w:pPr>
              <w:spacing w:line="320" w:lineRule="exact"/>
              <w:jc w:val="center"/>
            </w:pPr>
            <w:r>
              <w:t>图</w:t>
            </w:r>
            <w:r>
              <w:t xml:space="preserve">10 </w:t>
            </w:r>
            <w:r>
              <w:t>四种方法的运行级端到端时延分布（</w:t>
            </w:r>
            <w:r>
              <w:t xml:space="preserve">RC2 </w:t>
            </w:r>
            <w:r>
              <w:t>正式实验结果）</w:t>
            </w:r>
          </w:p>
          <w:p w14:paraId="22C85D93" w14:textId="77777777" w:rsidR="00523B7A" w:rsidRDefault="00A97B3F">
            <w:pPr>
              <w:spacing w:line="280" w:lineRule="exact"/>
              <w:jc w:val="center"/>
            </w:pPr>
            <w:r>
              <w:rPr>
                <w:noProof/>
              </w:rPr>
              <w:drawing>
                <wp:inline distT="0" distB="0" distL="0" distR="0" wp14:anchorId="114ADA2D" wp14:editId="7FA09A74">
                  <wp:extent cx="4500000" cy="1973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7-locality.png"/>
                          <pic:cNvPicPr/>
                        </pic:nvPicPr>
                        <pic:blipFill>
                          <a:blip r:embed="rId17"/>
                          <a:stretch>
                            <a:fillRect/>
                          </a:stretch>
                        </pic:blipFill>
                        <pic:spPr>
                          <a:xfrm>
                            <a:off x="0" y="0"/>
                            <a:ext cx="4500000" cy="1973193"/>
                          </a:xfrm>
                          <a:prstGeom prst="rect">
                            <a:avLst/>
                          </a:prstGeom>
                        </pic:spPr>
                      </pic:pic>
                    </a:graphicData>
                  </a:graphic>
                </wp:inline>
              </w:drawing>
            </w:r>
          </w:p>
          <w:p w14:paraId="7BBA9C74" w14:textId="77777777" w:rsidR="00523B7A" w:rsidRDefault="00A97B3F">
            <w:pPr>
              <w:spacing w:line="320" w:lineRule="exact"/>
              <w:jc w:val="center"/>
            </w:pPr>
            <w:r>
              <w:t>图</w:t>
            </w:r>
            <w:r>
              <w:t xml:space="preserve">11 </w:t>
            </w:r>
            <w:r>
              <w:t>请求局部性与缓存的影响（</w:t>
            </w:r>
            <w:r>
              <w:t>RC2</w:t>
            </w:r>
            <w:r>
              <w:t>）</w:t>
            </w:r>
          </w:p>
          <w:p w14:paraId="4110F5FE" w14:textId="77777777" w:rsidR="00523B7A" w:rsidRDefault="00A97B3F">
            <w:pPr>
              <w:spacing w:line="400" w:lineRule="exact"/>
              <w:ind w:firstLineChars="200" w:firstLine="480"/>
            </w:pPr>
            <w:r>
              <w:rPr>
                <w:sz w:val="24"/>
              </w:rPr>
              <w:t>阶段性实验结果显示：四种方法的端到端中位时延均约为</w:t>
            </w:r>
            <w:r>
              <w:rPr>
                <w:sz w:val="24"/>
              </w:rPr>
              <w:t xml:space="preserve"> 196</w:t>
            </w:r>
            <w:r>
              <w:rPr>
                <w:sz w:val="24"/>
              </w:rPr>
              <w:t>～</w:t>
            </w:r>
            <w:r>
              <w:rPr>
                <w:sz w:val="24"/>
              </w:rPr>
              <w:t>199 ms</w:t>
            </w:r>
            <w:r>
              <w:rPr>
                <w:sz w:val="24"/>
              </w:rPr>
              <w:t>，吞吐量中位数约为</w:t>
            </w:r>
            <w:r>
              <w:rPr>
                <w:sz w:val="24"/>
              </w:rPr>
              <w:t xml:space="preserve"> 17.78</w:t>
            </w:r>
            <w:r>
              <w:rPr>
                <w:sz w:val="24"/>
              </w:rPr>
              <w:t>～</w:t>
            </w:r>
            <w:r>
              <w:rPr>
                <w:sz w:val="24"/>
              </w:rPr>
              <w:t xml:space="preserve">17.93 </w:t>
            </w:r>
            <w:r>
              <w:rPr>
                <w:sz w:val="24"/>
              </w:rPr>
              <w:t>请求</w:t>
            </w:r>
            <w:r>
              <w:rPr>
                <w:sz w:val="24"/>
              </w:rPr>
              <w:t>/s</w:t>
            </w:r>
            <w:r>
              <w:rPr>
                <w:sz w:val="24"/>
              </w:rPr>
              <w:t>；逐请求链读取占端到端时延的</w:t>
            </w:r>
            <w:r>
              <w:rPr>
                <w:sz w:val="24"/>
              </w:rPr>
              <w:t xml:space="preserve"> 98.66%</w:t>
            </w:r>
            <w:r>
              <w:rPr>
                <w:sz w:val="24"/>
              </w:rPr>
              <w:t>～</w:t>
            </w:r>
            <w:r>
              <w:rPr>
                <w:sz w:val="24"/>
              </w:rPr>
              <w:t>98.80%</w:t>
            </w:r>
            <w:r>
              <w:rPr>
                <w:sz w:val="24"/>
              </w:rPr>
              <w:t>，局部匹配仅占约</w:t>
            </w:r>
            <w:r>
              <w:rPr>
                <w:sz w:val="24"/>
              </w:rPr>
              <w:t xml:space="preserve"> 0.017%</w:t>
            </w:r>
            <w:r>
              <w:rPr>
                <w:sz w:val="24"/>
              </w:rPr>
              <w:t>～</w:t>
            </w:r>
            <w:r>
              <w:rPr>
                <w:sz w:val="24"/>
              </w:rPr>
              <w:t>0.047%</w:t>
            </w:r>
            <w:r>
              <w:rPr>
                <w:sz w:val="24"/>
              </w:rPr>
              <w:t>，说明当前实现的主要性能边界是链状态访问而非策略匹配差异。并发度是端到端时延的主要观测影响因素：并发度从</w:t>
            </w:r>
            <w:r>
              <w:rPr>
                <w:sz w:val="24"/>
              </w:rPr>
              <w:t xml:space="preserve"> 1 </w:t>
            </w:r>
            <w:r>
              <w:rPr>
                <w:sz w:val="24"/>
              </w:rPr>
              <w:t>增至</w:t>
            </w:r>
            <w:r>
              <w:rPr>
                <w:sz w:val="24"/>
              </w:rPr>
              <w:t xml:space="preserve"> 4 </w:t>
            </w:r>
            <w:r>
              <w:rPr>
                <w:sz w:val="24"/>
              </w:rPr>
              <w:t>与</w:t>
            </w:r>
            <w:r>
              <w:rPr>
                <w:sz w:val="24"/>
              </w:rPr>
              <w:t xml:space="preserve"> 16 </w:t>
            </w:r>
            <w:r>
              <w:rPr>
                <w:sz w:val="24"/>
              </w:rPr>
              <w:t>时，中位时延由约</w:t>
            </w:r>
            <w:r>
              <w:rPr>
                <w:sz w:val="24"/>
              </w:rPr>
              <w:t xml:space="preserve"> 52.8 ms </w:t>
            </w:r>
            <w:r>
              <w:rPr>
                <w:sz w:val="24"/>
              </w:rPr>
              <w:t>增至约</w:t>
            </w:r>
            <w:r>
              <w:rPr>
                <w:sz w:val="24"/>
              </w:rPr>
              <w:t xml:space="preserve"> 196</w:t>
            </w:r>
            <w:r>
              <w:rPr>
                <w:sz w:val="24"/>
              </w:rPr>
              <w:t>～</w:t>
            </w:r>
            <w:r>
              <w:rPr>
                <w:sz w:val="24"/>
              </w:rPr>
              <w:t xml:space="preserve">199 ms </w:t>
            </w:r>
            <w:r>
              <w:rPr>
                <w:sz w:val="24"/>
              </w:rPr>
              <w:t>与</w:t>
            </w:r>
            <w:r>
              <w:rPr>
                <w:sz w:val="24"/>
              </w:rPr>
              <w:t xml:space="preserve"> 340</w:t>
            </w:r>
            <w:r>
              <w:rPr>
                <w:sz w:val="24"/>
              </w:rPr>
              <w:t>～</w:t>
            </w:r>
            <w:r>
              <w:rPr>
                <w:sz w:val="24"/>
              </w:rPr>
              <w:t>349 ms</w:t>
            </w:r>
            <w:r>
              <w:rPr>
                <w:sz w:val="24"/>
              </w:rPr>
              <w:t>，而吞吐量基本维持在约</w:t>
            </w:r>
            <w:r>
              <w:rPr>
                <w:sz w:val="24"/>
              </w:rPr>
              <w:t xml:space="preserve"> 17.7</w:t>
            </w:r>
            <w:r>
              <w:rPr>
                <w:sz w:val="24"/>
              </w:rPr>
              <w:t>～</w:t>
            </w:r>
            <w:r>
              <w:rPr>
                <w:sz w:val="24"/>
              </w:rPr>
              <w:t xml:space="preserve">18.0 </w:t>
            </w:r>
            <w:r>
              <w:rPr>
                <w:sz w:val="24"/>
              </w:rPr>
              <w:t>请求</w:t>
            </w:r>
            <w:r>
              <w:rPr>
                <w:sz w:val="24"/>
              </w:rPr>
              <w:t>/s</w:t>
            </w:r>
            <w:r>
              <w:rPr>
                <w:sz w:val="24"/>
              </w:rPr>
              <w:t>，新增并发主要转化为排队与等待。缓存方面，热点负载确实提高缓存命中率（</w:t>
            </w:r>
            <w:r>
              <w:rPr>
                <w:sz w:val="24"/>
              </w:rPr>
              <w:t xml:space="preserve">B1 </w:t>
            </w:r>
            <w:r>
              <w:rPr>
                <w:sz w:val="24"/>
              </w:rPr>
              <w:t>在两类热点下中位命中率为</w:t>
            </w:r>
            <w:r>
              <w:rPr>
                <w:sz w:val="24"/>
              </w:rPr>
              <w:t xml:space="preserve"> 0.75</w:t>
            </w:r>
            <w:r>
              <w:rPr>
                <w:sz w:val="24"/>
              </w:rPr>
              <w:t>，均匀访问为</w:t>
            </w:r>
            <w:r>
              <w:rPr>
                <w:sz w:val="24"/>
              </w:rPr>
              <w:t xml:space="preserve"> 0.125</w:t>
            </w:r>
            <w:r>
              <w:rPr>
                <w:sz w:val="24"/>
              </w:rPr>
              <w:t>），但命中率提高没有稳定转化为端到端收益：</w:t>
            </w:r>
            <w:r>
              <w:rPr>
                <w:sz w:val="24"/>
              </w:rPr>
              <w:t xml:space="preserve">B1-B0 </w:t>
            </w:r>
            <w:r>
              <w:rPr>
                <w:sz w:val="24"/>
              </w:rPr>
              <w:t>与</w:t>
            </w:r>
            <w:r>
              <w:rPr>
                <w:sz w:val="24"/>
              </w:rPr>
              <w:t xml:space="preserve"> C1-C0 </w:t>
            </w:r>
            <w:r>
              <w:rPr>
                <w:sz w:val="24"/>
              </w:rPr>
              <w:t>的配对中位差分别为</w:t>
            </w:r>
            <w:r>
              <w:rPr>
                <w:sz w:val="24"/>
              </w:rPr>
              <w:t xml:space="preserve"> +0.390 ms </w:t>
            </w:r>
            <w:r>
              <w:rPr>
                <w:sz w:val="24"/>
              </w:rPr>
              <w:t>与</w:t>
            </w:r>
            <w:r>
              <w:rPr>
                <w:sz w:val="24"/>
              </w:rPr>
              <w:t xml:space="preserve"> +0.176 ms</w:t>
            </w:r>
            <w:r>
              <w:rPr>
                <w:sz w:val="24"/>
              </w:rPr>
              <w:t>，置信区间跨越</w:t>
            </w:r>
            <w:r>
              <w:rPr>
                <w:sz w:val="24"/>
              </w:rPr>
              <w:t xml:space="preserve"> 0</w:t>
            </w:r>
            <w:r>
              <w:rPr>
                <w:sz w:val="24"/>
              </w:rPr>
              <w:t>，改善与退化运行比例相近。</w:t>
            </w:r>
          </w:p>
          <w:p w14:paraId="42B9E1D2" w14:textId="77777777" w:rsidR="00523B7A" w:rsidRDefault="00A97B3F">
            <w:pPr>
              <w:spacing w:line="280" w:lineRule="exact"/>
              <w:jc w:val="center"/>
            </w:pPr>
            <w:r>
              <w:rPr>
                <w:noProof/>
              </w:rPr>
              <w:drawing>
                <wp:inline distT="0" distB="0" distL="0" distR="0" wp14:anchorId="4F52577D" wp14:editId="24F34049">
                  <wp:extent cx="4500000" cy="27548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3-stage-share.png"/>
                          <pic:cNvPicPr/>
                        </pic:nvPicPr>
                        <pic:blipFill>
                          <a:blip r:embed="rId18"/>
                          <a:stretch>
                            <a:fillRect/>
                          </a:stretch>
                        </pic:blipFill>
                        <pic:spPr>
                          <a:xfrm>
                            <a:off x="0" y="0"/>
                            <a:ext cx="4500000" cy="2754847"/>
                          </a:xfrm>
                          <a:prstGeom prst="rect">
                            <a:avLst/>
                          </a:prstGeom>
                        </pic:spPr>
                      </pic:pic>
                    </a:graphicData>
                  </a:graphic>
                </wp:inline>
              </w:drawing>
            </w:r>
          </w:p>
          <w:p w14:paraId="7019193E" w14:textId="77777777" w:rsidR="00523B7A" w:rsidRDefault="00A97B3F">
            <w:pPr>
              <w:spacing w:line="320" w:lineRule="exact"/>
              <w:jc w:val="center"/>
            </w:pPr>
            <w:r>
              <w:t>图</w:t>
            </w:r>
            <w:r>
              <w:t xml:space="preserve">12 </w:t>
            </w:r>
            <w:r>
              <w:t>端到端时延的阶段占比（</w:t>
            </w:r>
            <w:r>
              <w:t xml:space="preserve">RC2 </w:t>
            </w:r>
            <w:r>
              <w:t>中位数）</w:t>
            </w:r>
          </w:p>
          <w:p w14:paraId="0DEA4534" w14:textId="77777777" w:rsidR="00523B7A" w:rsidRDefault="00A97B3F">
            <w:pPr>
              <w:spacing w:line="280" w:lineRule="exact"/>
              <w:jc w:val="center"/>
            </w:pPr>
            <w:r>
              <w:rPr>
                <w:noProof/>
              </w:rPr>
              <w:drawing>
                <wp:inline distT="0" distB="0" distL="0" distR="0" wp14:anchorId="22F5FD40" wp14:editId="520133BA">
                  <wp:extent cx="4500000" cy="28002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4-paired.png"/>
                          <pic:cNvPicPr/>
                        </pic:nvPicPr>
                        <pic:blipFill>
                          <a:blip r:embed="rId19"/>
                          <a:stretch>
                            <a:fillRect/>
                          </a:stretch>
                        </pic:blipFill>
                        <pic:spPr>
                          <a:xfrm>
                            <a:off x="0" y="0"/>
                            <a:ext cx="4500000" cy="2800211"/>
                          </a:xfrm>
                          <a:prstGeom prst="rect">
                            <a:avLst/>
                          </a:prstGeom>
                        </pic:spPr>
                      </pic:pic>
                    </a:graphicData>
                  </a:graphic>
                </wp:inline>
              </w:drawing>
            </w:r>
          </w:p>
          <w:p w14:paraId="6F6DA219" w14:textId="77777777" w:rsidR="00523B7A" w:rsidRDefault="00A97B3F">
            <w:pPr>
              <w:spacing w:line="320" w:lineRule="exact"/>
              <w:jc w:val="center"/>
            </w:pPr>
            <w:r>
              <w:t>图</w:t>
            </w:r>
            <w:r>
              <w:t xml:space="preserve">13 </w:t>
            </w:r>
            <w:r>
              <w:t>自然配对比较与运行级</w:t>
            </w:r>
            <w:r>
              <w:t xml:space="preserve"> Bootstrap </w:t>
            </w:r>
            <w:r>
              <w:t>置信区间（</w:t>
            </w:r>
            <w:r>
              <w:t>RC2</w:t>
            </w:r>
            <w:r>
              <w:t>）</w:t>
            </w:r>
          </w:p>
          <w:p w14:paraId="5BF07A7D" w14:textId="77777777" w:rsidR="00523B7A" w:rsidRDefault="00A97B3F">
            <w:pPr>
              <w:spacing w:line="400" w:lineRule="exact"/>
              <w:ind w:firstLineChars="200" w:firstLine="480"/>
            </w:pPr>
            <w:r>
              <w:rPr>
                <w:sz w:val="24"/>
              </w:rPr>
              <w:t>碎片率对局部匹配的影响同样被单独量化：以无缓存方法为例，</w:t>
            </w:r>
            <w:r>
              <w:rPr>
                <w:sz w:val="24"/>
              </w:rPr>
              <w:t xml:space="preserve">B0 </w:t>
            </w:r>
            <w:r>
              <w:rPr>
                <w:sz w:val="24"/>
              </w:rPr>
              <w:t>的</w:t>
            </w:r>
            <w:r>
              <w:rPr>
                <w:sz w:val="24"/>
              </w:rPr>
              <w:t xml:space="preserve"> match_ns </w:t>
            </w:r>
            <w:r>
              <w:rPr>
                <w:sz w:val="24"/>
              </w:rPr>
              <w:t>中位数由</w:t>
            </w:r>
            <w:r>
              <w:rPr>
                <w:sz w:val="24"/>
              </w:rPr>
              <w:t xml:space="preserve"> 25.967 </w:t>
            </w:r>
            <w:r>
              <w:rPr>
                <w:sz w:val="24"/>
              </w:rPr>
              <w:t>微秒增至</w:t>
            </w:r>
            <w:r>
              <w:rPr>
                <w:sz w:val="24"/>
              </w:rPr>
              <w:t xml:space="preserve"> 39.685 </w:t>
            </w:r>
            <w:r>
              <w:rPr>
                <w:sz w:val="24"/>
              </w:rPr>
              <w:t>微秒，</w:t>
            </w:r>
            <w:r>
              <w:rPr>
                <w:sz w:val="24"/>
              </w:rPr>
              <w:t xml:space="preserve">C0 </w:t>
            </w:r>
            <w:r>
              <w:rPr>
                <w:sz w:val="24"/>
              </w:rPr>
              <w:t>由</w:t>
            </w:r>
            <w:r>
              <w:rPr>
                <w:sz w:val="24"/>
              </w:rPr>
              <w:t xml:space="preserve"> 32.529 </w:t>
            </w:r>
            <w:r>
              <w:rPr>
                <w:sz w:val="24"/>
              </w:rPr>
              <w:t>微秒增至</w:t>
            </w:r>
            <w:r>
              <w:rPr>
                <w:sz w:val="24"/>
              </w:rPr>
              <w:t xml:space="preserve"> 74.699 </w:t>
            </w:r>
            <w:r>
              <w:rPr>
                <w:sz w:val="24"/>
              </w:rPr>
              <w:t>微秒，但这一微秒级变化被约</w:t>
            </w:r>
            <w:r>
              <w:rPr>
                <w:sz w:val="24"/>
              </w:rPr>
              <w:t xml:space="preserve"> 200 ms </w:t>
            </w:r>
            <w:r>
              <w:rPr>
                <w:sz w:val="24"/>
              </w:rPr>
              <w:t>的公共链读取开销掩盖；</w:t>
            </w:r>
            <w:r>
              <w:rPr>
                <w:sz w:val="24"/>
              </w:rPr>
              <w:t xml:space="preserve">C(P) </w:t>
            </w:r>
            <w:r>
              <w:rPr>
                <w:sz w:val="24"/>
              </w:rPr>
              <w:t>在语义测试中保持与</w:t>
            </w:r>
            <w:r>
              <w:rPr>
                <w:sz w:val="24"/>
              </w:rPr>
              <w:t xml:space="preserve"> I* </w:t>
            </w:r>
            <w:r>
              <w:rPr>
                <w:sz w:val="24"/>
              </w:rPr>
              <w:t>一致的决策结果，却没有表现出基线难以复制的协议能力或性能价值。上述结果共同说明，当前实现的主要性能边界是链状态访问，而不是局部匹配差异；进一步优化应优先减少可验证链读取成本，而不是放大微秒级匹配差异。这些负面结果不是实验失败：它们通过公平基线与真实系统开销揭示了方法边界，使研究贡献收敛到唯一语义、真实链状态锚定、完整绑定、共享</w:t>
            </w:r>
            <w:r>
              <w:rPr>
                <w:sz w:val="24"/>
              </w:rPr>
              <w:t xml:space="preserve"> Nonce</w:t>
            </w:r>
            <w:r>
              <w:rPr>
                <w:sz w:val="24"/>
              </w:rPr>
              <w:t>、多验证实例一致性与</w:t>
            </w:r>
            <w:r>
              <w:rPr>
                <w:sz w:val="24"/>
              </w:rPr>
              <w:t xml:space="preserve"> Fail-Closed</w:t>
            </w:r>
            <w:r>
              <w:rPr>
                <w:sz w:val="24"/>
              </w:rPr>
              <w:t>。</w:t>
            </w:r>
          </w:p>
          <w:p w14:paraId="3397EC58" w14:textId="77777777" w:rsidR="00523B7A" w:rsidRDefault="00A97B3F">
            <w:pPr>
              <w:spacing w:line="280" w:lineRule="exact"/>
              <w:jc w:val="center"/>
            </w:pPr>
            <w:r>
              <w:rPr>
                <w:noProof/>
              </w:rPr>
              <w:drawing>
                <wp:inline distT="0" distB="0" distL="0" distR="0" wp14:anchorId="132A383F" wp14:editId="55BC7BE9">
                  <wp:extent cx="4500000" cy="28715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6-fragmentation.png"/>
                          <pic:cNvPicPr/>
                        </pic:nvPicPr>
                        <pic:blipFill>
                          <a:blip r:embed="rId20"/>
                          <a:stretch>
                            <a:fillRect/>
                          </a:stretch>
                        </pic:blipFill>
                        <pic:spPr>
                          <a:xfrm>
                            <a:off x="0" y="0"/>
                            <a:ext cx="4500000" cy="2871547"/>
                          </a:xfrm>
                          <a:prstGeom prst="rect">
                            <a:avLst/>
                          </a:prstGeom>
                        </pic:spPr>
                      </pic:pic>
                    </a:graphicData>
                  </a:graphic>
                </wp:inline>
              </w:drawing>
            </w:r>
          </w:p>
          <w:p w14:paraId="6652CB20" w14:textId="77777777" w:rsidR="00523B7A" w:rsidRDefault="00A97B3F">
            <w:pPr>
              <w:spacing w:line="320" w:lineRule="exact"/>
              <w:jc w:val="center"/>
            </w:pPr>
            <w:r>
              <w:t>图</w:t>
            </w:r>
            <w:r>
              <w:t xml:space="preserve">14 </w:t>
            </w:r>
            <w:r>
              <w:t>碎片率对匹配时延的影响（</w:t>
            </w:r>
            <w:r>
              <w:t>RC2</w:t>
            </w:r>
            <w:r>
              <w:t>）</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1376"/>
              <w:gridCol w:w="1376"/>
              <w:gridCol w:w="1376"/>
              <w:gridCol w:w="1375"/>
              <w:gridCol w:w="1375"/>
              <w:gridCol w:w="1375"/>
              <w:gridCol w:w="1375"/>
            </w:tblGrid>
            <w:tr w:rsidR="00523B7A" w14:paraId="3D5E467E" w14:textId="77777777">
              <w:tc>
                <w:tcPr>
                  <w:tcW w:w="1375" w:type="dxa"/>
                </w:tcPr>
                <w:p w14:paraId="11477EB1" w14:textId="77777777" w:rsidR="00523B7A" w:rsidRDefault="00A97B3F">
                  <w:pPr>
                    <w:spacing w:line="280" w:lineRule="exact"/>
                    <w:jc w:val="center"/>
                  </w:pPr>
                  <w:r>
                    <w:rPr>
                      <w:b/>
                      <w:sz w:val="17"/>
                    </w:rPr>
                    <w:t>方法</w:t>
                  </w:r>
                </w:p>
              </w:tc>
              <w:tc>
                <w:tcPr>
                  <w:tcW w:w="1375" w:type="dxa"/>
                </w:tcPr>
                <w:p w14:paraId="7ED40DA2" w14:textId="77777777" w:rsidR="00523B7A" w:rsidRDefault="00A97B3F">
                  <w:pPr>
                    <w:spacing w:line="280" w:lineRule="exact"/>
                    <w:jc w:val="center"/>
                  </w:pPr>
                  <w:r>
                    <w:rPr>
                      <w:b/>
                      <w:sz w:val="17"/>
                    </w:rPr>
                    <w:t>运行数</w:t>
                  </w:r>
                </w:p>
              </w:tc>
              <w:tc>
                <w:tcPr>
                  <w:tcW w:w="1375" w:type="dxa"/>
                </w:tcPr>
                <w:p w14:paraId="281C0F0B" w14:textId="77777777" w:rsidR="00523B7A" w:rsidRDefault="00A97B3F">
                  <w:pPr>
                    <w:spacing w:line="280" w:lineRule="exact"/>
                    <w:jc w:val="center"/>
                  </w:pPr>
                  <w:r>
                    <w:rPr>
                      <w:b/>
                      <w:sz w:val="17"/>
                    </w:rPr>
                    <w:t>中位时延</w:t>
                  </w:r>
                  <w:r>
                    <w:rPr>
                      <w:b/>
                      <w:sz w:val="17"/>
                    </w:rPr>
                    <w:t>/ms</w:t>
                  </w:r>
                </w:p>
              </w:tc>
              <w:tc>
                <w:tcPr>
                  <w:tcW w:w="1375" w:type="dxa"/>
                </w:tcPr>
                <w:p w14:paraId="5779D0F7" w14:textId="77777777" w:rsidR="00523B7A" w:rsidRDefault="00A97B3F">
                  <w:pPr>
                    <w:spacing w:line="280" w:lineRule="exact"/>
                    <w:jc w:val="center"/>
                  </w:pPr>
                  <w:r>
                    <w:rPr>
                      <w:b/>
                      <w:sz w:val="17"/>
                    </w:rPr>
                    <w:t>均值</w:t>
                  </w:r>
                  <w:r>
                    <w:rPr>
                      <w:b/>
                      <w:sz w:val="17"/>
                    </w:rPr>
                    <w:t>/ms</w:t>
                  </w:r>
                </w:p>
              </w:tc>
              <w:tc>
                <w:tcPr>
                  <w:tcW w:w="1375" w:type="dxa"/>
                </w:tcPr>
                <w:p w14:paraId="775287DE" w14:textId="77777777" w:rsidR="00523B7A" w:rsidRDefault="00A97B3F">
                  <w:pPr>
                    <w:spacing w:line="280" w:lineRule="exact"/>
                    <w:jc w:val="center"/>
                  </w:pPr>
                  <w:r>
                    <w:rPr>
                      <w:b/>
                      <w:sz w:val="17"/>
                    </w:rPr>
                    <w:t>吞吐量中位数</w:t>
                  </w:r>
                  <w:r>
                    <w:rPr>
                      <w:b/>
                      <w:sz w:val="17"/>
                    </w:rPr>
                    <w:t>/(</w:t>
                  </w:r>
                  <w:r>
                    <w:rPr>
                      <w:b/>
                      <w:sz w:val="17"/>
                    </w:rPr>
                    <w:t>请求</w:t>
                  </w:r>
                  <w:r>
                    <w:rPr>
                      <w:b/>
                      <w:sz w:val="17"/>
                    </w:rPr>
                    <w:t>/s)</w:t>
                  </w:r>
                </w:p>
              </w:tc>
              <w:tc>
                <w:tcPr>
                  <w:tcW w:w="1375" w:type="dxa"/>
                </w:tcPr>
                <w:p w14:paraId="34333E52" w14:textId="77777777" w:rsidR="00523B7A" w:rsidRDefault="00A97B3F">
                  <w:pPr>
                    <w:spacing w:line="280" w:lineRule="exact"/>
                    <w:jc w:val="center"/>
                  </w:pPr>
                  <w:r>
                    <w:rPr>
                      <w:b/>
                      <w:sz w:val="17"/>
                    </w:rPr>
                    <w:t>缓存命中率中位数</w:t>
                  </w:r>
                </w:p>
              </w:tc>
              <w:tc>
                <w:tcPr>
                  <w:tcW w:w="1375" w:type="dxa"/>
                </w:tcPr>
                <w:p w14:paraId="2CEA8E35" w14:textId="77777777" w:rsidR="00523B7A" w:rsidRDefault="00A97B3F">
                  <w:pPr>
                    <w:spacing w:line="280" w:lineRule="exact"/>
                    <w:jc w:val="center"/>
                  </w:pPr>
                  <w:r>
                    <w:rPr>
                      <w:b/>
                      <w:sz w:val="17"/>
                    </w:rPr>
                    <w:t>链读取占比</w:t>
                  </w:r>
                  <w:r>
                    <w:rPr>
                      <w:b/>
                      <w:sz w:val="17"/>
                    </w:rPr>
                    <w:t>/%</w:t>
                  </w:r>
                </w:p>
              </w:tc>
            </w:tr>
            <w:tr w:rsidR="00523B7A" w14:paraId="771DD42D" w14:textId="77777777">
              <w:tc>
                <w:tcPr>
                  <w:tcW w:w="1375" w:type="dxa"/>
                </w:tcPr>
                <w:p w14:paraId="64C3354D" w14:textId="77777777" w:rsidR="00523B7A" w:rsidRDefault="00A97B3F">
                  <w:pPr>
                    <w:spacing w:line="280" w:lineRule="exact"/>
                  </w:pPr>
                  <w:r>
                    <w:rPr>
                      <w:sz w:val="17"/>
                    </w:rPr>
                    <w:t>B0</w:t>
                  </w:r>
                </w:p>
              </w:tc>
              <w:tc>
                <w:tcPr>
                  <w:tcW w:w="1375" w:type="dxa"/>
                </w:tcPr>
                <w:p w14:paraId="2FE0A989" w14:textId="77777777" w:rsidR="00523B7A" w:rsidRDefault="00A97B3F">
                  <w:pPr>
                    <w:spacing w:line="280" w:lineRule="exact"/>
                  </w:pPr>
                  <w:r>
                    <w:rPr>
                      <w:sz w:val="17"/>
                    </w:rPr>
                    <w:t>2430</w:t>
                  </w:r>
                </w:p>
              </w:tc>
              <w:tc>
                <w:tcPr>
                  <w:tcW w:w="1375" w:type="dxa"/>
                </w:tcPr>
                <w:p w14:paraId="58D4A916" w14:textId="77777777" w:rsidR="00523B7A" w:rsidRDefault="00A97B3F">
                  <w:pPr>
                    <w:spacing w:line="280" w:lineRule="exact"/>
                  </w:pPr>
                  <w:r>
                    <w:rPr>
                      <w:sz w:val="17"/>
                    </w:rPr>
                    <w:t>196.128</w:t>
                  </w:r>
                </w:p>
              </w:tc>
              <w:tc>
                <w:tcPr>
                  <w:tcW w:w="1375" w:type="dxa"/>
                </w:tcPr>
                <w:p w14:paraId="7167934C" w14:textId="77777777" w:rsidR="00523B7A" w:rsidRDefault="00A97B3F">
                  <w:pPr>
                    <w:spacing w:line="280" w:lineRule="exact"/>
                  </w:pPr>
                  <w:r>
                    <w:rPr>
                      <w:sz w:val="17"/>
                    </w:rPr>
                    <w:t>209.714</w:t>
                  </w:r>
                </w:p>
              </w:tc>
              <w:tc>
                <w:tcPr>
                  <w:tcW w:w="1375" w:type="dxa"/>
                </w:tcPr>
                <w:p w14:paraId="2D8AB070" w14:textId="77777777" w:rsidR="00523B7A" w:rsidRDefault="00A97B3F">
                  <w:pPr>
                    <w:spacing w:line="280" w:lineRule="exact"/>
                  </w:pPr>
                  <w:r>
                    <w:rPr>
                      <w:sz w:val="17"/>
                    </w:rPr>
                    <w:t>17.926</w:t>
                  </w:r>
                </w:p>
              </w:tc>
              <w:tc>
                <w:tcPr>
                  <w:tcW w:w="1375" w:type="dxa"/>
                </w:tcPr>
                <w:p w14:paraId="3C9F8CD5" w14:textId="77777777" w:rsidR="00523B7A" w:rsidRDefault="00A97B3F">
                  <w:pPr>
                    <w:spacing w:line="280" w:lineRule="exact"/>
                  </w:pPr>
                  <w:r>
                    <w:rPr>
                      <w:sz w:val="17"/>
                    </w:rPr>
                    <w:t>0</w:t>
                  </w:r>
                </w:p>
              </w:tc>
              <w:tc>
                <w:tcPr>
                  <w:tcW w:w="1375" w:type="dxa"/>
                </w:tcPr>
                <w:p w14:paraId="4FEAA08B" w14:textId="77777777" w:rsidR="00523B7A" w:rsidRDefault="00A97B3F">
                  <w:pPr>
                    <w:spacing w:line="280" w:lineRule="exact"/>
                  </w:pPr>
                  <w:r>
                    <w:rPr>
                      <w:sz w:val="17"/>
                    </w:rPr>
                    <w:t>98.796</w:t>
                  </w:r>
                </w:p>
              </w:tc>
            </w:tr>
            <w:tr w:rsidR="00523B7A" w14:paraId="10161CBE" w14:textId="77777777">
              <w:tc>
                <w:tcPr>
                  <w:tcW w:w="1375" w:type="dxa"/>
                </w:tcPr>
                <w:p w14:paraId="4E61C0D3" w14:textId="77777777" w:rsidR="00523B7A" w:rsidRDefault="00A97B3F">
                  <w:pPr>
                    <w:spacing w:line="280" w:lineRule="exact"/>
                  </w:pPr>
                  <w:r>
                    <w:rPr>
                      <w:sz w:val="17"/>
                    </w:rPr>
                    <w:t>B1</w:t>
                  </w:r>
                </w:p>
              </w:tc>
              <w:tc>
                <w:tcPr>
                  <w:tcW w:w="1375" w:type="dxa"/>
                </w:tcPr>
                <w:p w14:paraId="172F4FDF" w14:textId="77777777" w:rsidR="00523B7A" w:rsidRDefault="00A97B3F">
                  <w:pPr>
                    <w:spacing w:line="280" w:lineRule="exact"/>
                  </w:pPr>
                  <w:r>
                    <w:rPr>
                      <w:sz w:val="17"/>
                    </w:rPr>
                    <w:t>2430</w:t>
                  </w:r>
                </w:p>
              </w:tc>
              <w:tc>
                <w:tcPr>
                  <w:tcW w:w="1375" w:type="dxa"/>
                </w:tcPr>
                <w:p w14:paraId="0D17E319" w14:textId="77777777" w:rsidR="00523B7A" w:rsidRDefault="00A97B3F">
                  <w:pPr>
                    <w:spacing w:line="280" w:lineRule="exact"/>
                  </w:pPr>
                  <w:r>
                    <w:rPr>
                      <w:sz w:val="17"/>
                    </w:rPr>
                    <w:t>196.624</w:t>
                  </w:r>
                </w:p>
              </w:tc>
              <w:tc>
                <w:tcPr>
                  <w:tcW w:w="1375" w:type="dxa"/>
                </w:tcPr>
                <w:p w14:paraId="686FFBB0" w14:textId="77777777" w:rsidR="00523B7A" w:rsidRDefault="00A97B3F">
                  <w:pPr>
                    <w:spacing w:line="280" w:lineRule="exact"/>
                  </w:pPr>
                  <w:r>
                    <w:rPr>
                      <w:sz w:val="17"/>
                    </w:rPr>
                    <w:t>210.462</w:t>
                  </w:r>
                </w:p>
              </w:tc>
              <w:tc>
                <w:tcPr>
                  <w:tcW w:w="1375" w:type="dxa"/>
                </w:tcPr>
                <w:p w14:paraId="2B178553" w14:textId="77777777" w:rsidR="00523B7A" w:rsidRDefault="00A97B3F">
                  <w:pPr>
                    <w:spacing w:line="280" w:lineRule="exact"/>
                  </w:pPr>
                  <w:r>
                    <w:rPr>
                      <w:sz w:val="17"/>
                    </w:rPr>
                    <w:t>17.906</w:t>
                  </w:r>
                </w:p>
              </w:tc>
              <w:tc>
                <w:tcPr>
                  <w:tcW w:w="1375" w:type="dxa"/>
                </w:tcPr>
                <w:p w14:paraId="40629AB1" w14:textId="77777777" w:rsidR="00523B7A" w:rsidRDefault="00A97B3F">
                  <w:pPr>
                    <w:spacing w:line="280" w:lineRule="exact"/>
                  </w:pPr>
                  <w:r>
                    <w:rPr>
                      <w:sz w:val="17"/>
                    </w:rPr>
                    <w:t>0.125</w:t>
                  </w:r>
                </w:p>
              </w:tc>
              <w:tc>
                <w:tcPr>
                  <w:tcW w:w="1375" w:type="dxa"/>
                </w:tcPr>
                <w:p w14:paraId="21D55477" w14:textId="77777777" w:rsidR="00523B7A" w:rsidRDefault="00A97B3F">
                  <w:pPr>
                    <w:spacing w:line="280" w:lineRule="exact"/>
                  </w:pPr>
                  <w:r>
                    <w:rPr>
                      <w:sz w:val="17"/>
                    </w:rPr>
                    <w:t>98.757</w:t>
                  </w:r>
                </w:p>
              </w:tc>
            </w:tr>
            <w:tr w:rsidR="00523B7A" w14:paraId="677841BA" w14:textId="77777777">
              <w:tc>
                <w:tcPr>
                  <w:tcW w:w="1375" w:type="dxa"/>
                </w:tcPr>
                <w:p w14:paraId="3B5971C0" w14:textId="77777777" w:rsidR="00523B7A" w:rsidRDefault="00A97B3F">
                  <w:pPr>
                    <w:spacing w:line="280" w:lineRule="exact"/>
                  </w:pPr>
                  <w:r>
                    <w:rPr>
                      <w:sz w:val="17"/>
                    </w:rPr>
                    <w:t>C0</w:t>
                  </w:r>
                </w:p>
              </w:tc>
              <w:tc>
                <w:tcPr>
                  <w:tcW w:w="1375" w:type="dxa"/>
                </w:tcPr>
                <w:p w14:paraId="716DAC96" w14:textId="77777777" w:rsidR="00523B7A" w:rsidRDefault="00A97B3F">
                  <w:pPr>
                    <w:spacing w:line="280" w:lineRule="exact"/>
                  </w:pPr>
                  <w:r>
                    <w:rPr>
                      <w:sz w:val="17"/>
                    </w:rPr>
                    <w:t>2430</w:t>
                  </w:r>
                </w:p>
              </w:tc>
              <w:tc>
                <w:tcPr>
                  <w:tcW w:w="1375" w:type="dxa"/>
                </w:tcPr>
                <w:p w14:paraId="1782EE88" w14:textId="77777777" w:rsidR="00523B7A" w:rsidRDefault="00A97B3F">
                  <w:pPr>
                    <w:spacing w:line="280" w:lineRule="exact"/>
                  </w:pPr>
                  <w:r>
                    <w:rPr>
                      <w:sz w:val="17"/>
                    </w:rPr>
                    <w:t>198.167</w:t>
                  </w:r>
                </w:p>
              </w:tc>
              <w:tc>
                <w:tcPr>
                  <w:tcW w:w="1375" w:type="dxa"/>
                </w:tcPr>
                <w:p w14:paraId="15058A96" w14:textId="77777777" w:rsidR="00523B7A" w:rsidRDefault="00A97B3F">
                  <w:pPr>
                    <w:spacing w:line="280" w:lineRule="exact"/>
                  </w:pPr>
                  <w:r>
                    <w:rPr>
                      <w:sz w:val="17"/>
                    </w:rPr>
                    <w:t>211.739</w:t>
                  </w:r>
                </w:p>
              </w:tc>
              <w:tc>
                <w:tcPr>
                  <w:tcW w:w="1375" w:type="dxa"/>
                </w:tcPr>
                <w:p w14:paraId="10A2524B" w14:textId="77777777" w:rsidR="00523B7A" w:rsidRDefault="00A97B3F">
                  <w:pPr>
                    <w:spacing w:line="280" w:lineRule="exact"/>
                  </w:pPr>
                  <w:r>
                    <w:rPr>
                      <w:sz w:val="17"/>
                    </w:rPr>
                    <w:t>17.783</w:t>
                  </w:r>
                </w:p>
              </w:tc>
              <w:tc>
                <w:tcPr>
                  <w:tcW w:w="1375" w:type="dxa"/>
                </w:tcPr>
                <w:p w14:paraId="3E3BCAC2" w14:textId="77777777" w:rsidR="00523B7A" w:rsidRDefault="00A97B3F">
                  <w:pPr>
                    <w:spacing w:line="280" w:lineRule="exact"/>
                  </w:pPr>
                  <w:r>
                    <w:rPr>
                      <w:sz w:val="17"/>
                    </w:rPr>
                    <w:t>0</w:t>
                  </w:r>
                </w:p>
              </w:tc>
              <w:tc>
                <w:tcPr>
                  <w:tcW w:w="1375" w:type="dxa"/>
                </w:tcPr>
                <w:p w14:paraId="16DE4135" w14:textId="77777777" w:rsidR="00523B7A" w:rsidRDefault="00A97B3F">
                  <w:pPr>
                    <w:spacing w:line="280" w:lineRule="exact"/>
                  </w:pPr>
                  <w:r>
                    <w:rPr>
                      <w:sz w:val="17"/>
                    </w:rPr>
                    <w:t>98.702</w:t>
                  </w:r>
                </w:p>
              </w:tc>
            </w:tr>
            <w:tr w:rsidR="00523B7A" w14:paraId="7724E307" w14:textId="77777777">
              <w:tc>
                <w:tcPr>
                  <w:tcW w:w="1375" w:type="dxa"/>
                </w:tcPr>
                <w:p w14:paraId="0B7E749C" w14:textId="77777777" w:rsidR="00523B7A" w:rsidRDefault="00A97B3F">
                  <w:pPr>
                    <w:spacing w:line="280" w:lineRule="exact"/>
                    <w:jc w:val="center"/>
                  </w:pPr>
                  <w:r>
                    <w:rPr>
                      <w:sz w:val="17"/>
                    </w:rPr>
                    <w:t>C1</w:t>
                  </w:r>
                </w:p>
              </w:tc>
              <w:tc>
                <w:tcPr>
                  <w:tcW w:w="1375" w:type="dxa"/>
                </w:tcPr>
                <w:p w14:paraId="0D4C37B4" w14:textId="77777777" w:rsidR="00523B7A" w:rsidRDefault="00A97B3F">
                  <w:pPr>
                    <w:spacing w:line="280" w:lineRule="exact"/>
                    <w:jc w:val="center"/>
                  </w:pPr>
                  <w:r>
                    <w:rPr>
                      <w:sz w:val="17"/>
                    </w:rPr>
                    <w:t>2430</w:t>
                  </w:r>
                </w:p>
              </w:tc>
              <w:tc>
                <w:tcPr>
                  <w:tcW w:w="1375" w:type="dxa"/>
                </w:tcPr>
                <w:p w14:paraId="40019C41" w14:textId="77777777" w:rsidR="00523B7A" w:rsidRDefault="00A97B3F">
                  <w:pPr>
                    <w:spacing w:line="280" w:lineRule="exact"/>
                    <w:jc w:val="center"/>
                  </w:pPr>
                  <w:r>
                    <w:rPr>
                      <w:sz w:val="17"/>
                    </w:rPr>
                    <w:t>198.601</w:t>
                  </w:r>
                </w:p>
              </w:tc>
              <w:tc>
                <w:tcPr>
                  <w:tcW w:w="1375" w:type="dxa"/>
                </w:tcPr>
                <w:p w14:paraId="18D4355E" w14:textId="77777777" w:rsidR="00523B7A" w:rsidRDefault="00A97B3F">
                  <w:pPr>
                    <w:spacing w:line="280" w:lineRule="exact"/>
                    <w:jc w:val="center"/>
                  </w:pPr>
                  <w:r>
                    <w:rPr>
                      <w:sz w:val="17"/>
                    </w:rPr>
                    <w:t>212.114</w:t>
                  </w:r>
                </w:p>
              </w:tc>
              <w:tc>
                <w:tcPr>
                  <w:tcW w:w="1375" w:type="dxa"/>
                </w:tcPr>
                <w:p w14:paraId="20102321" w14:textId="77777777" w:rsidR="00523B7A" w:rsidRDefault="00A97B3F">
                  <w:pPr>
                    <w:spacing w:line="280" w:lineRule="exact"/>
                    <w:jc w:val="center"/>
                  </w:pPr>
                  <w:r>
                    <w:rPr>
                      <w:sz w:val="17"/>
                    </w:rPr>
                    <w:t>17.786</w:t>
                  </w:r>
                </w:p>
              </w:tc>
              <w:tc>
                <w:tcPr>
                  <w:tcW w:w="1375" w:type="dxa"/>
                </w:tcPr>
                <w:p w14:paraId="26206382" w14:textId="77777777" w:rsidR="00523B7A" w:rsidRDefault="00A97B3F">
                  <w:pPr>
                    <w:spacing w:line="280" w:lineRule="exact"/>
                    <w:jc w:val="center"/>
                  </w:pPr>
                  <w:r>
                    <w:rPr>
                      <w:sz w:val="17"/>
                    </w:rPr>
                    <w:t>0.125</w:t>
                  </w:r>
                </w:p>
              </w:tc>
              <w:tc>
                <w:tcPr>
                  <w:tcW w:w="1375" w:type="dxa"/>
                </w:tcPr>
                <w:p w14:paraId="439646BF" w14:textId="77777777" w:rsidR="00523B7A" w:rsidRDefault="00A97B3F">
                  <w:pPr>
                    <w:spacing w:line="280" w:lineRule="exact"/>
                    <w:jc w:val="center"/>
                  </w:pPr>
                  <w:r>
                    <w:rPr>
                      <w:sz w:val="17"/>
                    </w:rPr>
                    <w:t>98.670</w:t>
                  </w:r>
                </w:p>
              </w:tc>
            </w:tr>
          </w:tbl>
          <w:p w14:paraId="5D2674FC" w14:textId="77777777" w:rsidR="00523B7A" w:rsidRDefault="00523B7A"/>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1376"/>
              <w:gridCol w:w="1376"/>
              <w:gridCol w:w="1376"/>
              <w:gridCol w:w="1375"/>
              <w:gridCol w:w="1375"/>
              <w:gridCol w:w="1375"/>
              <w:gridCol w:w="1375"/>
            </w:tblGrid>
            <w:tr w:rsidR="00523B7A" w14:paraId="47764B38" w14:textId="77777777">
              <w:tc>
                <w:tcPr>
                  <w:tcW w:w="1375" w:type="dxa"/>
                </w:tcPr>
                <w:p w14:paraId="2762C1B0" w14:textId="77777777" w:rsidR="00523B7A" w:rsidRDefault="00A97B3F">
                  <w:pPr>
                    <w:spacing w:line="280" w:lineRule="exact"/>
                    <w:jc w:val="center"/>
                  </w:pPr>
                  <w:r>
                    <w:rPr>
                      <w:b/>
                      <w:sz w:val="17"/>
                    </w:rPr>
                    <w:t>比较</w:t>
                  </w:r>
                </w:p>
              </w:tc>
              <w:tc>
                <w:tcPr>
                  <w:tcW w:w="1375" w:type="dxa"/>
                </w:tcPr>
                <w:p w14:paraId="12AD441F" w14:textId="77777777" w:rsidR="00523B7A" w:rsidRDefault="00A97B3F">
                  <w:pPr>
                    <w:spacing w:line="280" w:lineRule="exact"/>
                    <w:jc w:val="center"/>
                  </w:pPr>
                  <w:r>
                    <w:rPr>
                      <w:b/>
                      <w:sz w:val="17"/>
                    </w:rPr>
                    <w:t>配对数</w:t>
                  </w:r>
                </w:p>
              </w:tc>
              <w:tc>
                <w:tcPr>
                  <w:tcW w:w="1375" w:type="dxa"/>
                </w:tcPr>
                <w:p w14:paraId="1C1B222B" w14:textId="77777777" w:rsidR="00523B7A" w:rsidRDefault="00A97B3F">
                  <w:pPr>
                    <w:spacing w:line="280" w:lineRule="exact"/>
                    <w:jc w:val="center"/>
                  </w:pPr>
                  <w:r>
                    <w:rPr>
                      <w:b/>
                      <w:sz w:val="17"/>
                    </w:rPr>
                    <w:t>中位差</w:t>
                  </w:r>
                  <w:r>
                    <w:rPr>
                      <w:b/>
                      <w:sz w:val="17"/>
                    </w:rPr>
                    <w:t>/ms</w:t>
                  </w:r>
                </w:p>
              </w:tc>
              <w:tc>
                <w:tcPr>
                  <w:tcW w:w="1375" w:type="dxa"/>
                </w:tcPr>
                <w:p w14:paraId="57FA9B58" w14:textId="77777777" w:rsidR="00523B7A" w:rsidRDefault="00A97B3F">
                  <w:pPr>
                    <w:spacing w:line="280" w:lineRule="exact"/>
                    <w:jc w:val="center"/>
                  </w:pPr>
                  <w:r>
                    <w:rPr>
                      <w:b/>
                      <w:sz w:val="17"/>
                    </w:rPr>
                    <w:t>均值差</w:t>
                  </w:r>
                  <w:r>
                    <w:rPr>
                      <w:b/>
                      <w:sz w:val="17"/>
                    </w:rPr>
                    <w:t>/ms</w:t>
                  </w:r>
                </w:p>
              </w:tc>
              <w:tc>
                <w:tcPr>
                  <w:tcW w:w="1375" w:type="dxa"/>
                </w:tcPr>
                <w:p w14:paraId="44266300" w14:textId="77777777" w:rsidR="00523B7A" w:rsidRDefault="00A97B3F">
                  <w:pPr>
                    <w:spacing w:line="280" w:lineRule="exact"/>
                    <w:jc w:val="center"/>
                  </w:pPr>
                  <w:r>
                    <w:rPr>
                      <w:b/>
                      <w:sz w:val="17"/>
                    </w:rPr>
                    <w:t>均值差</w:t>
                  </w:r>
                  <w:r>
                    <w:rPr>
                      <w:b/>
                      <w:sz w:val="17"/>
                    </w:rPr>
                    <w:t xml:space="preserve"> 95% CI/ms</w:t>
                  </w:r>
                </w:p>
              </w:tc>
              <w:tc>
                <w:tcPr>
                  <w:tcW w:w="1375" w:type="dxa"/>
                </w:tcPr>
                <w:p w14:paraId="0FB0BD49" w14:textId="77777777" w:rsidR="00523B7A" w:rsidRDefault="00A97B3F">
                  <w:pPr>
                    <w:spacing w:line="280" w:lineRule="exact"/>
                    <w:jc w:val="center"/>
                  </w:pPr>
                  <w:r>
                    <w:rPr>
                      <w:b/>
                      <w:sz w:val="17"/>
                    </w:rPr>
                    <w:t>改善比例</w:t>
                  </w:r>
                </w:p>
              </w:tc>
              <w:tc>
                <w:tcPr>
                  <w:tcW w:w="1375" w:type="dxa"/>
                </w:tcPr>
                <w:p w14:paraId="0A5A5B89" w14:textId="77777777" w:rsidR="00523B7A" w:rsidRDefault="00A97B3F">
                  <w:pPr>
                    <w:spacing w:line="280" w:lineRule="exact"/>
                    <w:jc w:val="center"/>
                  </w:pPr>
                  <w:r>
                    <w:rPr>
                      <w:b/>
                      <w:sz w:val="17"/>
                    </w:rPr>
                    <w:t>退化比例</w:t>
                  </w:r>
                </w:p>
              </w:tc>
            </w:tr>
            <w:tr w:rsidR="00523B7A" w14:paraId="3A8CEEBA" w14:textId="77777777">
              <w:tc>
                <w:tcPr>
                  <w:tcW w:w="1375" w:type="dxa"/>
                </w:tcPr>
                <w:p w14:paraId="203082E1" w14:textId="77777777" w:rsidR="00523B7A" w:rsidRDefault="00A97B3F">
                  <w:pPr>
                    <w:spacing w:line="280" w:lineRule="exact"/>
                  </w:pPr>
                  <w:r>
                    <w:rPr>
                      <w:sz w:val="17"/>
                    </w:rPr>
                    <w:t>B1-B0</w:t>
                  </w:r>
                </w:p>
              </w:tc>
              <w:tc>
                <w:tcPr>
                  <w:tcW w:w="1375" w:type="dxa"/>
                </w:tcPr>
                <w:p w14:paraId="0019BBEC" w14:textId="77777777" w:rsidR="00523B7A" w:rsidRDefault="00A97B3F">
                  <w:pPr>
                    <w:spacing w:line="280" w:lineRule="exact"/>
                  </w:pPr>
                  <w:r>
                    <w:rPr>
                      <w:sz w:val="17"/>
                    </w:rPr>
                    <w:t>2430</w:t>
                  </w:r>
                </w:p>
              </w:tc>
              <w:tc>
                <w:tcPr>
                  <w:tcW w:w="1375" w:type="dxa"/>
                </w:tcPr>
                <w:p w14:paraId="764AF977" w14:textId="77777777" w:rsidR="00523B7A" w:rsidRDefault="00A97B3F">
                  <w:pPr>
                    <w:spacing w:line="280" w:lineRule="exact"/>
                  </w:pPr>
                  <w:r>
                    <w:rPr>
                      <w:sz w:val="17"/>
                    </w:rPr>
                    <w:t>+0.390</w:t>
                  </w:r>
                </w:p>
              </w:tc>
              <w:tc>
                <w:tcPr>
                  <w:tcW w:w="1375" w:type="dxa"/>
                </w:tcPr>
                <w:p w14:paraId="355134EE" w14:textId="77777777" w:rsidR="00523B7A" w:rsidRDefault="00A97B3F">
                  <w:pPr>
                    <w:spacing w:line="280" w:lineRule="exact"/>
                  </w:pPr>
                  <w:r>
                    <w:rPr>
                      <w:sz w:val="17"/>
                    </w:rPr>
                    <w:t>+1.688</w:t>
                  </w:r>
                </w:p>
              </w:tc>
              <w:tc>
                <w:tcPr>
                  <w:tcW w:w="1375" w:type="dxa"/>
                </w:tcPr>
                <w:p w14:paraId="076868E7" w14:textId="77777777" w:rsidR="00523B7A" w:rsidRDefault="00A97B3F">
                  <w:pPr>
                    <w:spacing w:line="280" w:lineRule="exact"/>
                  </w:pPr>
                  <w:r>
                    <w:rPr>
                      <w:sz w:val="17"/>
                    </w:rPr>
                    <w:t>[-0.220, 3.539]</w:t>
                  </w:r>
                </w:p>
              </w:tc>
              <w:tc>
                <w:tcPr>
                  <w:tcW w:w="1375" w:type="dxa"/>
                </w:tcPr>
                <w:p w14:paraId="4B8D229C" w14:textId="77777777" w:rsidR="00523B7A" w:rsidRDefault="00A97B3F">
                  <w:pPr>
                    <w:spacing w:line="280" w:lineRule="exact"/>
                  </w:pPr>
                  <w:r>
                    <w:rPr>
                      <w:sz w:val="17"/>
                    </w:rPr>
                    <w:t>43.70%</w:t>
                  </w:r>
                </w:p>
              </w:tc>
              <w:tc>
                <w:tcPr>
                  <w:tcW w:w="1375" w:type="dxa"/>
                </w:tcPr>
                <w:p w14:paraId="00759976" w14:textId="77777777" w:rsidR="00523B7A" w:rsidRDefault="00A97B3F">
                  <w:pPr>
                    <w:spacing w:line="280" w:lineRule="exact"/>
                  </w:pPr>
                  <w:r>
                    <w:rPr>
                      <w:sz w:val="17"/>
                    </w:rPr>
                    <w:t>47.33%</w:t>
                  </w:r>
                </w:p>
              </w:tc>
            </w:tr>
            <w:tr w:rsidR="00523B7A" w14:paraId="74AB0F84" w14:textId="77777777">
              <w:tc>
                <w:tcPr>
                  <w:tcW w:w="1375" w:type="dxa"/>
                </w:tcPr>
                <w:p w14:paraId="4BAF2B84" w14:textId="77777777" w:rsidR="00523B7A" w:rsidRDefault="00A97B3F">
                  <w:pPr>
                    <w:spacing w:line="280" w:lineRule="exact"/>
                  </w:pPr>
                  <w:r>
                    <w:rPr>
                      <w:sz w:val="17"/>
                    </w:rPr>
                    <w:t>C1-C0</w:t>
                  </w:r>
                </w:p>
              </w:tc>
              <w:tc>
                <w:tcPr>
                  <w:tcW w:w="1375" w:type="dxa"/>
                </w:tcPr>
                <w:p w14:paraId="1A253302" w14:textId="77777777" w:rsidR="00523B7A" w:rsidRDefault="00A97B3F">
                  <w:pPr>
                    <w:spacing w:line="280" w:lineRule="exact"/>
                  </w:pPr>
                  <w:r>
                    <w:rPr>
                      <w:sz w:val="17"/>
                    </w:rPr>
                    <w:t>2430</w:t>
                  </w:r>
                </w:p>
              </w:tc>
              <w:tc>
                <w:tcPr>
                  <w:tcW w:w="1375" w:type="dxa"/>
                </w:tcPr>
                <w:p w14:paraId="20229537" w14:textId="77777777" w:rsidR="00523B7A" w:rsidRDefault="00A97B3F">
                  <w:pPr>
                    <w:spacing w:line="280" w:lineRule="exact"/>
                  </w:pPr>
                  <w:r>
                    <w:rPr>
                      <w:sz w:val="17"/>
                    </w:rPr>
                    <w:t>+0.176</w:t>
                  </w:r>
                </w:p>
              </w:tc>
              <w:tc>
                <w:tcPr>
                  <w:tcW w:w="1375" w:type="dxa"/>
                </w:tcPr>
                <w:p w14:paraId="69C32F60" w14:textId="77777777" w:rsidR="00523B7A" w:rsidRDefault="00A97B3F">
                  <w:pPr>
                    <w:spacing w:line="280" w:lineRule="exact"/>
                  </w:pPr>
                  <w:r>
                    <w:rPr>
                      <w:sz w:val="17"/>
                    </w:rPr>
                    <w:t>+0.318</w:t>
                  </w:r>
                </w:p>
              </w:tc>
              <w:tc>
                <w:tcPr>
                  <w:tcW w:w="1375" w:type="dxa"/>
                </w:tcPr>
                <w:p w14:paraId="7FFD7241" w14:textId="77777777" w:rsidR="00523B7A" w:rsidRDefault="00A97B3F">
                  <w:pPr>
                    <w:spacing w:line="280" w:lineRule="exact"/>
                  </w:pPr>
                  <w:r>
                    <w:rPr>
                      <w:sz w:val="17"/>
                    </w:rPr>
                    <w:t>[-1.630, 2.267]</w:t>
                  </w:r>
                </w:p>
              </w:tc>
              <w:tc>
                <w:tcPr>
                  <w:tcW w:w="1375" w:type="dxa"/>
                </w:tcPr>
                <w:p w14:paraId="39151589" w14:textId="77777777" w:rsidR="00523B7A" w:rsidRDefault="00A97B3F">
                  <w:pPr>
                    <w:spacing w:line="280" w:lineRule="exact"/>
                  </w:pPr>
                  <w:r>
                    <w:rPr>
                      <w:sz w:val="17"/>
                    </w:rPr>
                    <w:t>44.32%</w:t>
                  </w:r>
                </w:p>
              </w:tc>
              <w:tc>
                <w:tcPr>
                  <w:tcW w:w="1375" w:type="dxa"/>
                </w:tcPr>
                <w:p w14:paraId="78E7EE3A" w14:textId="77777777" w:rsidR="00523B7A" w:rsidRDefault="00A97B3F">
                  <w:pPr>
                    <w:spacing w:line="280" w:lineRule="exact"/>
                  </w:pPr>
                  <w:r>
                    <w:rPr>
                      <w:sz w:val="17"/>
                    </w:rPr>
                    <w:t>46.71%</w:t>
                  </w:r>
                </w:p>
              </w:tc>
            </w:tr>
            <w:tr w:rsidR="00523B7A" w14:paraId="3E55F37C" w14:textId="77777777">
              <w:tc>
                <w:tcPr>
                  <w:tcW w:w="1375" w:type="dxa"/>
                </w:tcPr>
                <w:p w14:paraId="617F433F" w14:textId="77777777" w:rsidR="00523B7A" w:rsidRDefault="00A97B3F">
                  <w:pPr>
                    <w:spacing w:line="280" w:lineRule="exact"/>
                  </w:pPr>
                  <w:r>
                    <w:rPr>
                      <w:sz w:val="17"/>
                    </w:rPr>
                    <w:t>C0-B0</w:t>
                  </w:r>
                </w:p>
              </w:tc>
              <w:tc>
                <w:tcPr>
                  <w:tcW w:w="1375" w:type="dxa"/>
                </w:tcPr>
                <w:p w14:paraId="6A43B14F" w14:textId="77777777" w:rsidR="00523B7A" w:rsidRDefault="00A97B3F">
                  <w:pPr>
                    <w:spacing w:line="280" w:lineRule="exact"/>
                  </w:pPr>
                  <w:r>
                    <w:rPr>
                      <w:sz w:val="17"/>
                    </w:rPr>
                    <w:t>2430</w:t>
                  </w:r>
                </w:p>
              </w:tc>
              <w:tc>
                <w:tcPr>
                  <w:tcW w:w="1375" w:type="dxa"/>
                </w:tcPr>
                <w:p w14:paraId="41F61358" w14:textId="77777777" w:rsidR="00523B7A" w:rsidRDefault="00A97B3F">
                  <w:pPr>
                    <w:spacing w:line="280" w:lineRule="exact"/>
                  </w:pPr>
                  <w:r>
                    <w:rPr>
                      <w:sz w:val="17"/>
                    </w:rPr>
                    <w:t>+0.704</w:t>
                  </w:r>
                </w:p>
              </w:tc>
              <w:tc>
                <w:tcPr>
                  <w:tcW w:w="1375" w:type="dxa"/>
                </w:tcPr>
                <w:p w14:paraId="1850E32C" w14:textId="77777777" w:rsidR="00523B7A" w:rsidRDefault="00A97B3F">
                  <w:pPr>
                    <w:spacing w:line="280" w:lineRule="exact"/>
                  </w:pPr>
                  <w:r>
                    <w:rPr>
                      <w:sz w:val="17"/>
                    </w:rPr>
                    <w:t>+1.416</w:t>
                  </w:r>
                </w:p>
              </w:tc>
              <w:tc>
                <w:tcPr>
                  <w:tcW w:w="1375" w:type="dxa"/>
                </w:tcPr>
                <w:p w14:paraId="7227DE68" w14:textId="77777777" w:rsidR="00523B7A" w:rsidRDefault="00A97B3F">
                  <w:pPr>
                    <w:spacing w:line="280" w:lineRule="exact"/>
                  </w:pPr>
                  <w:r>
                    <w:rPr>
                      <w:sz w:val="17"/>
                    </w:rPr>
                    <w:t>[-0.886, 3.718]</w:t>
                  </w:r>
                </w:p>
              </w:tc>
              <w:tc>
                <w:tcPr>
                  <w:tcW w:w="1375" w:type="dxa"/>
                </w:tcPr>
                <w:p w14:paraId="7E8C2A4C" w14:textId="77777777" w:rsidR="00523B7A" w:rsidRDefault="00A97B3F">
                  <w:pPr>
                    <w:spacing w:line="280" w:lineRule="exact"/>
                  </w:pPr>
                  <w:r>
                    <w:rPr>
                      <w:sz w:val="17"/>
                    </w:rPr>
                    <w:t>-</w:t>
                  </w:r>
                </w:p>
              </w:tc>
              <w:tc>
                <w:tcPr>
                  <w:tcW w:w="1375" w:type="dxa"/>
                </w:tcPr>
                <w:p w14:paraId="623FA2D0" w14:textId="77777777" w:rsidR="00523B7A" w:rsidRDefault="00A97B3F">
                  <w:pPr>
                    <w:spacing w:line="280" w:lineRule="exact"/>
                  </w:pPr>
                  <w:r>
                    <w:rPr>
                      <w:sz w:val="17"/>
                    </w:rPr>
                    <w:t>-</w:t>
                  </w:r>
                </w:p>
              </w:tc>
            </w:tr>
            <w:tr w:rsidR="00523B7A" w14:paraId="2E7D044E" w14:textId="77777777">
              <w:tc>
                <w:tcPr>
                  <w:tcW w:w="1375" w:type="dxa"/>
                </w:tcPr>
                <w:p w14:paraId="026AA16F" w14:textId="77777777" w:rsidR="00523B7A" w:rsidRDefault="00A97B3F">
                  <w:pPr>
                    <w:spacing w:line="280" w:lineRule="exact"/>
                    <w:jc w:val="center"/>
                  </w:pPr>
                  <w:r>
                    <w:rPr>
                      <w:sz w:val="17"/>
                    </w:rPr>
                    <w:t>C1-B1</w:t>
                  </w:r>
                </w:p>
              </w:tc>
              <w:tc>
                <w:tcPr>
                  <w:tcW w:w="1375" w:type="dxa"/>
                </w:tcPr>
                <w:p w14:paraId="4FBFDA71" w14:textId="77777777" w:rsidR="00523B7A" w:rsidRDefault="00A97B3F">
                  <w:pPr>
                    <w:spacing w:line="280" w:lineRule="exact"/>
                    <w:jc w:val="center"/>
                  </w:pPr>
                  <w:r>
                    <w:rPr>
                      <w:sz w:val="17"/>
                    </w:rPr>
                    <w:t>2430</w:t>
                  </w:r>
                </w:p>
              </w:tc>
              <w:tc>
                <w:tcPr>
                  <w:tcW w:w="1375" w:type="dxa"/>
                </w:tcPr>
                <w:p w14:paraId="0E2C06F5" w14:textId="77777777" w:rsidR="00523B7A" w:rsidRDefault="00A97B3F">
                  <w:pPr>
                    <w:spacing w:line="280" w:lineRule="exact"/>
                    <w:jc w:val="center"/>
                  </w:pPr>
                  <w:r>
                    <w:rPr>
                      <w:sz w:val="17"/>
                    </w:rPr>
                    <w:t>+0.408</w:t>
                  </w:r>
                </w:p>
              </w:tc>
              <w:tc>
                <w:tcPr>
                  <w:tcW w:w="1375" w:type="dxa"/>
                </w:tcPr>
                <w:p w14:paraId="4A13B0AE" w14:textId="77777777" w:rsidR="00523B7A" w:rsidRDefault="00A97B3F">
                  <w:pPr>
                    <w:spacing w:line="280" w:lineRule="exact"/>
                    <w:jc w:val="center"/>
                  </w:pPr>
                  <w:r>
                    <w:rPr>
                      <w:sz w:val="17"/>
                    </w:rPr>
                    <w:t>+1.046</w:t>
                  </w:r>
                </w:p>
              </w:tc>
              <w:tc>
                <w:tcPr>
                  <w:tcW w:w="1375" w:type="dxa"/>
                </w:tcPr>
                <w:p w14:paraId="706DEE95" w14:textId="77777777" w:rsidR="00523B7A" w:rsidRDefault="00A97B3F">
                  <w:pPr>
                    <w:spacing w:line="280" w:lineRule="exact"/>
                    <w:jc w:val="center"/>
                  </w:pPr>
                  <w:r>
                    <w:rPr>
                      <w:sz w:val="17"/>
                    </w:rPr>
                    <w:t>[-0.717, 2.809]</w:t>
                  </w:r>
                </w:p>
              </w:tc>
              <w:tc>
                <w:tcPr>
                  <w:tcW w:w="1375" w:type="dxa"/>
                </w:tcPr>
                <w:p w14:paraId="4466AF22" w14:textId="77777777" w:rsidR="00523B7A" w:rsidRDefault="00A97B3F">
                  <w:pPr>
                    <w:spacing w:line="280" w:lineRule="exact"/>
                    <w:jc w:val="center"/>
                  </w:pPr>
                  <w:r>
                    <w:rPr>
                      <w:sz w:val="17"/>
                    </w:rPr>
                    <w:t>-</w:t>
                  </w:r>
                </w:p>
              </w:tc>
              <w:tc>
                <w:tcPr>
                  <w:tcW w:w="1375" w:type="dxa"/>
                </w:tcPr>
                <w:p w14:paraId="32597F7F" w14:textId="77777777" w:rsidR="00523B7A" w:rsidRDefault="00A97B3F">
                  <w:pPr>
                    <w:spacing w:line="280" w:lineRule="exact"/>
                    <w:jc w:val="center"/>
                  </w:pPr>
                  <w:r>
                    <w:rPr>
                      <w:sz w:val="17"/>
                    </w:rPr>
                    <w:t>-</w:t>
                  </w:r>
                </w:p>
              </w:tc>
            </w:tr>
          </w:tbl>
          <w:p w14:paraId="0D1ADDA9" w14:textId="77777777" w:rsidR="00523B7A" w:rsidRDefault="00523B7A"/>
          <w:p w14:paraId="5AB64E25" w14:textId="77777777" w:rsidR="00523B7A" w:rsidRDefault="00A97B3F">
            <w:pPr>
              <w:spacing w:line="400" w:lineRule="exact"/>
              <w:ind w:firstLineChars="200" w:firstLine="480"/>
            </w:pPr>
            <w:r>
              <w:rPr>
                <w:sz w:val="24"/>
              </w:rPr>
              <w:t>综上，研究内容二目前已完成链上授权状态模型、完整绑定的能力结构、跨实例共享</w:t>
            </w:r>
            <w:r>
              <w:rPr>
                <w:sz w:val="24"/>
              </w:rPr>
              <w:t xml:space="preserve"> Nonce </w:t>
            </w:r>
            <w:r>
              <w:rPr>
                <w:sz w:val="24"/>
              </w:rPr>
              <w:t>重放控制、依赖故障闭合与五节点正式实验，证据表明系统在状态锚定、能力绑定、重放控制与故障闭合方面形成了可审计的授权执行机制。同时，阶段性实验也明确表明：缓存与层次覆盖在当前冻结工作负载下未产生稳定的端到端工程收益，</w:t>
            </w:r>
            <w:r>
              <w:rPr>
                <w:sz w:val="24"/>
              </w:rPr>
              <w:t xml:space="preserve">C(P) </w:t>
            </w:r>
            <w:r>
              <w:rPr>
                <w:sz w:val="24"/>
              </w:rPr>
              <w:t>未表现出基线难以复制的协议能力或性能价值。因此，后续研究不再把缓存优化或</w:t>
            </w:r>
            <w:r>
              <w:rPr>
                <w:sz w:val="24"/>
              </w:rPr>
              <w:t xml:space="preserve"> C(P) </w:t>
            </w:r>
            <w:r>
              <w:rPr>
                <w:sz w:val="24"/>
              </w:rPr>
              <w:t>性能作为核心贡献，而将研究重点收敛至链上状态锚定、完整绑定、共享</w:t>
            </w:r>
            <w:r>
              <w:rPr>
                <w:sz w:val="24"/>
              </w:rPr>
              <w:t xml:space="preserve"> Nonce</w:t>
            </w:r>
            <w:r>
              <w:rPr>
                <w:sz w:val="24"/>
              </w:rPr>
              <w:t>、多验证实例一致性与</w:t>
            </w:r>
            <w:r>
              <w:rPr>
                <w:sz w:val="24"/>
              </w:rPr>
              <w:t xml:space="preserve"> Fail-Closed</w:t>
            </w:r>
            <w:r>
              <w:rPr>
                <w:sz w:val="24"/>
              </w:rPr>
              <w:t>，并据此完成技术路线的收窄与确认。</w:t>
            </w:r>
          </w:p>
          <w:p w14:paraId="1EE0D2A9" w14:textId="77777777" w:rsidR="00523B7A" w:rsidRDefault="00A97B3F">
            <w:pPr>
              <w:spacing w:line="400" w:lineRule="exact"/>
            </w:pPr>
            <w:r>
              <w:rPr>
                <w:b/>
                <w:sz w:val="24"/>
              </w:rPr>
              <w:t>（</w:t>
            </w:r>
            <w:r>
              <w:rPr>
                <w:b/>
                <w:sz w:val="24"/>
              </w:rPr>
              <w:t>6</w:t>
            </w:r>
            <w:r>
              <w:rPr>
                <w:b/>
                <w:sz w:val="24"/>
              </w:rPr>
              <w:t>）研究内容三：版本化密文头部与前瞻性撤销闭环</w:t>
            </w:r>
          </w:p>
          <w:p w14:paraId="31FE627B" w14:textId="77777777" w:rsidR="00523B7A" w:rsidRDefault="00A97B3F">
            <w:pPr>
              <w:spacing w:line="400" w:lineRule="exact"/>
              <w:ind w:firstLineChars="200" w:firstLine="480"/>
            </w:pPr>
            <w:r>
              <w:rPr>
                <w:sz w:val="24"/>
              </w:rPr>
              <w:t>研究内容三要解决的是授权状态与链下密文对象生命周期的一致性问题。研究内容二完成后，链上已经能够维护可信的授权状态并控制授权判定，但数据共享的最终载体是链下密文对象与密钥材料：授权通过后，密文材料是否释放、释放后对象是否随状态变化更新、撤销后旧材料是否仍可被继续使用，这些环节仍未闭合。链上记录</w:t>
            </w:r>
            <w:r>
              <w:rPr>
                <w:sz w:val="24"/>
              </w:rPr>
              <w:t>“</w:t>
            </w:r>
            <w:r>
              <w:rPr>
                <w:sz w:val="24"/>
              </w:rPr>
              <w:t>用户已被撤销</w:t>
            </w:r>
            <w:r>
              <w:rPr>
                <w:sz w:val="24"/>
              </w:rPr>
              <w:t>”</w:t>
            </w:r>
            <w:r>
              <w:rPr>
                <w:sz w:val="24"/>
              </w:rPr>
              <w:t>并不自动意味着用户无法继续获取链下密钥材料；如果密文对象与密钥封装记录与链上状态缺乏版本关联，撤销、文件更新、密钥轮换等事件就无法传导到材料释放判定与密文对象版本上。因此，研究内容三把</w:t>
            </w:r>
            <w:r>
              <w:rPr>
                <w:sz w:val="24"/>
              </w:rPr>
              <w:t>“</w:t>
            </w:r>
            <w:r>
              <w:rPr>
                <w:sz w:val="24"/>
              </w:rPr>
              <w:t>授权状态</w:t>
            </w:r>
            <w:r>
              <w:rPr>
                <w:sz w:val="24"/>
              </w:rPr>
              <w:t>—</w:t>
            </w:r>
            <w:r>
              <w:rPr>
                <w:sz w:val="24"/>
              </w:rPr>
              <w:t>密文对象版本</w:t>
            </w:r>
            <w:r>
              <w:rPr>
                <w:sz w:val="24"/>
              </w:rPr>
              <w:t>—</w:t>
            </w:r>
            <w:r>
              <w:rPr>
                <w:sz w:val="24"/>
              </w:rPr>
              <w:t>密钥材料</w:t>
            </w:r>
            <w:r>
              <w:rPr>
                <w:sz w:val="24"/>
              </w:rPr>
              <w:t>—</w:t>
            </w:r>
            <w:r>
              <w:rPr>
                <w:sz w:val="24"/>
              </w:rPr>
              <w:t>数据库任务</w:t>
            </w:r>
            <w:r>
              <w:rPr>
                <w:sz w:val="24"/>
              </w:rPr>
              <w:t>”</w:t>
            </w:r>
            <w:r>
              <w:rPr>
                <w:sz w:val="24"/>
              </w:rPr>
              <w:t>组织为可验证的闭合关系。</w:t>
            </w:r>
          </w:p>
          <w:p w14:paraId="0714CE4C" w14:textId="77777777" w:rsidR="00523B7A" w:rsidRDefault="00A97B3F">
            <w:pPr>
              <w:spacing w:line="400" w:lineRule="exact"/>
              <w:ind w:firstLineChars="200" w:firstLine="480"/>
            </w:pPr>
            <w:r>
              <w:rPr>
                <w:sz w:val="24"/>
              </w:rPr>
              <w:t>密文对象由</w:t>
            </w:r>
            <w:r>
              <w:rPr>
                <w:sz w:val="24"/>
              </w:rPr>
              <w:t xml:space="preserve"> Header </w:t>
            </w:r>
            <w:r>
              <w:rPr>
                <w:sz w:val="24"/>
              </w:rPr>
              <w:t>与</w:t>
            </w:r>
            <w:r>
              <w:rPr>
                <w:sz w:val="24"/>
              </w:rPr>
              <w:t xml:space="preserve"> Body </w:t>
            </w:r>
            <w:r>
              <w:rPr>
                <w:sz w:val="24"/>
              </w:rPr>
              <w:t>两部分构成。</w:t>
            </w:r>
            <w:r>
              <w:rPr>
                <w:sz w:val="24"/>
              </w:rPr>
              <w:t xml:space="preserve">Body </w:t>
            </w:r>
            <w:r>
              <w:rPr>
                <w:sz w:val="24"/>
              </w:rPr>
              <w:t>为分块</w:t>
            </w:r>
            <w:r>
              <w:rPr>
                <w:sz w:val="24"/>
              </w:rPr>
              <w:t xml:space="preserve"> AES-256-GCM </w:t>
            </w:r>
            <w:r>
              <w:rPr>
                <w:sz w:val="24"/>
              </w:rPr>
              <w:t>密文，承载文件主体</w:t>
            </w:r>
            <w:r>
              <w:rPr>
                <w:sz w:val="24"/>
                <w:vertAlign w:val="superscript"/>
              </w:rPr>
              <w:t>[25]</w:t>
            </w:r>
            <w:r>
              <w:rPr>
                <w:sz w:val="24"/>
              </w:rPr>
              <w:t>；</w:t>
            </w:r>
            <w:r>
              <w:rPr>
                <w:sz w:val="24"/>
              </w:rPr>
              <w:t xml:space="preserve">Header </w:t>
            </w:r>
            <w:r>
              <w:rPr>
                <w:sz w:val="24"/>
              </w:rPr>
              <w:t>的核心字段由</w:t>
            </w:r>
            <w:r>
              <w:rPr>
                <w:sz w:val="24"/>
              </w:rPr>
              <w:t xml:space="preserve"> HeaderCore </w:t>
            </w:r>
            <w:r>
              <w:rPr>
                <w:sz w:val="24"/>
              </w:rPr>
              <w:t>承载，包括资源标识、</w:t>
            </w:r>
            <w:r>
              <w:rPr>
                <w:sz w:val="24"/>
              </w:rPr>
              <w:t xml:space="preserve">Header/Body/Key </w:t>
            </w:r>
            <w:r>
              <w:rPr>
                <w:sz w:val="24"/>
              </w:rPr>
              <w:t>版本、</w:t>
            </w:r>
            <w:r>
              <w:rPr>
                <w:sz w:val="24"/>
              </w:rPr>
              <w:t xml:space="preserve">Body </w:t>
            </w:r>
            <w:r>
              <w:rPr>
                <w:sz w:val="24"/>
              </w:rPr>
              <w:t>摘要与接收者信封等，签名后形成</w:t>
            </w:r>
            <w:r>
              <w:rPr>
                <w:sz w:val="24"/>
              </w:rPr>
              <w:t xml:space="preserve"> SignedVersionedHeader</w:t>
            </w:r>
            <w:r>
              <w:rPr>
                <w:sz w:val="24"/>
              </w:rPr>
              <w:t>。内容密钥</w:t>
            </w:r>
            <w:r>
              <w:rPr>
                <w:sz w:val="24"/>
              </w:rPr>
              <w:t xml:space="preserve"> CK </w:t>
            </w:r>
            <w:r>
              <w:rPr>
                <w:sz w:val="24"/>
              </w:rPr>
              <w:t>按接收者使用</w:t>
            </w:r>
            <w:r>
              <w:rPr>
                <w:sz w:val="24"/>
              </w:rPr>
              <w:t xml:space="preserve"> HPKE</w:t>
            </w:r>
            <w:r>
              <w:rPr>
                <w:sz w:val="24"/>
              </w:rPr>
              <w:t>（</w:t>
            </w:r>
            <w:r>
              <w:rPr>
                <w:sz w:val="24"/>
              </w:rPr>
              <w:t>X25519 + HKDF-SHA256 + AES-128-GCM</w:t>
            </w:r>
            <w:r>
              <w:rPr>
                <w:sz w:val="24"/>
              </w:rPr>
              <w:t>）封装</w:t>
            </w:r>
            <w:r>
              <w:rPr>
                <w:sz w:val="24"/>
                <w:vertAlign w:val="superscript"/>
              </w:rPr>
              <w:t>[10]</w:t>
            </w:r>
            <w:r>
              <w:rPr>
                <w:sz w:val="24"/>
              </w:rPr>
              <w:t>为</w:t>
            </w:r>
            <w:r>
              <w:rPr>
                <w:sz w:val="24"/>
              </w:rPr>
              <w:t xml:space="preserve"> EncryptedCKRecord</w:t>
            </w:r>
            <w:r>
              <w:rPr>
                <w:sz w:val="24"/>
              </w:rPr>
              <w:t>，每个</w:t>
            </w:r>
            <w:r>
              <w:rPr>
                <w:sz w:val="24"/>
              </w:rPr>
              <w:t xml:space="preserve"> Body </w:t>
            </w:r>
            <w:r>
              <w:rPr>
                <w:sz w:val="24"/>
              </w:rPr>
              <w:t>版本使用独立</w:t>
            </w:r>
            <w:r>
              <w:rPr>
                <w:sz w:val="24"/>
              </w:rPr>
              <w:t xml:space="preserve"> CK</w:t>
            </w:r>
            <w:r>
              <w:rPr>
                <w:sz w:val="24"/>
              </w:rPr>
              <w:t>，</w:t>
            </w:r>
            <w:r>
              <w:rPr>
                <w:sz w:val="24"/>
              </w:rPr>
              <w:t xml:space="preserve">V1 </w:t>
            </w:r>
            <w:r>
              <w:rPr>
                <w:sz w:val="24"/>
              </w:rPr>
              <w:t>冻结语义为</w:t>
            </w:r>
            <w:r>
              <w:rPr>
                <w:sz w:val="24"/>
              </w:rPr>
              <w:t xml:space="preserve"> keyVersion </w:t>
            </w:r>
            <w:r>
              <w:rPr>
                <w:sz w:val="24"/>
              </w:rPr>
              <w:t>等于</w:t>
            </w:r>
            <w:r>
              <w:rPr>
                <w:sz w:val="24"/>
              </w:rPr>
              <w:t xml:space="preserve"> bodyVersion</w:t>
            </w:r>
            <w:r>
              <w:rPr>
                <w:sz w:val="24"/>
              </w:rPr>
              <w:t>。</w:t>
            </w:r>
            <w:r>
              <w:rPr>
                <w:sz w:val="24"/>
              </w:rPr>
              <w:t xml:space="preserve">Header </w:t>
            </w:r>
            <w:r>
              <w:rPr>
                <w:sz w:val="24"/>
              </w:rPr>
              <w:t>使用</w:t>
            </w:r>
            <w:r>
              <w:rPr>
                <w:sz w:val="24"/>
              </w:rPr>
              <w:t xml:space="preserve"> JCS </w:t>
            </w:r>
            <w:r>
              <w:rPr>
                <w:sz w:val="24"/>
              </w:rPr>
              <w:t>规范序列化并以</w:t>
            </w:r>
            <w:r>
              <w:rPr>
                <w:sz w:val="24"/>
              </w:rPr>
              <w:t xml:space="preserve"> Ed25519 </w:t>
            </w:r>
            <w:r>
              <w:rPr>
                <w:sz w:val="24"/>
              </w:rPr>
              <w:t>签名，其摘要与对象摘要均进入链上</w:t>
            </w:r>
            <w:r>
              <w:rPr>
                <w:sz w:val="24"/>
              </w:rPr>
              <w:t xml:space="preserve"> HeaderRegistry </w:t>
            </w:r>
            <w:r>
              <w:rPr>
                <w:sz w:val="24"/>
              </w:rPr>
              <w:t>的提交记录，从而把链下对象与链上状态绑定：任何对</w:t>
            </w:r>
            <w:r>
              <w:rPr>
                <w:sz w:val="24"/>
              </w:rPr>
              <w:t xml:space="preserve"> Header </w:t>
            </w:r>
            <w:r>
              <w:rPr>
                <w:sz w:val="24"/>
              </w:rPr>
              <w:t>或</w:t>
            </w:r>
            <w:r>
              <w:rPr>
                <w:sz w:val="24"/>
              </w:rPr>
              <w:t xml:space="preserve"> Body </w:t>
            </w:r>
            <w:r>
              <w:rPr>
                <w:sz w:val="24"/>
              </w:rPr>
              <w:t>的篡改都会反映到摘要不一致上，任何版本变化都可以在链上核验。</w:t>
            </w:r>
          </w:p>
          <w:p w14:paraId="443AE345" w14:textId="77777777" w:rsidR="00523B7A" w:rsidRDefault="00A97B3F">
            <w:pPr>
              <w:spacing w:line="280" w:lineRule="exact"/>
              <w:jc w:val="center"/>
            </w:pPr>
            <w:r>
              <w:rPr>
                <w:noProof/>
              </w:rPr>
              <w:drawing>
                <wp:inline distT="0" distB="0" distL="0" distR="0" wp14:anchorId="3AEA8E3C" wp14:editId="535F5F8C">
                  <wp:extent cx="4500000" cy="24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fig6-object-structure.png"/>
                          <pic:cNvPicPr/>
                        </pic:nvPicPr>
                        <pic:blipFill>
                          <a:blip r:embed="rId21"/>
                          <a:stretch>
                            <a:fillRect/>
                          </a:stretch>
                        </pic:blipFill>
                        <pic:spPr>
                          <a:xfrm>
                            <a:off x="0" y="0"/>
                            <a:ext cx="4500000" cy="2448000"/>
                          </a:xfrm>
                          <a:prstGeom prst="rect">
                            <a:avLst/>
                          </a:prstGeom>
                        </pic:spPr>
                      </pic:pic>
                    </a:graphicData>
                  </a:graphic>
                </wp:inline>
              </w:drawing>
            </w:r>
          </w:p>
          <w:p w14:paraId="222DA79C" w14:textId="77777777" w:rsidR="00523B7A" w:rsidRDefault="00A97B3F">
            <w:pPr>
              <w:spacing w:line="320" w:lineRule="exact"/>
              <w:jc w:val="center"/>
            </w:pPr>
            <w:r>
              <w:t>图</w:t>
            </w:r>
            <w:r>
              <w:t xml:space="preserve">15 </w:t>
            </w:r>
            <w:r>
              <w:t>版本化密文对象结构（</w:t>
            </w:r>
            <w:r>
              <w:t>Header/Body/CK</w:t>
            </w:r>
            <w:r>
              <w:t>）</w:t>
            </w:r>
          </w:p>
          <w:p w14:paraId="4C83C178" w14:textId="77777777" w:rsidR="00523B7A" w:rsidRDefault="00A97B3F">
            <w:pPr>
              <w:tabs>
                <w:tab w:val="right" w:pos="9355"/>
              </w:tabs>
              <w:spacing w:line="360" w:lineRule="exact"/>
              <w:jc w:val="center"/>
            </w:pPr>
            <m:oMath>
              <m:r>
                <w:rPr>
                  <w:rFonts w:ascii="Cambria Math" w:hAnsi="Cambria Math"/>
                </w:rPr>
                <m:t>hdrHash=SHA256(Canonical(Header)),HeaderRegistry←(hdrHash,objHash).</m:t>
              </m:r>
            </m:oMath>
            <w:r>
              <w:tab/>
              <w:t>(19)</w:t>
            </w:r>
          </w:p>
          <w:p w14:paraId="75A20277" w14:textId="77777777" w:rsidR="00523B7A" w:rsidRDefault="00A97B3F">
            <w:pPr>
              <w:tabs>
                <w:tab w:val="right" w:pos="9355"/>
              </w:tabs>
              <w:spacing w:line="360" w:lineRule="exact"/>
              <w:jc w:val="center"/>
            </w:pPr>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=HPKE.Seal(p</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,CK).</m:t>
              </m:r>
            </m:oMath>
            <w:r>
              <w:tab/>
              <w:t>(20)</w:t>
            </w:r>
          </w:p>
          <w:p w14:paraId="63458252" w14:textId="77777777" w:rsidR="00523B7A" w:rsidRDefault="00A97B3F">
            <w:pPr>
              <w:tabs>
                <w:tab w:val="right" w:pos="9355"/>
              </w:tabs>
              <w:spacing w:line="360" w:lineRule="exact"/>
              <w:jc w:val="center"/>
            </w:pPr>
            <m:oMath>
              <m:sSub>
                <m:sSubPr>
                  <m:ctrlPr>
                    <w:rPr>
                      <w:rFonts w:ascii="Cambria Math" w:hAnsi="Cambria Math"/>
                    </w:rPr>
                  </m:ctrlPr>
                </m:sSubPr>
                <m:e>
                  <m:r>
                    <w:rPr>
                      <w:rFonts w:ascii="Cambria Math" w:hAnsi="Cambria Math"/>
                    </w:rPr>
                    <m:t>C</m:t>
                  </m:r>
                </m:e>
                <m:sub>
                  <m:r>
                    <w:rPr>
                      <w:rFonts w:ascii="Cambria Math" w:hAnsi="Cambria Math"/>
                    </w:rPr>
                    <m:t>body</m:t>
                  </m:r>
                </m:sub>
              </m:sSub>
              <m:r>
                <w:rPr>
                  <w:rFonts w:ascii="Cambria Math" w:hAnsi="Cambria Math"/>
                </w:rPr>
                <m:t>=AES-256-GCM(K,N,M).</m:t>
              </m:r>
            </m:oMath>
            <w:r>
              <w:tab/>
              <w:t>(21)</w:t>
            </w:r>
          </w:p>
          <w:p w14:paraId="7CA55DA0" w14:textId="77777777" w:rsidR="00523B7A" w:rsidRDefault="00A97B3F">
            <w:pPr>
              <w:tabs>
                <w:tab w:val="right" w:pos="9355"/>
              </w:tabs>
              <w:spacing w:line="360" w:lineRule="exact"/>
              <w:jc w:val="center"/>
            </w:pPr>
            <m:oMath>
              <m:r>
                <w:rPr>
                  <w:rFonts w:ascii="Cambria Math" w:hAnsi="Cambria Math"/>
                </w:rPr>
                <m:t>keyVersion=bodyVersion.</m:t>
              </m:r>
            </m:oMath>
            <w:r>
              <w:tab/>
              <w:t>(22)</w:t>
            </w:r>
          </w:p>
          <w:p w14:paraId="6F05BB28" w14:textId="77777777" w:rsidR="00523B7A" w:rsidRDefault="00A97B3F">
            <w:pPr>
              <w:spacing w:line="400" w:lineRule="exact"/>
              <w:ind w:firstLineChars="200" w:firstLine="480"/>
            </w:pPr>
            <w:r>
              <w:rPr>
                <w:sz w:val="24"/>
              </w:rPr>
              <w:t xml:space="preserve">HeaderCore </w:t>
            </w:r>
            <w:r>
              <w:rPr>
                <w:sz w:val="24"/>
              </w:rPr>
              <w:t>的字段设计遵循</w:t>
            </w:r>
            <w:r>
              <w:rPr>
                <w:sz w:val="24"/>
              </w:rPr>
              <w:t>“</w:t>
            </w:r>
            <w:r>
              <w:rPr>
                <w:sz w:val="24"/>
              </w:rPr>
              <w:t>对象自描述、摘要可核验</w:t>
            </w:r>
            <w:r>
              <w:rPr>
                <w:sz w:val="24"/>
              </w:rPr>
              <w:t>”</w:t>
            </w:r>
            <w:r>
              <w:rPr>
                <w:sz w:val="24"/>
              </w:rPr>
              <w:t>的原则：资源标识指向链上资源，版本三元组描述</w:t>
            </w:r>
            <w:r>
              <w:rPr>
                <w:sz w:val="24"/>
              </w:rPr>
              <w:t xml:space="preserve"> Header/Body/CK </w:t>
            </w:r>
            <w:r>
              <w:rPr>
                <w:sz w:val="24"/>
              </w:rPr>
              <w:t>的当前版本，</w:t>
            </w:r>
            <w:r>
              <w:rPr>
                <w:sz w:val="24"/>
              </w:rPr>
              <w:t xml:space="preserve">Body </w:t>
            </w:r>
            <w:r>
              <w:rPr>
                <w:sz w:val="24"/>
              </w:rPr>
              <w:t>摘要与接收者信封分别保证对象完整性与按接收者封装；签名覆盖规范化序列化的全部字段，任何字段被修改都会导致验签失败。接收者信封支持多接收者场景：每个接收者对应一个</w:t>
            </w:r>
            <w:r>
              <w:rPr>
                <w:sz w:val="24"/>
              </w:rPr>
              <w:t xml:space="preserve"> HPKE </w:t>
            </w:r>
            <w:r>
              <w:rPr>
                <w:sz w:val="24"/>
              </w:rPr>
              <w:t>封装记录，接收者通过自己的密钥解封装获得内容密钥，未列入信封的实体无法获得</w:t>
            </w:r>
            <w:r>
              <w:rPr>
                <w:sz w:val="24"/>
              </w:rPr>
              <w:t xml:space="preserve"> CK</w:t>
            </w:r>
            <w:r>
              <w:rPr>
                <w:sz w:val="24"/>
              </w:rPr>
              <w:t>，从而实现</w:t>
            </w:r>
            <w:r>
              <w:rPr>
                <w:sz w:val="24"/>
              </w:rPr>
              <w:t>“</w:t>
            </w:r>
            <w:r>
              <w:rPr>
                <w:sz w:val="24"/>
              </w:rPr>
              <w:t>授权列表之外的接收者不可解密</w:t>
            </w:r>
            <w:r>
              <w:rPr>
                <w:sz w:val="24"/>
              </w:rPr>
              <w:t>”</w:t>
            </w:r>
            <w:r>
              <w:rPr>
                <w:sz w:val="24"/>
              </w:rPr>
              <w:t>。</w:t>
            </w:r>
            <w:r>
              <w:rPr>
                <w:sz w:val="24"/>
              </w:rPr>
              <w:t xml:space="preserve">Body </w:t>
            </w:r>
            <w:r>
              <w:rPr>
                <w:sz w:val="24"/>
              </w:rPr>
              <w:t>采用分块加密便于流式处理与部分校验，分块数与摘要计算在</w:t>
            </w:r>
            <w:r>
              <w:rPr>
                <w:sz w:val="24"/>
              </w:rPr>
              <w:lastRenderedPageBreak/>
              <w:t>发布时确定，后续轮换生成新</w:t>
            </w:r>
            <w:r>
              <w:rPr>
                <w:sz w:val="24"/>
              </w:rPr>
              <w:t xml:space="preserve"> Body </w:t>
            </w:r>
            <w:r>
              <w:rPr>
                <w:sz w:val="24"/>
              </w:rPr>
              <w:t>与新</w:t>
            </w:r>
            <w:r>
              <w:rPr>
                <w:sz w:val="24"/>
              </w:rPr>
              <w:t xml:space="preserve"> CK</w:t>
            </w:r>
            <w:r>
              <w:rPr>
                <w:sz w:val="24"/>
              </w:rPr>
              <w:t>，旧版本仍可按摘要追溯。</w:t>
            </w:r>
          </w:p>
          <w:p w14:paraId="49E9ED6F" w14:textId="77777777" w:rsidR="00523B7A" w:rsidRDefault="00A97B3F">
            <w:pPr>
              <w:spacing w:line="400" w:lineRule="exact"/>
              <w:ind w:firstLineChars="200" w:firstLine="480"/>
            </w:pPr>
            <w:r>
              <w:rPr>
                <w:sz w:val="24"/>
              </w:rPr>
              <w:t>需要说明的是，密文头部与密文主体的分离是降低动态更新成本的关键：文件主体通常体积较大，重新加密会产生与文件规模成正比的数据搬移开销；而密文头部体积小、只承载版本与摘要信息，更新头部即可表达授权语义变化。该设计使</w:t>
            </w:r>
            <w:r>
              <w:rPr>
                <w:sz w:val="24"/>
              </w:rPr>
              <w:t xml:space="preserve"> HEADER_ONLY </w:t>
            </w:r>
            <w:r>
              <w:rPr>
                <w:sz w:val="24"/>
              </w:rPr>
              <w:t>操作能够以接近固定成本完成，</w:t>
            </w:r>
            <w:r>
              <w:rPr>
                <w:sz w:val="24"/>
              </w:rPr>
              <w:t xml:space="preserve">BODY_ROTATION </w:t>
            </w:r>
            <w:r>
              <w:rPr>
                <w:sz w:val="24"/>
              </w:rPr>
              <w:t>操作则只在密钥或内容确实需要更换时才执行，两类操作的边界与成本结构在实验中分别刻画。</w:t>
            </w:r>
          </w:p>
          <w:p w14:paraId="2E469790" w14:textId="77777777" w:rsidR="00523B7A" w:rsidRDefault="00A97B3F">
            <w:pPr>
              <w:spacing w:line="400" w:lineRule="exact"/>
              <w:ind w:firstLineChars="200" w:firstLine="480"/>
            </w:pPr>
            <w:r>
              <w:rPr>
                <w:sz w:val="24"/>
              </w:rPr>
              <w:t>版本语义被冻结为三类操作：</w:t>
            </w:r>
            <w:r>
              <w:rPr>
                <w:sz w:val="24"/>
              </w:rPr>
              <w:t xml:space="preserve">INITIAL </w:t>
            </w:r>
            <w:r>
              <w:rPr>
                <w:sz w:val="24"/>
              </w:rPr>
              <w:t>表示初始状态（</w:t>
            </w:r>
            <w:r>
              <w:rPr>
                <w:sz w:val="24"/>
              </w:rPr>
              <w:t>headerVersion=1</w:t>
            </w:r>
            <w:r>
              <w:rPr>
                <w:sz w:val="24"/>
              </w:rPr>
              <w:t>，</w:t>
            </w:r>
            <w:r>
              <w:rPr>
                <w:sz w:val="24"/>
              </w:rPr>
              <w:t>bodyVersion=1</w:t>
            </w:r>
            <w:r>
              <w:rPr>
                <w:sz w:val="24"/>
              </w:rPr>
              <w:t>，</w:t>
            </w:r>
            <w:r>
              <w:rPr>
                <w:sz w:val="24"/>
              </w:rPr>
              <w:t>keyVersion=1</w:t>
            </w:r>
            <w:r>
              <w:rPr>
                <w:sz w:val="24"/>
              </w:rPr>
              <w:t>）；</w:t>
            </w:r>
            <w:r>
              <w:rPr>
                <w:sz w:val="24"/>
              </w:rPr>
              <w:t xml:space="preserve">HEADER_ONLY </w:t>
            </w:r>
            <w:r>
              <w:rPr>
                <w:sz w:val="24"/>
              </w:rPr>
              <w:t>表示仅更新</w:t>
            </w:r>
            <w:r>
              <w:rPr>
                <w:sz w:val="24"/>
              </w:rPr>
              <w:t xml:space="preserve"> Header</w:t>
            </w:r>
            <w:r>
              <w:rPr>
                <w:sz w:val="24"/>
              </w:rPr>
              <w:t>（</w:t>
            </w:r>
            <w:r>
              <w:rPr>
                <w:sz w:val="24"/>
              </w:rPr>
              <w:t xml:space="preserve">headerVersion </w:t>
            </w:r>
            <w:r>
              <w:rPr>
                <w:sz w:val="24"/>
              </w:rPr>
              <w:t>加</w:t>
            </w:r>
            <w:r>
              <w:rPr>
                <w:sz w:val="24"/>
              </w:rPr>
              <w:t xml:space="preserve"> 1</w:t>
            </w:r>
            <w:r>
              <w:rPr>
                <w:sz w:val="24"/>
              </w:rPr>
              <w:t>，</w:t>
            </w:r>
            <w:r>
              <w:rPr>
                <w:sz w:val="24"/>
              </w:rPr>
              <w:t xml:space="preserve">bodyVersion </w:t>
            </w:r>
            <w:r>
              <w:rPr>
                <w:sz w:val="24"/>
              </w:rPr>
              <w:t>与</w:t>
            </w:r>
            <w:r>
              <w:rPr>
                <w:sz w:val="24"/>
              </w:rPr>
              <w:t xml:space="preserve"> keyVersion </w:t>
            </w:r>
            <w:r>
              <w:rPr>
                <w:sz w:val="24"/>
              </w:rPr>
              <w:t>不变，</w:t>
            </w:r>
            <w:r>
              <w:rPr>
                <w:sz w:val="24"/>
              </w:rPr>
              <w:t xml:space="preserve">Body </w:t>
            </w:r>
            <w:r>
              <w:rPr>
                <w:sz w:val="24"/>
              </w:rPr>
              <w:t>与</w:t>
            </w:r>
            <w:r>
              <w:rPr>
                <w:sz w:val="24"/>
              </w:rPr>
              <w:t xml:space="preserve"> CK </w:t>
            </w:r>
            <w:r>
              <w:rPr>
                <w:sz w:val="24"/>
              </w:rPr>
              <w:t>不变）；</w:t>
            </w:r>
            <w:r>
              <w:rPr>
                <w:sz w:val="24"/>
              </w:rPr>
              <w:t xml:space="preserve">BODY_ROTATION </w:t>
            </w:r>
            <w:r>
              <w:rPr>
                <w:sz w:val="24"/>
              </w:rPr>
              <w:t>表示整体轮换（</w:t>
            </w:r>
            <w:r>
              <w:rPr>
                <w:sz w:val="24"/>
              </w:rPr>
              <w:t>headerVersion</w:t>
            </w:r>
            <w:r>
              <w:rPr>
                <w:sz w:val="24"/>
              </w:rPr>
              <w:t>、</w:t>
            </w:r>
            <w:r>
              <w:rPr>
                <w:sz w:val="24"/>
              </w:rPr>
              <w:t>bodyVersion</w:t>
            </w:r>
            <w:r>
              <w:rPr>
                <w:sz w:val="24"/>
              </w:rPr>
              <w:t>、</w:t>
            </w:r>
            <w:r>
              <w:rPr>
                <w:sz w:val="24"/>
              </w:rPr>
              <w:t xml:space="preserve">keyVersion </w:t>
            </w:r>
            <w:r>
              <w:rPr>
                <w:sz w:val="24"/>
              </w:rPr>
              <w:t>均加</w:t>
            </w:r>
            <w:r>
              <w:rPr>
                <w:sz w:val="24"/>
              </w:rPr>
              <w:t xml:space="preserve"> 1</w:t>
            </w:r>
            <w:r>
              <w:rPr>
                <w:sz w:val="24"/>
              </w:rPr>
              <w:t>，生成新</w:t>
            </w:r>
            <w:r>
              <w:rPr>
                <w:sz w:val="24"/>
              </w:rPr>
              <w:t xml:space="preserve"> CK </w:t>
            </w:r>
            <w:r>
              <w:rPr>
                <w:sz w:val="24"/>
              </w:rPr>
              <w:t>与新</w:t>
            </w:r>
            <w:r>
              <w:rPr>
                <w:sz w:val="24"/>
              </w:rPr>
              <w:t xml:space="preserve"> Body</w:t>
            </w:r>
            <w:r>
              <w:rPr>
                <w:sz w:val="24"/>
              </w:rPr>
              <w:t>）。</w:t>
            </w:r>
            <w:r>
              <w:rPr>
                <w:sz w:val="24"/>
              </w:rPr>
              <w:t xml:space="preserve">HEADER_ONLY </w:t>
            </w:r>
            <w:r>
              <w:rPr>
                <w:sz w:val="24"/>
              </w:rPr>
              <w:t>用于授权语义变化（如撤销后的</w:t>
            </w:r>
            <w:r>
              <w:rPr>
                <w:sz w:val="24"/>
              </w:rPr>
              <w:t xml:space="preserve"> Header </w:t>
            </w:r>
            <w:r>
              <w:rPr>
                <w:sz w:val="24"/>
              </w:rPr>
              <w:t>闭合）而不更换数据密钥，</w:t>
            </w:r>
            <w:r>
              <w:rPr>
                <w:sz w:val="24"/>
              </w:rPr>
              <w:t xml:space="preserve">BODY_ROTATION </w:t>
            </w:r>
            <w:r>
              <w:rPr>
                <w:sz w:val="24"/>
              </w:rPr>
              <w:t>用于更换密文对象与密钥。二者是不同语义的操作：</w:t>
            </w:r>
            <w:r>
              <w:rPr>
                <w:sz w:val="24"/>
              </w:rPr>
              <w:t xml:space="preserve">HEADER_ONLY </w:t>
            </w:r>
            <w:r>
              <w:rPr>
                <w:sz w:val="24"/>
              </w:rPr>
              <w:t>面向授权状态变化，</w:t>
            </w:r>
            <w:r>
              <w:rPr>
                <w:sz w:val="24"/>
              </w:rPr>
              <w:t xml:space="preserve">BODY_ROTATION </w:t>
            </w:r>
            <w:r>
              <w:rPr>
                <w:sz w:val="24"/>
              </w:rPr>
              <w:t>面向密钥与对象更新，实验中分别分析，不作等价比较。</w:t>
            </w:r>
          </w:p>
          <w:p w14:paraId="653139CA"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7 BODY_ROTATION </w:t>
            </w:r>
            <w:r>
              <w:rPr>
                <w:rFonts w:ascii="Consolas" w:hAnsi="Consolas"/>
                <w:sz w:val="18"/>
              </w:rPr>
              <w:t>流</w:t>
            </w:r>
          </w:p>
          <w:p w14:paraId="2C82E95A" w14:textId="77777777" w:rsidR="00523B7A" w:rsidRDefault="00A97B3F">
            <w:pPr>
              <w:spacing w:line="400" w:lineRule="exact"/>
              <w:ind w:firstLineChars="200" w:firstLine="480"/>
            </w:pPr>
            <w:r>
              <w:rPr>
                <w:sz w:val="24"/>
              </w:rPr>
              <w:t>输入：需要轮换的密文对象</w:t>
            </w:r>
          </w:p>
          <w:p w14:paraId="353EFBE9" w14:textId="77777777" w:rsidR="00523B7A" w:rsidRDefault="00A97B3F">
            <w:pPr>
              <w:spacing w:line="400" w:lineRule="exact"/>
              <w:ind w:firstLineChars="200" w:firstLine="480"/>
            </w:pPr>
            <w:r>
              <w:rPr>
                <w:sz w:val="24"/>
              </w:rPr>
              <w:t>输出：新</w:t>
            </w:r>
            <w:r>
              <w:rPr>
                <w:sz w:val="24"/>
              </w:rPr>
              <w:t xml:space="preserve"> Body</w:t>
            </w:r>
            <w:r>
              <w:rPr>
                <w:sz w:val="24"/>
              </w:rPr>
              <w:t>、新</w:t>
            </w:r>
            <w:r>
              <w:rPr>
                <w:sz w:val="24"/>
              </w:rPr>
              <w:t xml:space="preserve"> CK</w:t>
            </w:r>
            <w:r>
              <w:rPr>
                <w:sz w:val="24"/>
              </w:rPr>
              <w:t>、新</w:t>
            </w:r>
            <w:r>
              <w:rPr>
                <w:sz w:val="24"/>
              </w:rPr>
              <w:t xml:space="preserve"> Header</w:t>
            </w:r>
          </w:p>
          <w:p w14:paraId="4C52E7CB" w14:textId="77777777" w:rsidR="00523B7A" w:rsidRDefault="00A97B3F">
            <w:pPr>
              <w:spacing w:line="400" w:lineRule="exact"/>
              <w:ind w:firstLineChars="200" w:firstLine="480"/>
            </w:pPr>
            <w:r>
              <w:rPr>
                <w:sz w:val="24"/>
              </w:rPr>
              <w:t xml:space="preserve">1: </w:t>
            </w:r>
            <w:r>
              <w:rPr>
                <w:sz w:val="24"/>
              </w:rPr>
              <w:t>生成新内容密钥</w:t>
            </w:r>
            <w:r>
              <w:rPr>
                <w:sz w:val="24"/>
              </w:rPr>
              <w:t xml:space="preserve"> CK'</w:t>
            </w:r>
            <w:r>
              <w:rPr>
                <w:sz w:val="24"/>
              </w:rPr>
              <w:t>；</w:t>
            </w:r>
            <w:r>
              <w:rPr>
                <w:sz w:val="24"/>
              </w:rPr>
              <w:t xml:space="preserve">2: </w:t>
            </w:r>
            <w:r>
              <w:rPr>
                <w:sz w:val="24"/>
              </w:rPr>
              <w:t>使用</w:t>
            </w:r>
            <w:r>
              <w:rPr>
                <w:sz w:val="24"/>
              </w:rPr>
              <w:t xml:space="preserve"> CK' </w:t>
            </w:r>
            <w:r>
              <w:rPr>
                <w:sz w:val="24"/>
              </w:rPr>
              <w:t>分块加密新</w:t>
            </w:r>
            <w:r>
              <w:rPr>
                <w:sz w:val="24"/>
              </w:rPr>
              <w:t xml:space="preserve"> Body</w:t>
            </w:r>
            <w:r>
              <w:rPr>
                <w:sz w:val="24"/>
              </w:rPr>
              <w:t>；</w:t>
            </w:r>
          </w:p>
          <w:p w14:paraId="239341E5" w14:textId="77777777" w:rsidR="00523B7A" w:rsidRDefault="00A97B3F">
            <w:pPr>
              <w:spacing w:line="400" w:lineRule="exact"/>
              <w:ind w:firstLineChars="200" w:firstLine="480"/>
            </w:pPr>
            <w:r>
              <w:rPr>
                <w:sz w:val="24"/>
              </w:rPr>
              <w:t xml:space="preserve">3: </w:t>
            </w:r>
            <w:r>
              <w:rPr>
                <w:sz w:val="24"/>
              </w:rPr>
              <w:t>为接收者生成新</w:t>
            </w:r>
            <w:r>
              <w:rPr>
                <w:sz w:val="24"/>
              </w:rPr>
              <w:t xml:space="preserve"> EncryptedCKRecord</w:t>
            </w:r>
            <w:r>
              <w:rPr>
                <w:sz w:val="24"/>
              </w:rPr>
              <w:t>（</w:t>
            </w:r>
            <w:r>
              <w:rPr>
                <w:sz w:val="24"/>
              </w:rPr>
              <w:t>HPKE</w:t>
            </w:r>
            <w:r>
              <w:rPr>
                <w:sz w:val="24"/>
              </w:rPr>
              <w:t>）；</w:t>
            </w:r>
          </w:p>
          <w:p w14:paraId="6353BE4A" w14:textId="77777777" w:rsidR="00523B7A" w:rsidRDefault="00A97B3F">
            <w:pPr>
              <w:spacing w:line="400" w:lineRule="exact"/>
              <w:ind w:firstLineChars="200" w:firstLine="480"/>
            </w:pPr>
            <w:r>
              <w:rPr>
                <w:sz w:val="24"/>
              </w:rPr>
              <w:t xml:space="preserve">4: </w:t>
            </w:r>
            <w:r>
              <w:rPr>
                <w:sz w:val="24"/>
              </w:rPr>
              <w:t>构造新</w:t>
            </w:r>
            <w:r>
              <w:rPr>
                <w:sz w:val="24"/>
              </w:rPr>
              <w:t xml:space="preserve"> Header</w:t>
            </w:r>
            <w:r>
              <w:rPr>
                <w:sz w:val="24"/>
              </w:rPr>
              <w:t>，</w:t>
            </w:r>
            <w:r>
              <w:rPr>
                <w:sz w:val="24"/>
              </w:rPr>
              <w:t>(h,b,k)←(h+1,b+1,k+1)</w:t>
            </w:r>
            <w:r>
              <w:rPr>
                <w:sz w:val="24"/>
              </w:rPr>
              <w:t>；签名并登记</w:t>
            </w:r>
            <w:r>
              <w:rPr>
                <w:sz w:val="24"/>
              </w:rPr>
              <w:t>]</w:t>
            </w:r>
          </w:p>
          <w:p w14:paraId="1EB7FD65"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6 HEADER_ONLY </w:t>
            </w:r>
            <w:r>
              <w:rPr>
                <w:rFonts w:ascii="Consolas" w:hAnsi="Consolas"/>
                <w:sz w:val="18"/>
              </w:rPr>
              <w:t>更新流</w:t>
            </w:r>
          </w:p>
          <w:p w14:paraId="1380BD5F" w14:textId="77777777" w:rsidR="00523B7A" w:rsidRDefault="00A97B3F">
            <w:pPr>
              <w:spacing w:line="400" w:lineRule="exact"/>
              <w:ind w:firstLineChars="200" w:firstLine="480"/>
            </w:pPr>
            <w:r>
              <w:rPr>
                <w:sz w:val="24"/>
              </w:rPr>
              <w:t>输入：受影响资源、撤销</w:t>
            </w:r>
            <w:r>
              <w:rPr>
                <w:sz w:val="24"/>
              </w:rPr>
              <w:t>/</w:t>
            </w:r>
            <w:r>
              <w:rPr>
                <w:sz w:val="24"/>
              </w:rPr>
              <w:t>授权语义变化</w:t>
            </w:r>
          </w:p>
          <w:p w14:paraId="4CEDA965" w14:textId="77777777" w:rsidR="00523B7A" w:rsidRDefault="00A97B3F">
            <w:pPr>
              <w:spacing w:line="400" w:lineRule="exact"/>
              <w:ind w:firstLineChars="200" w:firstLine="480"/>
            </w:pPr>
            <w:r>
              <w:rPr>
                <w:sz w:val="24"/>
              </w:rPr>
              <w:t>输出：新</w:t>
            </w:r>
            <w:r>
              <w:rPr>
                <w:sz w:val="24"/>
              </w:rPr>
              <w:t xml:space="preserve"> Header </w:t>
            </w:r>
            <w:r>
              <w:rPr>
                <w:sz w:val="24"/>
              </w:rPr>
              <w:t>与链上登记</w:t>
            </w:r>
          </w:p>
          <w:p w14:paraId="54887742" w14:textId="77777777" w:rsidR="00523B7A" w:rsidRDefault="00A97B3F">
            <w:pPr>
              <w:spacing w:line="400" w:lineRule="exact"/>
              <w:ind w:firstLineChars="200" w:firstLine="480"/>
            </w:pPr>
            <w:r>
              <w:rPr>
                <w:sz w:val="24"/>
              </w:rPr>
              <w:t xml:space="preserve">1: </w:t>
            </w:r>
            <w:r>
              <w:rPr>
                <w:sz w:val="24"/>
              </w:rPr>
              <w:t>解析受影响资源并生成</w:t>
            </w:r>
            <w:r>
              <w:rPr>
                <w:sz w:val="24"/>
              </w:rPr>
              <w:t xml:space="preserve"> Header </w:t>
            </w:r>
            <w:r>
              <w:rPr>
                <w:sz w:val="24"/>
              </w:rPr>
              <w:t>更新意图</w:t>
            </w:r>
          </w:p>
          <w:p w14:paraId="12540A94" w14:textId="77777777" w:rsidR="00523B7A" w:rsidRDefault="00A97B3F">
            <w:pPr>
              <w:spacing w:line="400" w:lineRule="exact"/>
              <w:ind w:firstLineChars="200" w:firstLine="480"/>
            </w:pPr>
            <w:r>
              <w:rPr>
                <w:sz w:val="24"/>
              </w:rPr>
              <w:t xml:space="preserve">2: </w:t>
            </w:r>
            <w:r>
              <w:rPr>
                <w:sz w:val="24"/>
              </w:rPr>
              <w:t>新</w:t>
            </w:r>
            <w:r>
              <w:rPr>
                <w:sz w:val="24"/>
              </w:rPr>
              <w:t xml:space="preserve"> Header </w:t>
            </w:r>
            <w:r>
              <w:rPr>
                <w:sz w:val="24"/>
              </w:rPr>
              <w:t>的</w:t>
            </w:r>
            <w:r>
              <w:rPr>
                <w:sz w:val="24"/>
              </w:rPr>
              <w:t xml:space="preserve"> headerVersion←h+1</w:t>
            </w:r>
            <w:r>
              <w:rPr>
                <w:sz w:val="24"/>
              </w:rPr>
              <w:t>，</w:t>
            </w:r>
            <w:r>
              <w:rPr>
                <w:sz w:val="24"/>
              </w:rPr>
              <w:t xml:space="preserve">body/key </w:t>
            </w:r>
            <w:r>
              <w:rPr>
                <w:sz w:val="24"/>
              </w:rPr>
              <w:t>版本不变</w:t>
            </w:r>
          </w:p>
          <w:p w14:paraId="3D267CF3" w14:textId="77777777" w:rsidR="00523B7A" w:rsidRDefault="00A97B3F">
            <w:pPr>
              <w:spacing w:line="400" w:lineRule="exact"/>
              <w:ind w:firstLineChars="200" w:firstLine="480"/>
            </w:pPr>
            <w:r>
              <w:rPr>
                <w:sz w:val="24"/>
              </w:rPr>
              <w:t xml:space="preserve">3: JCS </w:t>
            </w:r>
            <w:r>
              <w:rPr>
                <w:sz w:val="24"/>
              </w:rPr>
              <w:t>序列化、</w:t>
            </w:r>
            <w:r>
              <w:rPr>
                <w:sz w:val="24"/>
              </w:rPr>
              <w:t xml:space="preserve">Ed25519 </w:t>
            </w:r>
            <w:r>
              <w:rPr>
                <w:sz w:val="24"/>
              </w:rPr>
              <w:t>签名、登记</w:t>
            </w:r>
            <w:r>
              <w:rPr>
                <w:sz w:val="24"/>
              </w:rPr>
              <w:t xml:space="preserve"> HeaderRegistry</w:t>
            </w:r>
          </w:p>
          <w:p w14:paraId="08943E10" w14:textId="77777777" w:rsidR="00523B7A" w:rsidRDefault="00A97B3F">
            <w:pPr>
              <w:spacing w:line="400" w:lineRule="exact"/>
              <w:ind w:firstLineChars="200" w:firstLine="480"/>
            </w:pPr>
            <w:r>
              <w:rPr>
                <w:sz w:val="24"/>
              </w:rPr>
              <w:t xml:space="preserve">4: Header </w:t>
            </w:r>
            <w:r>
              <w:rPr>
                <w:sz w:val="24"/>
              </w:rPr>
              <w:t>进入</w:t>
            </w:r>
            <w:r>
              <w:rPr>
                <w:sz w:val="24"/>
              </w:rPr>
              <w:t xml:space="preserve"> current </w:t>
            </w:r>
            <w:r>
              <w:rPr>
                <w:sz w:val="24"/>
              </w:rPr>
              <w:t>后恢复材料释放</w:t>
            </w:r>
            <w:r>
              <w:rPr>
                <w:sz w:val="24"/>
              </w:rPr>
              <w:t>]</w:t>
            </w:r>
          </w:p>
          <w:p w14:paraId="3A1D9FBD" w14:textId="77777777" w:rsidR="00523B7A" w:rsidRDefault="00A97B3F">
            <w:pPr>
              <w:tabs>
                <w:tab w:val="right" w:pos="9355"/>
              </w:tabs>
              <w:spacing w:line="360" w:lineRule="exact"/>
              <w:jc w:val="center"/>
            </w:pPr>
            <m:oMath>
              <m:r>
                <w:rPr>
                  <w:rFonts w:ascii="Cambria Math" w:hAnsi="Cambria Math"/>
                </w:rPr>
                <m:t>(h,b,k)↦(h+</m:t>
              </m:r>
              <m:r>
                <w:rPr>
                  <w:rFonts w:ascii="Cambria Math" w:hAnsi="Cambria Math"/>
                </w:rPr>
                <m:t>1,b+1,k+1).</m:t>
              </m:r>
            </m:oMath>
            <w:r>
              <w:tab/>
              <w:t>(23)</w:t>
            </w:r>
          </w:p>
          <w:p w14:paraId="1D85EAC8" w14:textId="77777777" w:rsidR="00523B7A" w:rsidRDefault="00A97B3F">
            <w:pPr>
              <w:tabs>
                <w:tab w:val="right" w:pos="9355"/>
              </w:tabs>
              <w:spacing w:line="360" w:lineRule="exact"/>
              <w:jc w:val="center"/>
            </w:pPr>
            <m:oMath>
              <m:r>
                <w:rPr>
                  <w:rFonts w:ascii="Cambria Math" w:hAnsi="Cambria Math"/>
                </w:rPr>
                <m:t>(h,b,k)↦(h+</m:t>
              </m:r>
              <m:r>
                <w:rPr>
                  <w:rFonts w:ascii="Cambria Math" w:hAnsi="Cambria Math"/>
                </w:rPr>
                <m:t>1,b,k).</m:t>
              </m:r>
            </m:oMath>
            <w:r>
              <w:tab/>
              <w:t>(24)</w:t>
            </w:r>
          </w:p>
          <w:p w14:paraId="358CBB52" w14:textId="77777777" w:rsidR="00523B7A" w:rsidRDefault="00A97B3F">
            <w:pPr>
              <w:spacing w:line="400" w:lineRule="exact"/>
              <w:ind w:firstLineChars="200" w:firstLine="480"/>
            </w:pPr>
            <w:r>
              <w:rPr>
                <w:sz w:val="24"/>
              </w:rPr>
              <w:t>版本状态机由</w:t>
            </w:r>
            <w:r>
              <w:rPr>
                <w:sz w:val="24"/>
              </w:rPr>
              <w:t xml:space="preserve"> AuthorizationState </w:t>
            </w:r>
            <w:r>
              <w:rPr>
                <w:sz w:val="24"/>
              </w:rPr>
              <w:t>与</w:t>
            </w:r>
            <w:r>
              <w:rPr>
                <w:sz w:val="24"/>
              </w:rPr>
              <w:t xml:space="preserve"> HeaderRegistry </w:t>
            </w:r>
            <w:r>
              <w:rPr>
                <w:sz w:val="24"/>
              </w:rPr>
              <w:t>共同维护：</w:t>
            </w:r>
            <w:r>
              <w:rPr>
                <w:sz w:val="24"/>
              </w:rPr>
              <w:t xml:space="preserve">AuthorizationState </w:t>
            </w:r>
            <w:r>
              <w:rPr>
                <w:sz w:val="24"/>
              </w:rPr>
              <w:t>保存</w:t>
            </w:r>
            <w:r>
              <w:rPr>
                <w:sz w:val="24"/>
              </w:rPr>
              <w:t xml:space="preserve"> policyDigest</w:t>
            </w:r>
            <w:r>
              <w:rPr>
                <w:sz w:val="24"/>
              </w:rPr>
              <w:t>、</w:t>
            </w:r>
            <w:r>
              <w:rPr>
                <w:sz w:val="24"/>
              </w:rPr>
              <w:t>epoch</w:t>
            </w:r>
            <w:r>
              <w:rPr>
                <w:sz w:val="24"/>
              </w:rPr>
              <w:t>、</w:t>
            </w:r>
            <w:r>
              <w:rPr>
                <w:sz w:val="24"/>
              </w:rPr>
              <w:t xml:space="preserve">stateVersion </w:t>
            </w:r>
            <w:r>
              <w:rPr>
                <w:sz w:val="24"/>
              </w:rPr>
              <w:t>与资源状态，</w:t>
            </w:r>
            <w:r>
              <w:rPr>
                <w:sz w:val="24"/>
              </w:rPr>
              <w:t xml:space="preserve">HeaderRegistry </w:t>
            </w:r>
            <w:r>
              <w:rPr>
                <w:sz w:val="24"/>
              </w:rPr>
              <w:t>保存</w:t>
            </w:r>
            <w:r>
              <w:rPr>
                <w:sz w:val="24"/>
              </w:rPr>
              <w:t xml:space="preserve"> headerVersion</w:t>
            </w:r>
            <w:r>
              <w:rPr>
                <w:sz w:val="24"/>
              </w:rPr>
              <w:t>、</w:t>
            </w:r>
            <w:r>
              <w:rPr>
                <w:sz w:val="24"/>
              </w:rPr>
              <w:t>bodyVersion</w:t>
            </w:r>
            <w:r>
              <w:rPr>
                <w:sz w:val="24"/>
              </w:rPr>
              <w:t>、</w:t>
            </w:r>
            <w:r>
              <w:rPr>
                <w:sz w:val="24"/>
              </w:rPr>
              <w:t>keyVersion</w:t>
            </w:r>
            <w:r>
              <w:rPr>
                <w:sz w:val="24"/>
              </w:rPr>
              <w:t>、摘要与操作身份；二者通过资源标识关联，形成</w:t>
            </w:r>
            <w:r>
              <w:rPr>
                <w:sz w:val="24"/>
              </w:rPr>
              <w:t>“</w:t>
            </w:r>
            <w:r>
              <w:rPr>
                <w:sz w:val="24"/>
              </w:rPr>
              <w:t>资源状态</w:t>
            </w:r>
            <w:r>
              <w:rPr>
                <w:sz w:val="24"/>
              </w:rPr>
              <w:t>—</w:t>
            </w:r>
            <w:r>
              <w:rPr>
                <w:sz w:val="24"/>
              </w:rPr>
              <w:t>对象版本</w:t>
            </w:r>
            <w:r>
              <w:rPr>
                <w:sz w:val="24"/>
              </w:rPr>
              <w:t>”</w:t>
            </w:r>
            <w:r>
              <w:rPr>
                <w:sz w:val="24"/>
              </w:rPr>
              <w:t>的双通道记录。任何状态更新必须满足版本单调性与摘要一致性：</w:t>
            </w:r>
            <w:r>
              <w:rPr>
                <w:sz w:val="24"/>
              </w:rPr>
              <w:t>headerVersion</w:t>
            </w:r>
            <w:r>
              <w:rPr>
                <w:sz w:val="24"/>
              </w:rPr>
              <w:t>、</w:t>
            </w:r>
            <w:r>
              <w:rPr>
                <w:sz w:val="24"/>
              </w:rPr>
              <w:t>bodyVersion</w:t>
            </w:r>
            <w:r>
              <w:rPr>
                <w:sz w:val="24"/>
              </w:rPr>
              <w:t>、</w:t>
            </w:r>
            <w:r>
              <w:rPr>
                <w:sz w:val="24"/>
              </w:rPr>
              <w:t xml:space="preserve">keyVersion </w:t>
            </w:r>
            <w:r>
              <w:rPr>
                <w:sz w:val="24"/>
              </w:rPr>
              <w:t>只增不减，</w:t>
            </w:r>
            <w:r>
              <w:rPr>
                <w:sz w:val="24"/>
              </w:rPr>
              <w:t xml:space="preserve">Header </w:t>
            </w:r>
            <w:r>
              <w:rPr>
                <w:sz w:val="24"/>
              </w:rPr>
              <w:t>摘要与对象摘要与链上登记一致，否则更新被拒绝。这种双通道设计使撤销、文件更新、密钥轮换与时间策略变化都可以表达为版本递增与状态迁移，并为材料释放判定提供可复核的输入。</w:t>
            </w:r>
          </w:p>
          <w:p w14:paraId="72FB0942" w14:textId="77777777" w:rsidR="00523B7A" w:rsidRDefault="00A97B3F">
            <w:pPr>
              <w:spacing w:line="400" w:lineRule="exact"/>
              <w:ind w:firstLineChars="200" w:firstLine="480"/>
            </w:pPr>
            <w:r>
              <w:rPr>
                <w:sz w:val="24"/>
              </w:rPr>
              <w:lastRenderedPageBreak/>
              <w:t>数据库控制面是链上写入与链下任务之间的同步层：任务在显式提交后即可被独立连接读取，经写入准入后广播交易，以回执与固定区块状态验证后固化为已提交；数据库事务不跨链回执等待，避免把链上确认时延引入数据库事务边界。</w:t>
            </w:r>
            <w:r>
              <w:rPr>
                <w:sz w:val="24"/>
              </w:rPr>
              <w:t xml:space="preserve">operationId </w:t>
            </w:r>
            <w:r>
              <w:rPr>
                <w:sz w:val="24"/>
              </w:rPr>
              <w:t>保证重复执行幂等：同一任务即使因网络重试被执行多次，也只产生一次链上效果；提交结果不确定等异常按预注册规则处理，不擅自回滚链上已确认的状态。任务状态机的状态迁移覆盖创建、准入、广播、已提交与失败等路径，为审计与恢复提供完整的操作记录。</w:t>
            </w:r>
          </w:p>
          <w:p w14:paraId="239F2C54" w14:textId="77777777" w:rsidR="00523B7A" w:rsidRDefault="00A97B3F">
            <w:pPr>
              <w:spacing w:line="400" w:lineRule="exact"/>
              <w:ind w:firstLineChars="200" w:firstLine="480"/>
            </w:pPr>
            <w:r>
              <w:rPr>
                <w:sz w:val="24"/>
              </w:rPr>
              <w:t>数据库控制面解决的是</w:t>
            </w:r>
            <w:r>
              <w:rPr>
                <w:sz w:val="24"/>
              </w:rPr>
              <w:t>“</w:t>
            </w:r>
            <w:r>
              <w:rPr>
                <w:sz w:val="24"/>
              </w:rPr>
              <w:t>链上写入与链下应用之间的一致性</w:t>
            </w:r>
            <w:r>
              <w:rPr>
                <w:sz w:val="24"/>
              </w:rPr>
              <w:t>”</w:t>
            </w:r>
            <w:r>
              <w:rPr>
                <w:sz w:val="24"/>
              </w:rPr>
              <w:t>问题：应用先写入任务记录再提交链上交易，链上回执与固定区块状态验证通过后才把任务固化为已提交，任何中间失败都保留可审计的记录；操作标识保证幂等，使重试不会产生重复效果。这一设计使链下任务状态与链上交易结果在最终一致的前提下可追踪，为撤销流程、</w:t>
            </w:r>
            <w:r>
              <w:rPr>
                <w:sz w:val="24"/>
              </w:rPr>
              <w:t xml:space="preserve">Header </w:t>
            </w:r>
            <w:r>
              <w:rPr>
                <w:sz w:val="24"/>
              </w:rPr>
              <w:t>更新流程与恢复流程提供统一的状态基础。</w:t>
            </w:r>
          </w:p>
          <w:p w14:paraId="2C745607" w14:textId="77777777" w:rsidR="00523B7A" w:rsidRDefault="00A97B3F">
            <w:pPr>
              <w:spacing w:line="400" w:lineRule="exact"/>
              <w:ind w:firstLineChars="200" w:firstLine="480"/>
            </w:pPr>
            <w:r>
              <w:rPr>
                <w:sz w:val="24"/>
              </w:rPr>
              <w:t>材料释放判定由</w:t>
            </w:r>
            <w:r>
              <w:rPr>
                <w:sz w:val="24"/>
              </w:rPr>
              <w:t xml:space="preserve"> AccessMaterialReleaseGuard </w:t>
            </w:r>
            <w:r>
              <w:rPr>
                <w:sz w:val="24"/>
              </w:rPr>
              <w:t>依据链上复合状态与</w:t>
            </w:r>
            <w:r>
              <w:rPr>
                <w:sz w:val="24"/>
              </w:rPr>
              <w:t xml:space="preserve"> Header </w:t>
            </w:r>
            <w:r>
              <w:rPr>
                <w:sz w:val="24"/>
              </w:rPr>
              <w:t>对象完整性执行：只有资源与用户均为有效状态、</w:t>
            </w:r>
            <w:r>
              <w:rPr>
                <w:sz w:val="24"/>
              </w:rPr>
              <w:t xml:space="preserve">Header </w:t>
            </w:r>
            <w:r>
              <w:rPr>
                <w:sz w:val="24"/>
              </w:rPr>
              <w:t>存在且摘要一致、当前时间落在策略允许窗口内时才允许释放。链上</w:t>
            </w:r>
            <w:r>
              <w:rPr>
                <w:sz w:val="24"/>
              </w:rPr>
              <w:t xml:space="preserve"> HeaderRegistry </w:t>
            </w:r>
            <w:r>
              <w:rPr>
                <w:sz w:val="24"/>
              </w:rPr>
              <w:t>保存</w:t>
            </w:r>
            <w:r>
              <w:rPr>
                <w:sz w:val="24"/>
              </w:rPr>
              <w:t xml:space="preserve"> headerVersion</w:t>
            </w:r>
            <w:r>
              <w:rPr>
                <w:sz w:val="24"/>
              </w:rPr>
              <w:t>、</w:t>
            </w:r>
            <w:r>
              <w:rPr>
                <w:sz w:val="24"/>
              </w:rPr>
              <w:t>bodyVersion</w:t>
            </w:r>
            <w:r>
              <w:rPr>
                <w:sz w:val="24"/>
              </w:rPr>
              <w:t>、</w:t>
            </w:r>
            <w:r>
              <w:rPr>
                <w:sz w:val="24"/>
              </w:rPr>
              <w:t>keyVersion</w:t>
            </w:r>
            <w:r>
              <w:rPr>
                <w:sz w:val="24"/>
              </w:rPr>
              <w:t>、摘要与操作身份，与</w:t>
            </w:r>
            <w:r>
              <w:rPr>
                <w:sz w:val="24"/>
              </w:rPr>
              <w:t xml:space="preserve"> AuthorizationState </w:t>
            </w:r>
            <w:r>
              <w:rPr>
                <w:sz w:val="24"/>
              </w:rPr>
              <w:t>共同构成状态事实源；数据库控制面以任务状态机管理链上写入：任务显式提交后可被独立连接读取，经准入后广播交易，以回执与固定区块状态验证后固化为已提交；数据库事务不跨链回执等待，</w:t>
            </w:r>
            <w:r>
              <w:rPr>
                <w:sz w:val="24"/>
              </w:rPr>
              <w:t xml:space="preserve">operationId </w:t>
            </w:r>
            <w:r>
              <w:rPr>
                <w:sz w:val="24"/>
              </w:rPr>
              <w:t>保证重复执行幂等，提交结果不确定等异常按预注册规则处理。</w:t>
            </w:r>
          </w:p>
          <w:p w14:paraId="06151746" w14:textId="77777777" w:rsidR="00523B7A" w:rsidRDefault="00A97B3F">
            <w:pPr>
              <w:tabs>
                <w:tab w:val="right" w:pos="9355"/>
              </w:tabs>
              <w:spacing w:line="360" w:lineRule="exact"/>
              <w:jc w:val="center"/>
            </w:pPr>
            <m:oMath>
              <m:r>
                <m:rPr>
                  <m:nor/>
                </m:rPr>
                <m:t xml:space="preserve">release iff </m:t>
              </m:r>
              <m:r>
                <w:rPr>
                  <w:rFonts w:ascii="Cambria Math" w:hAnsi="Cambria Math"/>
                </w:rPr>
                <m:t>status=ACTIVE∧t∈S(</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)∧hdrValid.</m:t>
              </m:r>
            </m:oMath>
            <w:r>
              <w:tab/>
              <w:t>(25)</w:t>
            </w:r>
          </w:p>
          <w:p w14:paraId="722A8BE7" w14:textId="77777777" w:rsidR="00523B7A" w:rsidRDefault="00A97B3F">
            <w:pPr>
              <w:spacing w:line="400" w:lineRule="exact"/>
              <w:ind w:firstLineChars="200" w:firstLine="480"/>
            </w:pPr>
            <w:r>
              <w:rPr>
                <w:sz w:val="24"/>
              </w:rPr>
              <w:t>撤销采用前瞻性语义：撤销事件发生后，系统立即停止后续材料释放；在新</w:t>
            </w:r>
            <w:r>
              <w:rPr>
                <w:sz w:val="24"/>
              </w:rPr>
              <w:t xml:space="preserve"> Header </w:t>
            </w:r>
            <w:r>
              <w:rPr>
                <w:sz w:val="24"/>
              </w:rPr>
              <w:t>闭合前，合法用户可能暂时不可访问，这是</w:t>
            </w:r>
            <w:r>
              <w:rPr>
                <w:sz w:val="24"/>
              </w:rPr>
              <w:t xml:space="preserve"> Fail-Closed </w:t>
            </w:r>
            <w:r>
              <w:rPr>
                <w:sz w:val="24"/>
              </w:rPr>
              <w:t>的设计代价。撤销流程为：链上</w:t>
            </w:r>
            <w:r>
              <w:rPr>
                <w:sz w:val="24"/>
              </w:rPr>
              <w:t xml:space="preserve"> epoch </w:t>
            </w:r>
            <w:r>
              <w:rPr>
                <w:sz w:val="24"/>
              </w:rPr>
              <w:t>推进触发事件，事件扫描与受影响资源解析生成</w:t>
            </w:r>
            <w:r>
              <w:rPr>
                <w:sz w:val="24"/>
              </w:rPr>
              <w:t xml:space="preserve"> Header </w:t>
            </w:r>
            <w:r>
              <w:rPr>
                <w:sz w:val="24"/>
              </w:rPr>
              <w:t>更新意图；在</w:t>
            </w:r>
            <w:r>
              <w:rPr>
                <w:sz w:val="24"/>
              </w:rPr>
              <w:t xml:space="preserve"> Header </w:t>
            </w:r>
            <w:r>
              <w:rPr>
                <w:sz w:val="24"/>
              </w:rPr>
              <w:t>闭合前，材料释放判定保持拒绝；</w:t>
            </w:r>
            <w:r>
              <w:rPr>
                <w:sz w:val="24"/>
              </w:rPr>
              <w:t xml:space="preserve">Header </w:t>
            </w:r>
            <w:r>
              <w:rPr>
                <w:sz w:val="24"/>
              </w:rPr>
              <w:t>进入当前状态后，合法材料恢复释放。系统不主张追溯撤销：不能收回此前已合法获得的明文、旧</w:t>
            </w:r>
            <w:r>
              <w:rPr>
                <w:sz w:val="24"/>
              </w:rPr>
              <w:t xml:space="preserve"> CK </w:t>
            </w:r>
            <w:r>
              <w:rPr>
                <w:sz w:val="24"/>
              </w:rPr>
              <w:t>或旧密文，这一边界在安全分析中明确陈述，避免把撤销机制表述为能够追回已泄露数据。</w:t>
            </w:r>
          </w:p>
          <w:p w14:paraId="654614F3" w14:textId="77777777" w:rsidR="00523B7A" w:rsidRDefault="00A97B3F">
            <w:pPr>
              <w:spacing w:line="400" w:lineRule="exact"/>
              <w:ind w:firstLineChars="200" w:firstLine="480"/>
            </w:pPr>
            <w:r>
              <w:rPr>
                <w:sz w:val="24"/>
              </w:rPr>
              <w:t>链下对象层由</w:t>
            </w:r>
            <w:r>
              <w:rPr>
                <w:sz w:val="24"/>
              </w:rPr>
              <w:t xml:space="preserve"> LocalObjectStore </w:t>
            </w:r>
            <w:r>
              <w:rPr>
                <w:sz w:val="24"/>
              </w:rPr>
              <w:t>与隔离的</w:t>
            </w:r>
            <w:r>
              <w:rPr>
                <w:sz w:val="24"/>
              </w:rPr>
              <w:t xml:space="preserve"> Kubo </w:t>
            </w:r>
            <w:r>
              <w:rPr>
                <w:sz w:val="24"/>
              </w:rPr>
              <w:t>副本组成：</w:t>
            </w:r>
            <w:r>
              <w:rPr>
                <w:sz w:val="24"/>
              </w:rPr>
              <w:t xml:space="preserve">LocalObjectStore </w:t>
            </w:r>
            <w:r>
              <w:rPr>
                <w:sz w:val="24"/>
              </w:rPr>
              <w:t>以不可变方式存储对象，写入原子，</w:t>
            </w:r>
            <w:r>
              <w:rPr>
                <w:sz w:val="24"/>
              </w:rPr>
              <w:t xml:space="preserve">SHA-256 </w:t>
            </w:r>
            <w:r>
              <w:rPr>
                <w:sz w:val="24"/>
              </w:rPr>
              <w:t>内容寻址为完整性权威</w:t>
            </w:r>
            <w:r>
              <w:rPr>
                <w:sz w:val="24"/>
                <w:vertAlign w:val="superscript"/>
              </w:rPr>
              <w:t>[14]</w:t>
            </w:r>
            <w:r>
              <w:rPr>
                <w:sz w:val="24"/>
              </w:rPr>
              <w:t>；</w:t>
            </w:r>
            <w:r>
              <w:rPr>
                <w:sz w:val="24"/>
              </w:rPr>
              <w:t xml:space="preserve">Kubo </w:t>
            </w:r>
            <w:r>
              <w:rPr>
                <w:sz w:val="24"/>
              </w:rPr>
              <w:t>仅作为隔离副本定位，</w:t>
            </w:r>
            <w:r>
              <w:rPr>
                <w:sz w:val="24"/>
              </w:rPr>
              <w:t xml:space="preserve">CID </w:t>
            </w:r>
            <w:r>
              <w:rPr>
                <w:sz w:val="24"/>
              </w:rPr>
              <w:t>不替代</w:t>
            </w:r>
            <w:r>
              <w:rPr>
                <w:sz w:val="24"/>
              </w:rPr>
              <w:t xml:space="preserve"> SHA-256 </w:t>
            </w:r>
            <w:r>
              <w:rPr>
                <w:sz w:val="24"/>
              </w:rPr>
              <w:t>的完整性权威。恢复由</w:t>
            </w:r>
            <w:r>
              <w:rPr>
                <w:sz w:val="24"/>
              </w:rPr>
              <w:t xml:space="preserve"> RecoveryCoordinator </w:t>
            </w:r>
            <w:r>
              <w:rPr>
                <w:sz w:val="24"/>
              </w:rPr>
              <w:t>协调：读取候选对象、</w:t>
            </w:r>
            <w:r>
              <w:rPr>
                <w:sz w:val="24"/>
              </w:rPr>
              <w:t xml:space="preserve">SHA </w:t>
            </w:r>
            <w:r>
              <w:rPr>
                <w:sz w:val="24"/>
              </w:rPr>
              <w:t>验证、结构验证、原子恢复，最终形成一致状态或</w:t>
            </w:r>
            <w:r>
              <w:rPr>
                <w:sz w:val="24"/>
              </w:rPr>
              <w:t xml:space="preserve"> Fail-Closed </w:t>
            </w:r>
            <w:r>
              <w:rPr>
                <w:sz w:val="24"/>
              </w:rPr>
              <w:t>结果。受控故障包括对象损坏、</w:t>
            </w:r>
            <w:r>
              <w:rPr>
                <w:sz w:val="24"/>
              </w:rPr>
              <w:t xml:space="preserve">CID </w:t>
            </w:r>
            <w:r>
              <w:rPr>
                <w:sz w:val="24"/>
              </w:rPr>
              <w:t>不一致与本地</w:t>
            </w:r>
            <w:r>
              <w:rPr>
                <w:sz w:val="24"/>
              </w:rPr>
              <w:t>/</w:t>
            </w:r>
            <w:r>
              <w:rPr>
                <w:sz w:val="24"/>
              </w:rPr>
              <w:t>副本同时缺失等类型；恢复路径不因来源不同而放宽完整性要求。</w:t>
            </w:r>
          </w:p>
          <w:p w14:paraId="4C9EAE2E" w14:textId="77777777" w:rsidR="00523B7A" w:rsidRDefault="00A97B3F">
            <w:pPr>
              <w:pBdr>
                <w:top w:val="single" w:sz="6" w:space="4" w:color="404040"/>
                <w:left w:val="single" w:sz="6" w:space="4" w:color="404040"/>
                <w:bottom w:val="single" w:sz="6" w:space="4" w:color="404040"/>
                <w:right w:val="single" w:sz="6" w:space="4" w:color="404040"/>
              </w:pBdr>
              <w:spacing w:line="280" w:lineRule="exact"/>
            </w:pPr>
            <w:r>
              <w:rPr>
                <w:rFonts w:ascii="Consolas" w:hAnsi="Consolas"/>
                <w:sz w:val="18"/>
              </w:rPr>
              <w:t>算法</w:t>
            </w:r>
            <w:r>
              <w:rPr>
                <w:rFonts w:ascii="Consolas" w:hAnsi="Consolas"/>
                <w:sz w:val="18"/>
              </w:rPr>
              <w:t xml:space="preserve">8 RecoveryCoordinator </w:t>
            </w:r>
            <w:r>
              <w:rPr>
                <w:rFonts w:ascii="Consolas" w:hAnsi="Consolas"/>
                <w:sz w:val="18"/>
              </w:rPr>
              <w:t>故障恢</w:t>
            </w:r>
          </w:p>
          <w:p w14:paraId="7E8CF6DF" w14:textId="77777777" w:rsidR="00523B7A" w:rsidRDefault="00A97B3F">
            <w:pPr>
              <w:spacing w:line="400" w:lineRule="exact"/>
              <w:ind w:firstLineChars="200" w:firstLine="480"/>
            </w:pPr>
            <w:r>
              <w:rPr>
                <w:sz w:val="24"/>
              </w:rPr>
              <w:t>输入：候选对象（本地或副本）、期望摘要</w:t>
            </w:r>
            <w:r>
              <w:rPr>
                <w:sz w:val="24"/>
              </w:rPr>
              <w:t xml:space="preserve"> objHash</w:t>
            </w:r>
          </w:p>
          <w:p w14:paraId="00E7B2E4" w14:textId="77777777" w:rsidR="00523B7A" w:rsidRDefault="00A97B3F">
            <w:pPr>
              <w:spacing w:line="400" w:lineRule="exact"/>
              <w:ind w:firstLineChars="200" w:firstLine="480"/>
            </w:pPr>
            <w:r>
              <w:rPr>
                <w:sz w:val="24"/>
              </w:rPr>
              <w:t>输出：一致对象或</w:t>
            </w:r>
            <w:r>
              <w:rPr>
                <w:sz w:val="24"/>
              </w:rPr>
              <w:t xml:space="preserve"> FAIL_CLOSED</w:t>
            </w:r>
          </w:p>
          <w:p w14:paraId="53C67B44" w14:textId="77777777" w:rsidR="00523B7A" w:rsidRDefault="00A97B3F">
            <w:pPr>
              <w:spacing w:line="400" w:lineRule="exact"/>
              <w:ind w:firstLineChars="200" w:firstLine="480"/>
            </w:pPr>
            <w:r>
              <w:rPr>
                <w:sz w:val="24"/>
              </w:rPr>
              <w:t xml:space="preserve">1: </w:t>
            </w:r>
            <w:r>
              <w:rPr>
                <w:sz w:val="24"/>
              </w:rPr>
              <w:t>读取候选对象；</w:t>
            </w:r>
            <w:r>
              <w:rPr>
                <w:sz w:val="24"/>
              </w:rPr>
              <w:t xml:space="preserve">2: SHA256 </w:t>
            </w:r>
            <w:r>
              <w:rPr>
                <w:sz w:val="24"/>
              </w:rPr>
              <w:t>摘要验证；</w:t>
            </w:r>
            <w:r>
              <w:rPr>
                <w:sz w:val="24"/>
              </w:rPr>
              <w:t xml:space="preserve">3: </w:t>
            </w:r>
            <w:r>
              <w:rPr>
                <w:sz w:val="24"/>
              </w:rPr>
              <w:t>结构验证；</w:t>
            </w:r>
            <w:r>
              <w:rPr>
                <w:sz w:val="24"/>
              </w:rPr>
              <w:t xml:space="preserve">4: </w:t>
            </w:r>
            <w:r>
              <w:rPr>
                <w:sz w:val="24"/>
              </w:rPr>
              <w:t>原子恢复；</w:t>
            </w:r>
            <w:r>
              <w:rPr>
                <w:sz w:val="24"/>
              </w:rPr>
              <w:t xml:space="preserve">5: </w:t>
            </w:r>
            <w:r>
              <w:rPr>
                <w:sz w:val="24"/>
              </w:rPr>
              <w:t>记录修复来源</w:t>
            </w:r>
            <w:r>
              <w:rPr>
                <w:sz w:val="24"/>
              </w:rPr>
              <w:lastRenderedPageBreak/>
              <w:t>与数量；</w:t>
            </w:r>
            <w:r>
              <w:rPr>
                <w:sz w:val="24"/>
              </w:rPr>
              <w:t xml:space="preserve">6: </w:t>
            </w:r>
            <w:r>
              <w:rPr>
                <w:sz w:val="24"/>
              </w:rPr>
              <w:t>返回一致或</w:t>
            </w:r>
            <w:r>
              <w:rPr>
                <w:sz w:val="24"/>
              </w:rPr>
              <w:t xml:space="preserve"> FAIL_CLOSED]</w:t>
            </w:r>
          </w:p>
          <w:p w14:paraId="0073C084" w14:textId="77777777" w:rsidR="00523B7A" w:rsidRDefault="00A97B3F">
            <w:pPr>
              <w:spacing w:line="280" w:lineRule="exact"/>
              <w:jc w:val="center"/>
            </w:pPr>
            <w:r>
              <w:rPr>
                <w:noProof/>
              </w:rPr>
              <w:drawing>
                <wp:inline distT="0" distB="0" distL="0" distR="0" wp14:anchorId="0CE17034" wp14:editId="3F9A3569">
                  <wp:extent cx="4500000" cy="2911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fig7-three-layer-closure.png"/>
                          <pic:cNvPicPr/>
                        </pic:nvPicPr>
                        <pic:blipFill>
                          <a:blip r:embed="rId22"/>
                          <a:stretch>
                            <a:fillRect/>
                          </a:stretch>
                        </pic:blipFill>
                        <pic:spPr>
                          <a:xfrm>
                            <a:off x="0" y="0"/>
                            <a:ext cx="4500000" cy="2911607"/>
                          </a:xfrm>
                          <a:prstGeom prst="rect">
                            <a:avLst/>
                          </a:prstGeom>
                        </pic:spPr>
                      </pic:pic>
                    </a:graphicData>
                  </a:graphic>
                </wp:inline>
              </w:drawing>
            </w:r>
          </w:p>
          <w:p w14:paraId="73AD3A9A" w14:textId="77777777" w:rsidR="00523B7A" w:rsidRDefault="00A97B3F">
            <w:pPr>
              <w:spacing w:line="320" w:lineRule="exact"/>
              <w:jc w:val="center"/>
            </w:pPr>
            <w:r>
              <w:t>图</w:t>
            </w:r>
            <w:r>
              <w:t xml:space="preserve">16 </w:t>
            </w:r>
            <w:r>
              <w:t>链上可信状态</w:t>
            </w:r>
            <w:r>
              <w:t>—</w:t>
            </w:r>
            <w:r>
              <w:t>控制协调</w:t>
            </w:r>
            <w:r>
              <w:t>—</w:t>
            </w:r>
            <w:r>
              <w:t>链下密文对象三层闭环架构</w:t>
            </w:r>
          </w:p>
          <w:p w14:paraId="57AE1E0E" w14:textId="77777777" w:rsidR="00523B7A" w:rsidRDefault="00A97B3F">
            <w:pPr>
              <w:tabs>
                <w:tab w:val="right" w:pos="9355"/>
              </w:tabs>
              <w:spacing w:line="360" w:lineRule="exact"/>
              <w:jc w:val="center"/>
            </w:pPr>
            <m:oMath>
              <m:r>
                <m:rPr>
                  <m:nor/>
                </m:rPr>
                <m:t xml:space="preserve">restore iff </m:t>
              </m:r>
              <m:r>
                <w:rPr>
                  <w:rFonts w:ascii="Cambria Math" w:hAnsi="Cambria Math"/>
                </w:rPr>
                <m:t>SHA256(candidate)=objHash∧structuralValid.</m:t>
              </m:r>
            </m:oMath>
            <w:r>
              <w:tab/>
              <w:t>(26)</w:t>
            </w:r>
          </w:p>
          <w:p w14:paraId="4DC3EB0F" w14:textId="77777777" w:rsidR="00523B7A" w:rsidRDefault="00A97B3F">
            <w:pPr>
              <w:spacing w:line="400" w:lineRule="exact"/>
              <w:ind w:firstLineChars="200" w:firstLine="480"/>
            </w:pPr>
            <w:r>
              <w:rPr>
                <w:sz w:val="24"/>
              </w:rPr>
              <w:t>恢复协调的核心原则是</w:t>
            </w:r>
            <w:r>
              <w:rPr>
                <w:sz w:val="24"/>
              </w:rPr>
              <w:t>“</w:t>
            </w:r>
            <w:r>
              <w:rPr>
                <w:sz w:val="24"/>
              </w:rPr>
              <w:t>完整性权威唯一、恢复路径可验证</w:t>
            </w:r>
            <w:r>
              <w:rPr>
                <w:sz w:val="24"/>
              </w:rPr>
              <w:t>”</w:t>
            </w:r>
            <w:r>
              <w:rPr>
                <w:sz w:val="24"/>
              </w:rPr>
              <w:t>：无论候选对象来自本地存储还是隔离副本，都必须通过相同的</w:t>
            </w:r>
            <w:r>
              <w:rPr>
                <w:sz w:val="24"/>
              </w:rPr>
              <w:t xml:space="preserve"> SHA-256 </w:t>
            </w:r>
            <w:r>
              <w:rPr>
                <w:sz w:val="24"/>
              </w:rPr>
              <w:t>摘要验证与结构验证，验证通过后才能执行原子恢复；验证失败的对象不进入可用状态，系统保持</w:t>
            </w:r>
            <w:r>
              <w:rPr>
                <w:sz w:val="24"/>
              </w:rPr>
              <w:t xml:space="preserve"> Fail-Closed </w:t>
            </w:r>
            <w:r>
              <w:rPr>
                <w:sz w:val="24"/>
              </w:rPr>
              <w:t>而不是降级使用不可信对象。恢复动作记录修复来源与修复数量，为审计提供依据。隔离副本采用独立</w:t>
            </w:r>
            <w:r>
              <w:rPr>
                <w:sz w:val="24"/>
              </w:rPr>
              <w:t xml:space="preserve"> IPFS_PATH </w:t>
            </w:r>
            <w:r>
              <w:rPr>
                <w:sz w:val="24"/>
              </w:rPr>
              <w:t>且不连接公网</w:t>
            </w:r>
            <w:r>
              <w:rPr>
                <w:sz w:val="24"/>
              </w:rPr>
              <w:t xml:space="preserve"> peer</w:t>
            </w:r>
            <w:r>
              <w:rPr>
                <w:sz w:val="24"/>
              </w:rPr>
              <w:t>，避免副本被外部内容污染；副本与本地对象通过同一内容标识关联，但内容标识仅用于定位，完整性始终以</w:t>
            </w:r>
            <w:r>
              <w:rPr>
                <w:sz w:val="24"/>
              </w:rPr>
              <w:t xml:space="preserve"> SHA-256 </w:t>
            </w:r>
            <w:r>
              <w:rPr>
                <w:sz w:val="24"/>
              </w:rPr>
              <w:t>摘要为准。</w:t>
            </w:r>
          </w:p>
          <w:p w14:paraId="701D6E78" w14:textId="77777777" w:rsidR="00523B7A" w:rsidRDefault="00A97B3F">
            <w:pPr>
              <w:spacing w:line="400" w:lineRule="exact"/>
              <w:ind w:firstLineChars="200" w:firstLine="480"/>
            </w:pPr>
            <w:r>
              <w:rPr>
                <w:sz w:val="24"/>
              </w:rPr>
              <w:t>正式实验在独立于</w:t>
            </w:r>
            <w:r>
              <w:rPr>
                <w:sz w:val="24"/>
              </w:rPr>
              <w:t xml:space="preserve"> Pilot </w:t>
            </w:r>
            <w:r>
              <w:rPr>
                <w:sz w:val="24"/>
              </w:rPr>
              <w:t>的受控单节点环境中完成，环境包括独立</w:t>
            </w:r>
            <w:r>
              <w:rPr>
                <w:sz w:val="24"/>
              </w:rPr>
              <w:t xml:space="preserve"> PostgreSQL </w:t>
            </w:r>
            <w:r>
              <w:rPr>
                <w:sz w:val="24"/>
              </w:rPr>
              <w:t>集群、隔离的</w:t>
            </w:r>
            <w:r>
              <w:rPr>
                <w:sz w:val="24"/>
              </w:rPr>
              <w:t xml:space="preserve"> Kubo </w:t>
            </w:r>
            <w:r>
              <w:rPr>
                <w:sz w:val="24"/>
              </w:rPr>
              <w:t>仓库（零公网</w:t>
            </w:r>
            <w:r>
              <w:rPr>
                <w:sz w:val="24"/>
              </w:rPr>
              <w:t xml:space="preserve"> peer</w:t>
            </w:r>
            <w:r>
              <w:rPr>
                <w:sz w:val="24"/>
              </w:rPr>
              <w:t>）与独立单节点</w:t>
            </w:r>
            <w:r>
              <w:rPr>
                <w:sz w:val="24"/>
              </w:rPr>
              <w:t xml:space="preserve"> QBFT </w:t>
            </w:r>
            <w:r>
              <w:rPr>
                <w:sz w:val="24"/>
              </w:rPr>
              <w:t>链，软件版本与链参数在实验前冻结；该环境仅用于应用层功能与受限工程测量，不用于评估多</w:t>
            </w:r>
            <w:r>
              <w:rPr>
                <w:sz w:val="24"/>
              </w:rPr>
              <w:t xml:space="preserve"> Validator </w:t>
            </w:r>
            <w:r>
              <w:rPr>
                <w:sz w:val="24"/>
              </w:rPr>
              <w:t>共识性能。实验按冻结预注册执行：</w:t>
            </w:r>
            <w:r>
              <w:rPr>
                <w:sz w:val="24"/>
              </w:rPr>
              <w:t xml:space="preserve">29 </w:t>
            </w:r>
            <w:r>
              <w:rPr>
                <w:sz w:val="24"/>
              </w:rPr>
              <w:t>个配置、每配置</w:t>
            </w:r>
            <w:r>
              <w:rPr>
                <w:sz w:val="24"/>
              </w:rPr>
              <w:t xml:space="preserve"> 5 </w:t>
            </w:r>
            <w:r>
              <w:rPr>
                <w:sz w:val="24"/>
              </w:rPr>
              <w:t>次重复、</w:t>
            </w:r>
            <w:r>
              <w:rPr>
                <w:sz w:val="24"/>
              </w:rPr>
              <w:t xml:space="preserve">145 </w:t>
            </w:r>
            <w:r>
              <w:rPr>
                <w:sz w:val="24"/>
              </w:rPr>
              <w:t>个</w:t>
            </w:r>
            <w:r>
              <w:rPr>
                <w:sz w:val="24"/>
              </w:rPr>
              <w:t xml:space="preserve"> measured RUN</w:t>
            </w:r>
            <w:r>
              <w:rPr>
                <w:sz w:val="24"/>
              </w:rPr>
              <w:t>（另有</w:t>
            </w:r>
            <w:r>
              <w:rPr>
                <w:sz w:val="24"/>
              </w:rPr>
              <w:t xml:space="preserve"> 35 </w:t>
            </w:r>
            <w:r>
              <w:rPr>
                <w:sz w:val="24"/>
              </w:rPr>
              <w:t>个</w:t>
            </w:r>
            <w:r>
              <w:rPr>
                <w:sz w:val="24"/>
              </w:rPr>
              <w:t xml:space="preserve"> warm-up </w:t>
            </w:r>
            <w:r>
              <w:rPr>
                <w:sz w:val="24"/>
              </w:rPr>
              <w:t>不计入统计），执行顺序由固定随机种子分块确定性随机化并在采集前冻结；统计以</w:t>
            </w:r>
            <w:r>
              <w:rPr>
                <w:sz w:val="24"/>
              </w:rPr>
              <w:t xml:space="preserve"> RUN </w:t>
            </w:r>
            <w:r>
              <w:rPr>
                <w:sz w:val="24"/>
              </w:rPr>
              <w:t>为单位报告中位数与</w:t>
            </w:r>
            <w:r>
              <w:rPr>
                <w:sz w:val="24"/>
              </w:rPr>
              <w:t xml:space="preserve"> IQR</w:t>
            </w:r>
            <w:r>
              <w:rPr>
                <w:sz w:val="24"/>
              </w:rPr>
              <w:t>，使用</w:t>
            </w:r>
            <w:r>
              <w:rPr>
                <w:sz w:val="24"/>
              </w:rPr>
              <w:t xml:space="preserve"> 10000 </w:t>
            </w:r>
            <w:r>
              <w:rPr>
                <w:sz w:val="24"/>
              </w:rPr>
              <w:t>次</w:t>
            </w:r>
            <w:r>
              <w:rPr>
                <w:sz w:val="24"/>
              </w:rPr>
              <w:t xml:space="preserve"> Bootstrap </w:t>
            </w:r>
            <w:r>
              <w:rPr>
                <w:sz w:val="24"/>
              </w:rPr>
              <w:t>的</w:t>
            </w:r>
            <w:r>
              <w:rPr>
                <w:sz w:val="24"/>
              </w:rPr>
              <w:t xml:space="preserve"> 95% percentile </w:t>
            </w:r>
            <w:r>
              <w:rPr>
                <w:sz w:val="24"/>
              </w:rPr>
              <w:t>置信区间，比较采用中位差、比值与</w:t>
            </w:r>
            <w:r>
              <w:rPr>
                <w:sz w:val="24"/>
              </w:rPr>
              <w:t xml:space="preserve"> Cliff's delta</w:t>
            </w:r>
            <w:r>
              <w:rPr>
                <w:sz w:val="24"/>
              </w:rPr>
              <w:t>。</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1196"/>
              <w:gridCol w:w="4223"/>
              <w:gridCol w:w="1186"/>
              <w:gridCol w:w="1331"/>
              <w:gridCol w:w="1692"/>
            </w:tblGrid>
            <w:tr w:rsidR="00523B7A" w14:paraId="11E74A7B" w14:textId="77777777">
              <w:tc>
                <w:tcPr>
                  <w:tcW w:w="1925" w:type="dxa"/>
                </w:tcPr>
                <w:p w14:paraId="3423F17F" w14:textId="77777777" w:rsidR="00523B7A" w:rsidRDefault="00A97B3F">
                  <w:pPr>
                    <w:spacing w:line="280" w:lineRule="exact"/>
                    <w:jc w:val="center"/>
                  </w:pPr>
                  <w:r>
                    <w:rPr>
                      <w:b/>
                      <w:sz w:val="17"/>
                    </w:rPr>
                    <w:t>实验</w:t>
                  </w:r>
                </w:p>
              </w:tc>
              <w:tc>
                <w:tcPr>
                  <w:tcW w:w="1925" w:type="dxa"/>
                </w:tcPr>
                <w:p w14:paraId="61F4715F" w14:textId="77777777" w:rsidR="00523B7A" w:rsidRDefault="00A97B3F">
                  <w:pPr>
                    <w:spacing w:line="280" w:lineRule="exact"/>
                    <w:jc w:val="center"/>
                  </w:pPr>
                  <w:r>
                    <w:rPr>
                      <w:b/>
                      <w:sz w:val="17"/>
                    </w:rPr>
                    <w:t>路径</w:t>
                  </w:r>
                  <w:r>
                    <w:rPr>
                      <w:b/>
                      <w:sz w:val="17"/>
                    </w:rPr>
                    <w:t>/</w:t>
                  </w:r>
                  <w:r>
                    <w:rPr>
                      <w:b/>
                      <w:sz w:val="17"/>
                    </w:rPr>
                    <w:t>变量</w:t>
                  </w:r>
                </w:p>
              </w:tc>
              <w:tc>
                <w:tcPr>
                  <w:tcW w:w="1925" w:type="dxa"/>
                </w:tcPr>
                <w:p w14:paraId="79AE3A5A" w14:textId="77777777" w:rsidR="00523B7A" w:rsidRDefault="00A97B3F">
                  <w:pPr>
                    <w:spacing w:line="280" w:lineRule="exact"/>
                    <w:jc w:val="center"/>
                  </w:pPr>
                  <w:r>
                    <w:rPr>
                      <w:b/>
                      <w:sz w:val="17"/>
                    </w:rPr>
                    <w:t>有效运行数</w:t>
                  </w:r>
                </w:p>
              </w:tc>
              <w:tc>
                <w:tcPr>
                  <w:tcW w:w="1925" w:type="dxa"/>
                </w:tcPr>
                <w:p w14:paraId="2C017DAA" w14:textId="77777777" w:rsidR="00523B7A" w:rsidRDefault="00A97B3F">
                  <w:pPr>
                    <w:spacing w:line="280" w:lineRule="exact"/>
                    <w:jc w:val="center"/>
                  </w:pPr>
                  <w:r>
                    <w:rPr>
                      <w:b/>
                      <w:sz w:val="17"/>
                    </w:rPr>
                    <w:t>核心检查</w:t>
                  </w:r>
                </w:p>
              </w:tc>
              <w:tc>
                <w:tcPr>
                  <w:tcW w:w="1925" w:type="dxa"/>
                </w:tcPr>
                <w:p w14:paraId="503EBD0C" w14:textId="77777777" w:rsidR="00523B7A" w:rsidRDefault="00A97B3F">
                  <w:pPr>
                    <w:spacing w:line="280" w:lineRule="exact"/>
                    <w:jc w:val="center"/>
                  </w:pPr>
                  <w:r>
                    <w:rPr>
                      <w:b/>
                      <w:sz w:val="17"/>
                    </w:rPr>
                    <w:t>结果</w:t>
                  </w:r>
                </w:p>
              </w:tc>
            </w:tr>
            <w:tr w:rsidR="00523B7A" w14:paraId="61BF8AF9" w14:textId="77777777">
              <w:tc>
                <w:tcPr>
                  <w:tcW w:w="1925" w:type="dxa"/>
                </w:tcPr>
                <w:p w14:paraId="71211158" w14:textId="77777777" w:rsidR="00523B7A" w:rsidRDefault="00A97B3F">
                  <w:pPr>
                    <w:spacing w:line="280" w:lineRule="exact"/>
                  </w:pPr>
                  <w:r>
                    <w:rPr>
                      <w:sz w:val="17"/>
                    </w:rPr>
                    <w:t>E1</w:t>
                  </w:r>
                </w:p>
              </w:tc>
              <w:tc>
                <w:tcPr>
                  <w:tcW w:w="1925" w:type="dxa"/>
                </w:tcPr>
                <w:p w14:paraId="1CA353CF" w14:textId="77777777" w:rsidR="00523B7A" w:rsidRDefault="00A97B3F">
                  <w:pPr>
                    <w:spacing w:line="280" w:lineRule="exact"/>
                  </w:pPr>
                  <w:r>
                    <w:rPr>
                      <w:sz w:val="17"/>
                    </w:rPr>
                    <w:t>INITIAL/BODY_ROTATION/REVOCATION/RESTORE</w:t>
                  </w:r>
                </w:p>
              </w:tc>
              <w:tc>
                <w:tcPr>
                  <w:tcW w:w="1925" w:type="dxa"/>
                </w:tcPr>
                <w:p w14:paraId="40D2E2F9" w14:textId="77777777" w:rsidR="00523B7A" w:rsidRDefault="00A97B3F">
                  <w:pPr>
                    <w:spacing w:line="280" w:lineRule="exact"/>
                  </w:pPr>
                  <w:r>
                    <w:rPr>
                      <w:sz w:val="17"/>
                    </w:rPr>
                    <w:t>20</w:t>
                  </w:r>
                </w:p>
              </w:tc>
              <w:tc>
                <w:tcPr>
                  <w:tcW w:w="1925" w:type="dxa"/>
                </w:tcPr>
                <w:p w14:paraId="755A3BD4" w14:textId="77777777" w:rsidR="00523B7A" w:rsidRDefault="00A97B3F">
                  <w:pPr>
                    <w:spacing w:line="280" w:lineRule="exact"/>
                  </w:pPr>
                  <w:r>
                    <w:rPr>
                      <w:sz w:val="17"/>
                    </w:rPr>
                    <w:t>状态一致与幂等</w:t>
                  </w:r>
                </w:p>
              </w:tc>
              <w:tc>
                <w:tcPr>
                  <w:tcW w:w="1925" w:type="dxa"/>
                </w:tcPr>
                <w:p w14:paraId="21B617E6" w14:textId="77777777" w:rsidR="00523B7A" w:rsidRDefault="00A97B3F">
                  <w:pPr>
                    <w:spacing w:line="280" w:lineRule="exact"/>
                  </w:pPr>
                  <w:r>
                    <w:rPr>
                      <w:sz w:val="17"/>
                    </w:rPr>
                    <w:t>全部通过，错误材料释放</w:t>
                  </w:r>
                  <w:r>
                    <w:rPr>
                      <w:sz w:val="17"/>
                    </w:rPr>
                    <w:t xml:space="preserve"> 0</w:t>
                  </w:r>
                </w:p>
              </w:tc>
            </w:tr>
            <w:tr w:rsidR="00523B7A" w14:paraId="11EF2939" w14:textId="77777777">
              <w:tc>
                <w:tcPr>
                  <w:tcW w:w="1925" w:type="dxa"/>
                </w:tcPr>
                <w:p w14:paraId="0C436A0C" w14:textId="77777777" w:rsidR="00523B7A" w:rsidRDefault="00A97B3F">
                  <w:pPr>
                    <w:spacing w:line="280" w:lineRule="exact"/>
                  </w:pPr>
                  <w:r>
                    <w:rPr>
                      <w:sz w:val="17"/>
                    </w:rPr>
                    <w:t>E2</w:t>
                  </w:r>
                </w:p>
              </w:tc>
              <w:tc>
                <w:tcPr>
                  <w:tcW w:w="1925" w:type="dxa"/>
                </w:tcPr>
                <w:p w14:paraId="1147FDF1" w14:textId="77777777" w:rsidR="00523B7A" w:rsidRDefault="00A97B3F">
                  <w:pPr>
                    <w:spacing w:line="280" w:lineRule="exact"/>
                  </w:pPr>
                  <w:r>
                    <w:rPr>
                      <w:sz w:val="17"/>
                    </w:rPr>
                    <w:t xml:space="preserve">HEADER_ONLY/BODY_ROTATION </w:t>
                  </w:r>
                  <w:r>
                    <w:rPr>
                      <w:sz w:val="17"/>
                    </w:rPr>
                    <w:t>成本</w:t>
                  </w:r>
                </w:p>
              </w:tc>
              <w:tc>
                <w:tcPr>
                  <w:tcW w:w="1925" w:type="dxa"/>
                </w:tcPr>
                <w:p w14:paraId="11E5C724" w14:textId="77777777" w:rsidR="00523B7A" w:rsidRDefault="00A97B3F">
                  <w:pPr>
                    <w:spacing w:line="280" w:lineRule="exact"/>
                  </w:pPr>
                  <w:r>
                    <w:rPr>
                      <w:sz w:val="17"/>
                    </w:rPr>
                    <w:t>30</w:t>
                  </w:r>
                </w:p>
              </w:tc>
              <w:tc>
                <w:tcPr>
                  <w:tcW w:w="1925" w:type="dxa"/>
                </w:tcPr>
                <w:p w14:paraId="37157995" w14:textId="77777777" w:rsidR="00523B7A" w:rsidRDefault="00A97B3F">
                  <w:pPr>
                    <w:spacing w:line="280" w:lineRule="exact"/>
                  </w:pPr>
                  <w:r>
                    <w:rPr>
                      <w:sz w:val="17"/>
                    </w:rPr>
                    <w:t>版本关系</w:t>
                  </w:r>
                </w:p>
              </w:tc>
              <w:tc>
                <w:tcPr>
                  <w:tcW w:w="1925" w:type="dxa"/>
                </w:tcPr>
                <w:p w14:paraId="4DE62A3C" w14:textId="77777777" w:rsidR="00523B7A" w:rsidRDefault="00A97B3F">
                  <w:pPr>
                    <w:spacing w:line="280" w:lineRule="exact"/>
                  </w:pPr>
                  <w:r>
                    <w:rPr>
                      <w:sz w:val="17"/>
                    </w:rPr>
                    <w:t xml:space="preserve">HEADER_ONLY </w:t>
                  </w:r>
                  <w:r>
                    <w:rPr>
                      <w:sz w:val="17"/>
                    </w:rPr>
                    <w:t>接近固定成本</w:t>
                  </w:r>
                </w:p>
              </w:tc>
            </w:tr>
            <w:tr w:rsidR="00523B7A" w14:paraId="678EF929" w14:textId="77777777">
              <w:tc>
                <w:tcPr>
                  <w:tcW w:w="1925" w:type="dxa"/>
                </w:tcPr>
                <w:p w14:paraId="1F0D38FD" w14:textId="77777777" w:rsidR="00523B7A" w:rsidRDefault="00A97B3F">
                  <w:pPr>
                    <w:spacing w:line="280" w:lineRule="exact"/>
                  </w:pPr>
                  <w:r>
                    <w:rPr>
                      <w:sz w:val="17"/>
                    </w:rPr>
                    <w:t>E3</w:t>
                  </w:r>
                </w:p>
              </w:tc>
              <w:tc>
                <w:tcPr>
                  <w:tcW w:w="1925" w:type="dxa"/>
                </w:tcPr>
                <w:p w14:paraId="59500E1C" w14:textId="77777777" w:rsidR="00523B7A" w:rsidRDefault="00A97B3F">
                  <w:pPr>
                    <w:spacing w:line="280" w:lineRule="exact"/>
                  </w:pPr>
                  <w:r>
                    <w:rPr>
                      <w:sz w:val="17"/>
                    </w:rPr>
                    <w:t>撤销窗口判定</w:t>
                  </w:r>
                </w:p>
              </w:tc>
              <w:tc>
                <w:tcPr>
                  <w:tcW w:w="1925" w:type="dxa"/>
                </w:tcPr>
                <w:p w14:paraId="6F3A3DF5" w14:textId="77777777" w:rsidR="00523B7A" w:rsidRDefault="00A97B3F">
                  <w:pPr>
                    <w:spacing w:line="280" w:lineRule="exact"/>
                  </w:pPr>
                  <w:r>
                    <w:rPr>
                      <w:sz w:val="17"/>
                    </w:rPr>
                    <w:t>15</w:t>
                  </w:r>
                </w:p>
              </w:tc>
              <w:tc>
                <w:tcPr>
                  <w:tcW w:w="1925" w:type="dxa"/>
                </w:tcPr>
                <w:p w14:paraId="2867CE86" w14:textId="77777777" w:rsidR="00523B7A" w:rsidRDefault="00A97B3F">
                  <w:pPr>
                    <w:spacing w:line="280" w:lineRule="exact"/>
                  </w:pPr>
                  <w:r>
                    <w:rPr>
                      <w:sz w:val="17"/>
                    </w:rPr>
                    <w:t>Fail-Closed</w:t>
                  </w:r>
                </w:p>
              </w:tc>
              <w:tc>
                <w:tcPr>
                  <w:tcW w:w="1925" w:type="dxa"/>
                </w:tcPr>
                <w:p w14:paraId="316AC186" w14:textId="77777777" w:rsidR="00523B7A" w:rsidRDefault="00A97B3F">
                  <w:pPr>
                    <w:spacing w:line="280" w:lineRule="exact"/>
                  </w:pPr>
                  <w:r>
                    <w:rPr>
                      <w:sz w:val="17"/>
                    </w:rPr>
                    <w:t xml:space="preserve">pending </w:t>
                  </w:r>
                  <w:r>
                    <w:rPr>
                      <w:sz w:val="17"/>
                    </w:rPr>
                    <w:t>拒绝、闭合后允许</w:t>
                  </w:r>
                </w:p>
              </w:tc>
            </w:tr>
            <w:tr w:rsidR="00523B7A" w14:paraId="2F645265" w14:textId="77777777">
              <w:tc>
                <w:tcPr>
                  <w:tcW w:w="1925" w:type="dxa"/>
                </w:tcPr>
                <w:p w14:paraId="72F97EAC" w14:textId="77777777" w:rsidR="00523B7A" w:rsidRDefault="00A97B3F">
                  <w:pPr>
                    <w:spacing w:line="280" w:lineRule="exact"/>
                  </w:pPr>
                  <w:r>
                    <w:rPr>
                      <w:sz w:val="17"/>
                    </w:rPr>
                    <w:t>E4</w:t>
                  </w:r>
                </w:p>
              </w:tc>
              <w:tc>
                <w:tcPr>
                  <w:tcW w:w="1925" w:type="dxa"/>
                </w:tcPr>
                <w:p w14:paraId="687D7216" w14:textId="77777777" w:rsidR="00523B7A" w:rsidRDefault="00A97B3F">
                  <w:pPr>
                    <w:spacing w:line="280" w:lineRule="exact"/>
                  </w:pPr>
                  <w:r>
                    <w:rPr>
                      <w:sz w:val="17"/>
                    </w:rPr>
                    <w:t>pending/</w:t>
                  </w:r>
                  <w:r>
                    <w:rPr>
                      <w:sz w:val="17"/>
                    </w:rPr>
                    <w:t>闭合路径</w:t>
                  </w:r>
                </w:p>
              </w:tc>
              <w:tc>
                <w:tcPr>
                  <w:tcW w:w="1925" w:type="dxa"/>
                </w:tcPr>
                <w:p w14:paraId="2F8E9B85" w14:textId="77777777" w:rsidR="00523B7A" w:rsidRDefault="00A97B3F">
                  <w:pPr>
                    <w:spacing w:line="280" w:lineRule="exact"/>
                  </w:pPr>
                  <w:r>
                    <w:rPr>
                      <w:sz w:val="17"/>
                    </w:rPr>
                    <w:t>10</w:t>
                  </w:r>
                </w:p>
              </w:tc>
              <w:tc>
                <w:tcPr>
                  <w:tcW w:w="1925" w:type="dxa"/>
                </w:tcPr>
                <w:p w14:paraId="0CF11BE1" w14:textId="77777777" w:rsidR="00523B7A" w:rsidRDefault="00A97B3F">
                  <w:pPr>
                    <w:spacing w:line="280" w:lineRule="exact"/>
                  </w:pPr>
                  <w:r>
                    <w:rPr>
                      <w:sz w:val="17"/>
                    </w:rPr>
                    <w:t>材料释放判定</w:t>
                  </w:r>
                </w:p>
              </w:tc>
              <w:tc>
                <w:tcPr>
                  <w:tcW w:w="1925" w:type="dxa"/>
                </w:tcPr>
                <w:p w14:paraId="18C7430F" w14:textId="77777777" w:rsidR="00523B7A" w:rsidRDefault="00A97B3F">
                  <w:pPr>
                    <w:spacing w:line="280" w:lineRule="exact"/>
                  </w:pPr>
                  <w:r>
                    <w:rPr>
                      <w:sz w:val="17"/>
                    </w:rPr>
                    <w:t>拒绝</w:t>
                  </w:r>
                  <w:r>
                    <w:rPr>
                      <w:sz w:val="17"/>
                    </w:rPr>
                    <w:t>/</w:t>
                  </w:r>
                  <w:r>
                    <w:rPr>
                      <w:sz w:val="17"/>
                    </w:rPr>
                    <w:t>允许边界可追踪</w:t>
                  </w:r>
                </w:p>
              </w:tc>
            </w:tr>
            <w:tr w:rsidR="00523B7A" w14:paraId="60F8A1D8" w14:textId="77777777">
              <w:tc>
                <w:tcPr>
                  <w:tcW w:w="1925" w:type="dxa"/>
                </w:tcPr>
                <w:p w14:paraId="36B9AC28" w14:textId="77777777" w:rsidR="00523B7A" w:rsidRDefault="00A97B3F">
                  <w:pPr>
                    <w:spacing w:line="280" w:lineRule="exact"/>
                    <w:jc w:val="center"/>
                  </w:pPr>
                  <w:r>
                    <w:rPr>
                      <w:sz w:val="17"/>
                    </w:rPr>
                    <w:t>E5</w:t>
                  </w:r>
                </w:p>
              </w:tc>
              <w:tc>
                <w:tcPr>
                  <w:tcW w:w="1925" w:type="dxa"/>
                </w:tcPr>
                <w:p w14:paraId="0C0E4E9B" w14:textId="77777777" w:rsidR="00523B7A" w:rsidRDefault="00A97B3F">
                  <w:pPr>
                    <w:spacing w:line="280" w:lineRule="exact"/>
                    <w:jc w:val="center"/>
                  </w:pPr>
                  <w:r>
                    <w:rPr>
                      <w:sz w:val="17"/>
                    </w:rPr>
                    <w:t>来源</w:t>
                  </w:r>
                  <w:r>
                    <w:rPr>
                      <w:sz w:val="17"/>
                    </w:rPr>
                    <w:t>×</w:t>
                  </w:r>
                  <w:r>
                    <w:rPr>
                      <w:sz w:val="17"/>
                    </w:rPr>
                    <w:t>故障类别</w:t>
                  </w:r>
                </w:p>
              </w:tc>
              <w:tc>
                <w:tcPr>
                  <w:tcW w:w="1925" w:type="dxa"/>
                </w:tcPr>
                <w:p w14:paraId="1BEA3C25" w14:textId="77777777" w:rsidR="00523B7A" w:rsidRDefault="00A97B3F">
                  <w:pPr>
                    <w:spacing w:line="280" w:lineRule="exact"/>
                    <w:jc w:val="center"/>
                  </w:pPr>
                  <w:r>
                    <w:rPr>
                      <w:sz w:val="17"/>
                    </w:rPr>
                    <w:t>40</w:t>
                  </w:r>
                </w:p>
              </w:tc>
              <w:tc>
                <w:tcPr>
                  <w:tcW w:w="1925" w:type="dxa"/>
                </w:tcPr>
                <w:p w14:paraId="041214E3" w14:textId="77777777" w:rsidR="00523B7A" w:rsidRDefault="00A97B3F">
                  <w:pPr>
                    <w:spacing w:line="280" w:lineRule="exact"/>
                    <w:jc w:val="center"/>
                  </w:pPr>
                  <w:r>
                    <w:rPr>
                      <w:sz w:val="17"/>
                    </w:rPr>
                    <w:t>恢复判定</w:t>
                  </w:r>
                </w:p>
              </w:tc>
              <w:tc>
                <w:tcPr>
                  <w:tcW w:w="1925" w:type="dxa"/>
                </w:tcPr>
                <w:p w14:paraId="44B7F9D8" w14:textId="77777777" w:rsidR="00523B7A" w:rsidRDefault="00A97B3F">
                  <w:pPr>
                    <w:spacing w:line="280" w:lineRule="exact"/>
                    <w:jc w:val="center"/>
                  </w:pPr>
                  <w:r>
                    <w:rPr>
                      <w:sz w:val="17"/>
                    </w:rPr>
                    <w:t>损坏场景副本可恢复，其余</w:t>
                  </w:r>
                  <w:r>
                    <w:rPr>
                      <w:sz w:val="17"/>
                    </w:rPr>
                    <w:t xml:space="preserve"> Fail-Closed</w:t>
                  </w:r>
                </w:p>
              </w:tc>
            </w:tr>
          </w:tbl>
          <w:p w14:paraId="3D65B529" w14:textId="77777777" w:rsidR="00523B7A" w:rsidRDefault="00523B7A"/>
          <w:p w14:paraId="01E3A9A2" w14:textId="77777777" w:rsidR="00523B7A" w:rsidRDefault="00A97B3F">
            <w:pPr>
              <w:spacing w:line="400" w:lineRule="exact"/>
              <w:ind w:firstLineChars="200" w:firstLine="480"/>
            </w:pPr>
            <w:r>
              <w:rPr>
                <w:sz w:val="24"/>
              </w:rPr>
              <w:t>五个实验分别验证不同侧面。</w:t>
            </w:r>
            <w:r>
              <w:rPr>
                <w:sz w:val="24"/>
              </w:rPr>
              <w:t xml:space="preserve">E1 </w:t>
            </w:r>
            <w:r>
              <w:rPr>
                <w:sz w:val="24"/>
              </w:rPr>
              <w:t>覆盖</w:t>
            </w:r>
            <w:r>
              <w:rPr>
                <w:sz w:val="24"/>
              </w:rPr>
              <w:t xml:space="preserve"> INITIAL</w:t>
            </w:r>
            <w:r>
              <w:rPr>
                <w:sz w:val="24"/>
              </w:rPr>
              <w:t>、</w:t>
            </w:r>
            <w:r>
              <w:rPr>
                <w:sz w:val="24"/>
              </w:rPr>
              <w:t>BODY_ROTATION</w:t>
            </w:r>
            <w:r>
              <w:rPr>
                <w:sz w:val="24"/>
              </w:rPr>
              <w:t>、</w:t>
            </w:r>
            <w:r>
              <w:rPr>
                <w:sz w:val="24"/>
              </w:rPr>
              <w:t xml:space="preserve">REVOCATION </w:t>
            </w:r>
            <w:r>
              <w:rPr>
                <w:sz w:val="24"/>
              </w:rPr>
              <w:t>与</w:t>
            </w:r>
            <w:r>
              <w:rPr>
                <w:sz w:val="24"/>
              </w:rPr>
              <w:t xml:space="preserve"> RESTORE </w:t>
            </w:r>
            <w:r>
              <w:rPr>
                <w:sz w:val="24"/>
              </w:rPr>
              <w:t>四种路径，共</w:t>
            </w:r>
            <w:r>
              <w:rPr>
                <w:sz w:val="24"/>
              </w:rPr>
              <w:t xml:space="preserve"> 20 </w:t>
            </w:r>
            <w:r>
              <w:rPr>
                <w:sz w:val="24"/>
              </w:rPr>
              <w:t>个</w:t>
            </w:r>
            <w:r>
              <w:rPr>
                <w:sz w:val="24"/>
              </w:rPr>
              <w:t xml:space="preserve"> RUN</w:t>
            </w:r>
            <w:r>
              <w:rPr>
                <w:sz w:val="24"/>
              </w:rPr>
              <w:t>，状态一致性与幂等性检查全部通过，链</w:t>
            </w:r>
            <w:r>
              <w:rPr>
                <w:sz w:val="24"/>
              </w:rPr>
              <w:t>/</w:t>
            </w:r>
            <w:r>
              <w:rPr>
                <w:sz w:val="24"/>
              </w:rPr>
              <w:t>数据库</w:t>
            </w:r>
            <w:r>
              <w:rPr>
                <w:sz w:val="24"/>
              </w:rPr>
              <w:t>/</w:t>
            </w:r>
            <w:r>
              <w:rPr>
                <w:sz w:val="24"/>
              </w:rPr>
              <w:t>对象最终状态一致，未观察到错误材料释放；端到端时延中位数分别为</w:t>
            </w:r>
            <w:r>
              <w:rPr>
                <w:sz w:val="24"/>
              </w:rPr>
              <w:t xml:space="preserve"> 3080</w:t>
            </w:r>
            <w:r>
              <w:rPr>
                <w:sz w:val="24"/>
              </w:rPr>
              <w:t>、</w:t>
            </w:r>
            <w:r>
              <w:rPr>
                <w:sz w:val="24"/>
              </w:rPr>
              <w:t>5120</w:t>
            </w:r>
            <w:r>
              <w:rPr>
                <w:sz w:val="24"/>
              </w:rPr>
              <w:t>、</w:t>
            </w:r>
            <w:r>
              <w:rPr>
                <w:sz w:val="24"/>
              </w:rPr>
              <w:t xml:space="preserve">7118 </w:t>
            </w:r>
            <w:r>
              <w:rPr>
                <w:sz w:val="24"/>
              </w:rPr>
              <w:t>与</w:t>
            </w:r>
            <w:r>
              <w:rPr>
                <w:sz w:val="24"/>
              </w:rPr>
              <w:t xml:space="preserve"> 3147 ms</w:t>
            </w:r>
            <w:r>
              <w:rPr>
                <w:sz w:val="24"/>
              </w:rPr>
              <w:t>。</w:t>
            </w:r>
            <w:r>
              <w:rPr>
                <w:sz w:val="24"/>
              </w:rPr>
              <w:t xml:space="preserve">E2 </w:t>
            </w:r>
            <w:r>
              <w:rPr>
                <w:sz w:val="24"/>
              </w:rPr>
              <w:t>在</w:t>
            </w:r>
            <w:r>
              <w:rPr>
                <w:sz w:val="24"/>
              </w:rPr>
              <w:t xml:space="preserve"> HEADER_ONLY </w:t>
            </w:r>
            <w:r>
              <w:rPr>
                <w:sz w:val="24"/>
              </w:rPr>
              <w:t>语义下覆盖接收者规模</w:t>
            </w:r>
            <w:r>
              <w:rPr>
                <w:sz w:val="24"/>
              </w:rPr>
              <w:t xml:space="preserve"> 2/8/32 </w:t>
            </w:r>
            <w:r>
              <w:rPr>
                <w:sz w:val="24"/>
              </w:rPr>
              <w:t>与受影响资源数</w:t>
            </w:r>
            <w:r>
              <w:rPr>
                <w:sz w:val="24"/>
              </w:rPr>
              <w:t xml:space="preserve"> 1/4</w:t>
            </w:r>
            <w:r>
              <w:rPr>
                <w:sz w:val="24"/>
              </w:rPr>
              <w:t>，共</w:t>
            </w:r>
            <w:r>
              <w:rPr>
                <w:sz w:val="24"/>
              </w:rPr>
              <w:t xml:space="preserve"> 30 </w:t>
            </w:r>
            <w:r>
              <w:rPr>
                <w:sz w:val="24"/>
              </w:rPr>
              <w:t>个</w:t>
            </w:r>
            <w:r>
              <w:rPr>
                <w:sz w:val="24"/>
              </w:rPr>
              <w:t xml:space="preserve"> RUN</w:t>
            </w:r>
            <w:r>
              <w:rPr>
                <w:sz w:val="24"/>
              </w:rPr>
              <w:t>，各配置端到端时延中位数约</w:t>
            </w:r>
            <w:r>
              <w:rPr>
                <w:sz w:val="24"/>
              </w:rPr>
              <w:t xml:space="preserve"> 5115</w:t>
            </w:r>
            <w:r>
              <w:rPr>
                <w:sz w:val="24"/>
              </w:rPr>
              <w:t>～</w:t>
            </w:r>
            <w:r>
              <w:rPr>
                <w:sz w:val="24"/>
              </w:rPr>
              <w:t>5144 ms</w:t>
            </w:r>
            <w:r>
              <w:rPr>
                <w:sz w:val="24"/>
              </w:rPr>
              <w:t>，接收者由</w:t>
            </w:r>
            <w:r>
              <w:rPr>
                <w:sz w:val="24"/>
              </w:rPr>
              <w:t xml:space="preserve"> 2 </w:t>
            </w:r>
            <w:r>
              <w:rPr>
                <w:sz w:val="24"/>
              </w:rPr>
              <w:t>增至</w:t>
            </w:r>
            <w:r>
              <w:rPr>
                <w:sz w:val="24"/>
              </w:rPr>
              <w:t xml:space="preserve"> 32 </w:t>
            </w:r>
            <w:r>
              <w:rPr>
                <w:sz w:val="24"/>
              </w:rPr>
              <w:t>时中位数差约</w:t>
            </w:r>
            <w:r>
              <w:rPr>
                <w:sz w:val="24"/>
              </w:rPr>
              <w:t xml:space="preserve"> 27.0 ms</w:t>
            </w:r>
            <w:r>
              <w:rPr>
                <w:sz w:val="24"/>
              </w:rPr>
              <w:t>（比值</w:t>
            </w:r>
            <w:r>
              <w:rPr>
                <w:sz w:val="24"/>
              </w:rPr>
              <w:t xml:space="preserve"> 1.005</w:t>
            </w:r>
            <w:r>
              <w:rPr>
                <w:sz w:val="24"/>
              </w:rPr>
              <w:t>），受影响资源由</w:t>
            </w:r>
            <w:r>
              <w:rPr>
                <w:sz w:val="24"/>
              </w:rPr>
              <w:t xml:space="preserve"> 1 </w:t>
            </w:r>
            <w:r>
              <w:rPr>
                <w:sz w:val="24"/>
              </w:rPr>
              <w:t>增至</w:t>
            </w:r>
            <w:r>
              <w:rPr>
                <w:sz w:val="24"/>
              </w:rPr>
              <w:t xml:space="preserve"> 4 </w:t>
            </w:r>
            <w:r>
              <w:rPr>
                <w:sz w:val="24"/>
              </w:rPr>
              <w:t>时中位数差约</w:t>
            </w:r>
            <w:r>
              <w:rPr>
                <w:sz w:val="24"/>
              </w:rPr>
              <w:t xml:space="preserve"> 12.5 ms</w:t>
            </w:r>
            <w:r>
              <w:rPr>
                <w:sz w:val="24"/>
              </w:rPr>
              <w:t>（比值</w:t>
            </w:r>
            <w:r>
              <w:rPr>
                <w:sz w:val="24"/>
              </w:rPr>
              <w:t xml:space="preserve"> 1.002</w:t>
            </w:r>
            <w:r>
              <w:rPr>
                <w:sz w:val="24"/>
              </w:rPr>
              <w:t>），说明规模因素对端到端时延影响较小，主要成本由链上交易等待与固定流程主导。</w:t>
            </w:r>
            <w:r>
              <w:rPr>
                <w:sz w:val="24"/>
              </w:rPr>
              <w:t xml:space="preserve">E3 </w:t>
            </w:r>
            <w:r>
              <w:rPr>
                <w:sz w:val="24"/>
              </w:rPr>
              <w:t>覆盖</w:t>
            </w:r>
            <w:r>
              <w:rPr>
                <w:sz w:val="24"/>
              </w:rPr>
              <w:t xml:space="preserve"> Body </w:t>
            </w:r>
            <w:r>
              <w:rPr>
                <w:sz w:val="24"/>
              </w:rPr>
              <w:t>规模</w:t>
            </w:r>
            <w:r>
              <w:rPr>
                <w:sz w:val="24"/>
              </w:rPr>
              <w:t xml:space="preserve"> 64 KiB/1 MiB/8 MiB </w:t>
            </w:r>
            <w:r>
              <w:rPr>
                <w:sz w:val="24"/>
              </w:rPr>
              <w:t>与接收者</w:t>
            </w:r>
            <w:r>
              <w:rPr>
                <w:sz w:val="24"/>
              </w:rPr>
              <w:t xml:space="preserve"> 2/8/32</w:t>
            </w:r>
            <w:r>
              <w:rPr>
                <w:sz w:val="24"/>
              </w:rPr>
              <w:t>，共</w:t>
            </w:r>
            <w:r>
              <w:rPr>
                <w:sz w:val="24"/>
              </w:rPr>
              <w:t xml:space="preserve"> 45 </w:t>
            </w:r>
            <w:r>
              <w:rPr>
                <w:sz w:val="24"/>
              </w:rPr>
              <w:t>个</w:t>
            </w:r>
            <w:r>
              <w:rPr>
                <w:sz w:val="24"/>
              </w:rPr>
              <w:t xml:space="preserve"> RUN</w:t>
            </w:r>
            <w:r>
              <w:rPr>
                <w:sz w:val="24"/>
              </w:rPr>
              <w:t>，</w:t>
            </w:r>
            <w:r>
              <w:rPr>
                <w:sz w:val="24"/>
              </w:rPr>
              <w:t xml:space="preserve">Body </w:t>
            </w:r>
            <w:r>
              <w:rPr>
                <w:sz w:val="24"/>
              </w:rPr>
              <w:t>由</w:t>
            </w:r>
            <w:r>
              <w:rPr>
                <w:sz w:val="24"/>
              </w:rPr>
              <w:t xml:space="preserve"> 64 KiB </w:t>
            </w:r>
            <w:r>
              <w:rPr>
                <w:sz w:val="24"/>
              </w:rPr>
              <w:t>增至</w:t>
            </w:r>
            <w:r>
              <w:rPr>
                <w:sz w:val="24"/>
              </w:rPr>
              <w:t xml:space="preserve"> 8 MiB </w:t>
            </w:r>
            <w:r>
              <w:rPr>
                <w:sz w:val="24"/>
              </w:rPr>
              <w:t>时端到端时延中位数由</w:t>
            </w:r>
            <w:r>
              <w:rPr>
                <w:sz w:val="24"/>
              </w:rPr>
              <w:t xml:space="preserve"> 5083 ms </w:t>
            </w:r>
            <w:r>
              <w:rPr>
                <w:sz w:val="24"/>
              </w:rPr>
              <w:t>增至</w:t>
            </w:r>
            <w:r>
              <w:rPr>
                <w:sz w:val="24"/>
              </w:rPr>
              <w:t xml:space="preserve"> 6696 ms</w:t>
            </w:r>
            <w:r>
              <w:rPr>
                <w:sz w:val="24"/>
              </w:rPr>
              <w:t>（差</w:t>
            </w:r>
            <w:r>
              <w:rPr>
                <w:sz w:val="24"/>
              </w:rPr>
              <w:t xml:space="preserve"> 1613 ms</w:t>
            </w:r>
            <w:r>
              <w:rPr>
                <w:sz w:val="24"/>
              </w:rPr>
              <w:t>，比值</w:t>
            </w:r>
            <w:r>
              <w:rPr>
                <w:sz w:val="24"/>
              </w:rPr>
              <w:t xml:space="preserve"> 1.317</w:t>
            </w:r>
            <w:r>
              <w:rPr>
                <w:sz w:val="24"/>
              </w:rPr>
              <w:t>，</w:t>
            </w:r>
            <w:r>
              <w:rPr>
                <w:sz w:val="24"/>
              </w:rPr>
              <w:t>Cliff's delta 0.60</w:t>
            </w:r>
            <w:r>
              <w:rPr>
                <w:sz w:val="24"/>
              </w:rPr>
              <w:t>），密码与版本正确性方面旧</w:t>
            </w:r>
            <w:r>
              <w:rPr>
                <w:sz w:val="24"/>
              </w:rPr>
              <w:t xml:space="preserve"> CK </w:t>
            </w:r>
            <w:r>
              <w:rPr>
                <w:sz w:val="24"/>
              </w:rPr>
              <w:t>无法解密新</w:t>
            </w:r>
            <w:r>
              <w:rPr>
                <w:sz w:val="24"/>
              </w:rPr>
              <w:t xml:space="preserve"> Body</w:t>
            </w:r>
            <w:r>
              <w:rPr>
                <w:sz w:val="24"/>
              </w:rPr>
              <w:t>、摘要变化与版本关系全</w:t>
            </w:r>
            <w:r>
              <w:rPr>
                <w:sz w:val="24"/>
              </w:rPr>
              <w:lastRenderedPageBreak/>
              <w:t>部正确。</w:t>
            </w:r>
          </w:p>
          <w:p w14:paraId="15EF671F" w14:textId="77777777" w:rsidR="00523B7A" w:rsidRDefault="00A97B3F">
            <w:pPr>
              <w:spacing w:line="280" w:lineRule="exact"/>
              <w:jc w:val="center"/>
            </w:pPr>
            <w:r>
              <w:rPr>
                <w:noProof/>
              </w:rPr>
              <w:drawing>
                <wp:inline distT="0" distB="0" distL="0" distR="0" wp14:anchorId="19FFD1AB" wp14:editId="061B3C68">
                  <wp:extent cx="4500000" cy="26617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8-header-only.png"/>
                          <pic:cNvPicPr/>
                        </pic:nvPicPr>
                        <pic:blipFill>
                          <a:blip r:embed="rId23"/>
                          <a:stretch>
                            <a:fillRect/>
                          </a:stretch>
                        </pic:blipFill>
                        <pic:spPr>
                          <a:xfrm>
                            <a:off x="0" y="0"/>
                            <a:ext cx="4500000" cy="2661715"/>
                          </a:xfrm>
                          <a:prstGeom prst="rect">
                            <a:avLst/>
                          </a:prstGeom>
                        </pic:spPr>
                      </pic:pic>
                    </a:graphicData>
                  </a:graphic>
                </wp:inline>
              </w:drawing>
            </w:r>
          </w:p>
          <w:p w14:paraId="1C53DDBE" w14:textId="77777777" w:rsidR="00523B7A" w:rsidRDefault="00A97B3F">
            <w:pPr>
              <w:spacing w:line="320" w:lineRule="exact"/>
              <w:jc w:val="center"/>
            </w:pPr>
            <w:r>
              <w:t>图</w:t>
            </w:r>
            <w:r>
              <w:t xml:space="preserve">17 HEADER_ONLY </w:t>
            </w:r>
            <w:r>
              <w:t>操作端到端时延（</w:t>
            </w:r>
            <w:r>
              <w:t xml:space="preserve">RC3 </w:t>
            </w:r>
            <w:r>
              <w:t>正式实验结果）</w:t>
            </w:r>
          </w:p>
          <w:p w14:paraId="586E8575" w14:textId="77777777" w:rsidR="00523B7A" w:rsidRDefault="00A97B3F">
            <w:pPr>
              <w:spacing w:line="280" w:lineRule="exact"/>
              <w:jc w:val="center"/>
            </w:pPr>
            <w:r>
              <w:rPr>
                <w:noProof/>
              </w:rPr>
              <w:drawing>
                <wp:inline distT="0" distB="0" distL="0" distR="0" wp14:anchorId="5DE9067F" wp14:editId="4FAB1020">
                  <wp:extent cx="4500000" cy="26367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19-body-rotation.png"/>
                          <pic:cNvPicPr/>
                        </pic:nvPicPr>
                        <pic:blipFill>
                          <a:blip r:embed="rId24"/>
                          <a:stretch>
                            <a:fillRect/>
                          </a:stretch>
                        </pic:blipFill>
                        <pic:spPr>
                          <a:xfrm>
                            <a:off x="0" y="0"/>
                            <a:ext cx="4500000" cy="2636789"/>
                          </a:xfrm>
                          <a:prstGeom prst="rect">
                            <a:avLst/>
                          </a:prstGeom>
                        </pic:spPr>
                      </pic:pic>
                    </a:graphicData>
                  </a:graphic>
                </wp:inline>
              </w:drawing>
            </w:r>
          </w:p>
          <w:p w14:paraId="2302C5A1" w14:textId="77777777" w:rsidR="00523B7A" w:rsidRDefault="00A97B3F">
            <w:pPr>
              <w:spacing w:line="320" w:lineRule="exact"/>
              <w:jc w:val="center"/>
            </w:pPr>
            <w:r>
              <w:t>图</w:t>
            </w:r>
            <w:r>
              <w:t xml:space="preserve">18 BODY_ROTATION </w:t>
            </w:r>
            <w:r>
              <w:t>操作端到端时延（</w:t>
            </w:r>
            <w:r>
              <w:t xml:space="preserve">RC3 </w:t>
            </w:r>
            <w:r>
              <w:t>正式实验结果）</w:t>
            </w:r>
          </w:p>
          <w:p w14:paraId="3C646916" w14:textId="77777777" w:rsidR="00523B7A" w:rsidRDefault="00A97B3F">
            <w:pPr>
              <w:spacing w:line="400" w:lineRule="exact"/>
              <w:ind w:firstLineChars="200" w:firstLine="480"/>
            </w:pPr>
            <w:r>
              <w:rPr>
                <w:sz w:val="24"/>
              </w:rPr>
              <w:t>从结果解释看，</w:t>
            </w:r>
            <w:r>
              <w:rPr>
                <w:sz w:val="24"/>
              </w:rPr>
              <w:t xml:space="preserve">E1 </w:t>
            </w:r>
            <w:r>
              <w:rPr>
                <w:sz w:val="24"/>
              </w:rPr>
              <w:t>的四种路径覆盖了对象从发布到恢复的主要阶段：</w:t>
            </w:r>
            <w:r>
              <w:rPr>
                <w:sz w:val="24"/>
              </w:rPr>
              <w:t xml:space="preserve">INITIAL </w:t>
            </w:r>
            <w:r>
              <w:rPr>
                <w:sz w:val="24"/>
              </w:rPr>
              <w:t>建立对象与初始版本，</w:t>
            </w:r>
            <w:r>
              <w:rPr>
                <w:sz w:val="24"/>
              </w:rPr>
              <w:t xml:space="preserve">BODY_ROTATION </w:t>
            </w:r>
            <w:r>
              <w:rPr>
                <w:sz w:val="24"/>
              </w:rPr>
              <w:t>执行密钥与对象轮换，</w:t>
            </w:r>
            <w:r>
              <w:rPr>
                <w:sz w:val="24"/>
              </w:rPr>
              <w:t xml:space="preserve">REVOCATION </w:t>
            </w:r>
            <w:r>
              <w:rPr>
                <w:sz w:val="24"/>
              </w:rPr>
              <w:t>验证撤销后材料释放被拒绝，</w:t>
            </w:r>
            <w:r>
              <w:rPr>
                <w:sz w:val="24"/>
              </w:rPr>
              <w:t xml:space="preserve">RESTORE </w:t>
            </w:r>
            <w:r>
              <w:rPr>
                <w:sz w:val="24"/>
              </w:rPr>
              <w:t>验证从副本恢复的一致性；四种路径的时延差异主要来自链上交易等待与固定流程，而非对象内容的差异。</w:t>
            </w:r>
            <w:r>
              <w:rPr>
                <w:sz w:val="24"/>
              </w:rPr>
              <w:t xml:space="preserve">E2 </w:t>
            </w:r>
            <w:r>
              <w:rPr>
                <w:sz w:val="24"/>
              </w:rPr>
              <w:t>与</w:t>
            </w:r>
            <w:r>
              <w:rPr>
                <w:sz w:val="24"/>
              </w:rPr>
              <w:t xml:space="preserve"> E3 </w:t>
            </w:r>
            <w:r>
              <w:rPr>
                <w:sz w:val="24"/>
              </w:rPr>
              <w:t>分别测量</w:t>
            </w:r>
            <w:r>
              <w:rPr>
                <w:sz w:val="24"/>
              </w:rPr>
              <w:t>“</w:t>
            </w:r>
            <w:r>
              <w:rPr>
                <w:sz w:val="24"/>
              </w:rPr>
              <w:t>仅更新</w:t>
            </w:r>
            <w:r>
              <w:rPr>
                <w:sz w:val="24"/>
              </w:rPr>
              <w:t xml:space="preserve"> Header”</w:t>
            </w:r>
            <w:r>
              <w:rPr>
                <w:sz w:val="24"/>
              </w:rPr>
              <w:t>与</w:t>
            </w:r>
            <w:r>
              <w:rPr>
                <w:sz w:val="24"/>
              </w:rPr>
              <w:t>“</w:t>
            </w:r>
            <w:r>
              <w:rPr>
                <w:sz w:val="24"/>
              </w:rPr>
              <w:t>整体轮换</w:t>
            </w:r>
            <w:r>
              <w:rPr>
                <w:sz w:val="24"/>
              </w:rPr>
              <w:t>”</w:t>
            </w:r>
            <w:r>
              <w:rPr>
                <w:sz w:val="24"/>
              </w:rPr>
              <w:t>两类操作的规模敏感性：</w:t>
            </w:r>
            <w:r>
              <w:rPr>
                <w:sz w:val="24"/>
              </w:rPr>
              <w:t xml:space="preserve">E2 </w:t>
            </w:r>
            <w:r>
              <w:rPr>
                <w:sz w:val="24"/>
              </w:rPr>
              <w:t>中接收者与受影响资源规模对时延影响较小，说明</w:t>
            </w:r>
            <w:r>
              <w:rPr>
                <w:sz w:val="24"/>
              </w:rPr>
              <w:t xml:space="preserve"> HEADER_ONLY </w:t>
            </w:r>
            <w:r>
              <w:rPr>
                <w:sz w:val="24"/>
              </w:rPr>
              <w:t>的成本以固定链上流程为主；</w:t>
            </w:r>
            <w:r>
              <w:rPr>
                <w:sz w:val="24"/>
              </w:rPr>
              <w:t xml:space="preserve">E3 </w:t>
            </w:r>
            <w:r>
              <w:rPr>
                <w:sz w:val="24"/>
              </w:rPr>
              <w:t>中</w:t>
            </w:r>
            <w:r>
              <w:rPr>
                <w:sz w:val="24"/>
              </w:rPr>
              <w:t xml:space="preserve"> Body </w:t>
            </w:r>
            <w:r>
              <w:rPr>
                <w:sz w:val="24"/>
              </w:rPr>
              <w:t>规模增大带来可观察的时延上升，说明</w:t>
            </w:r>
            <w:r>
              <w:rPr>
                <w:sz w:val="24"/>
              </w:rPr>
              <w:t xml:space="preserve"> BODY_ROTATION </w:t>
            </w:r>
            <w:r>
              <w:rPr>
                <w:sz w:val="24"/>
              </w:rPr>
              <w:t>的成本与对象内容规模相关。两类操作的成本结构不同，因此论文只分别描述，不进行快慢优劣比较。</w:t>
            </w:r>
          </w:p>
          <w:p w14:paraId="73204249" w14:textId="77777777" w:rsidR="00523B7A" w:rsidRDefault="00A97B3F">
            <w:pPr>
              <w:spacing w:line="400" w:lineRule="exact"/>
              <w:ind w:firstLineChars="200" w:firstLine="480"/>
            </w:pPr>
            <w:r>
              <w:rPr>
                <w:sz w:val="24"/>
              </w:rPr>
              <w:t xml:space="preserve">E4 </w:t>
            </w:r>
            <w:r>
              <w:rPr>
                <w:sz w:val="24"/>
              </w:rPr>
              <w:t>覆盖撤销后的</w:t>
            </w:r>
            <w:r>
              <w:rPr>
                <w:sz w:val="24"/>
              </w:rPr>
              <w:t xml:space="preserve"> pending </w:t>
            </w:r>
            <w:r>
              <w:rPr>
                <w:sz w:val="24"/>
              </w:rPr>
              <w:t>窗口与</w:t>
            </w:r>
            <w:r>
              <w:rPr>
                <w:sz w:val="24"/>
              </w:rPr>
              <w:t xml:space="preserve"> Header </w:t>
            </w:r>
            <w:r>
              <w:rPr>
                <w:sz w:val="24"/>
              </w:rPr>
              <w:t>闭合两条路径，共</w:t>
            </w:r>
            <w:r>
              <w:rPr>
                <w:sz w:val="24"/>
              </w:rPr>
              <w:t xml:space="preserve"> 10 </w:t>
            </w:r>
            <w:r>
              <w:rPr>
                <w:sz w:val="24"/>
              </w:rPr>
              <w:t>个</w:t>
            </w:r>
            <w:r>
              <w:rPr>
                <w:sz w:val="24"/>
              </w:rPr>
              <w:t xml:space="preserve"> RUN</w:t>
            </w:r>
            <w:r>
              <w:rPr>
                <w:sz w:val="24"/>
              </w:rPr>
              <w:t>：</w:t>
            </w:r>
            <w:r>
              <w:rPr>
                <w:sz w:val="24"/>
              </w:rPr>
              <w:t xml:space="preserve">pending </w:t>
            </w:r>
            <w:r>
              <w:rPr>
                <w:sz w:val="24"/>
              </w:rPr>
              <w:t>窗口</w:t>
            </w:r>
            <w:r>
              <w:rPr>
                <w:sz w:val="24"/>
              </w:rPr>
              <w:t xml:space="preserve"> 5 </w:t>
            </w:r>
            <w:r>
              <w:rPr>
                <w:sz w:val="24"/>
              </w:rPr>
              <w:t>次释放判定均为拒绝，</w:t>
            </w:r>
            <w:r>
              <w:rPr>
                <w:sz w:val="24"/>
              </w:rPr>
              <w:t xml:space="preserve">Header </w:t>
            </w:r>
            <w:r>
              <w:rPr>
                <w:sz w:val="24"/>
              </w:rPr>
              <w:t>闭合后</w:t>
            </w:r>
            <w:r>
              <w:rPr>
                <w:sz w:val="24"/>
              </w:rPr>
              <w:t xml:space="preserve"> 5 </w:t>
            </w:r>
            <w:r>
              <w:rPr>
                <w:sz w:val="24"/>
              </w:rPr>
              <w:t>次均为允许，错误材料释放为</w:t>
            </w:r>
            <w:r>
              <w:rPr>
                <w:sz w:val="24"/>
              </w:rPr>
              <w:t xml:space="preserve"> 0</w:t>
            </w:r>
            <w:r>
              <w:rPr>
                <w:sz w:val="24"/>
              </w:rPr>
              <w:t>，撤销事件触发后状态转换可追踪。</w:t>
            </w:r>
            <w:r>
              <w:rPr>
                <w:sz w:val="24"/>
              </w:rPr>
              <w:t xml:space="preserve">E5 </w:t>
            </w:r>
            <w:r>
              <w:rPr>
                <w:sz w:val="24"/>
              </w:rPr>
              <w:t>覆盖两种对象来源（</w:t>
            </w:r>
            <w:r>
              <w:rPr>
                <w:sz w:val="24"/>
              </w:rPr>
              <w:t xml:space="preserve">LOCAL_ONLY </w:t>
            </w:r>
            <w:r>
              <w:rPr>
                <w:sz w:val="24"/>
              </w:rPr>
              <w:t>与</w:t>
            </w:r>
            <w:r>
              <w:rPr>
                <w:sz w:val="24"/>
              </w:rPr>
              <w:t xml:space="preserve"> KUBO_REPLICA</w:t>
            </w:r>
            <w:r>
              <w:rPr>
                <w:sz w:val="24"/>
              </w:rPr>
              <w:t>）与四类故障（无故障、对象损坏、</w:t>
            </w:r>
            <w:r>
              <w:rPr>
                <w:sz w:val="24"/>
              </w:rPr>
              <w:t xml:space="preserve">CID </w:t>
            </w:r>
            <w:r>
              <w:rPr>
                <w:sz w:val="24"/>
              </w:rPr>
              <w:t>不一致、本地与副本同时缺失），共</w:t>
            </w:r>
            <w:r>
              <w:rPr>
                <w:sz w:val="24"/>
              </w:rPr>
              <w:t xml:space="preserve"> 40 </w:t>
            </w:r>
            <w:r>
              <w:rPr>
                <w:sz w:val="24"/>
              </w:rPr>
              <w:t>个</w:t>
            </w:r>
            <w:r>
              <w:rPr>
                <w:sz w:val="24"/>
              </w:rPr>
              <w:t xml:space="preserve"> RUN</w:t>
            </w:r>
            <w:r>
              <w:rPr>
                <w:sz w:val="24"/>
              </w:rPr>
              <w:t>：对象损坏场景下</w:t>
            </w:r>
            <w:r>
              <w:rPr>
                <w:sz w:val="24"/>
              </w:rPr>
              <w:t xml:space="preserve"> LOCAL_ONLY </w:t>
            </w:r>
            <w:r>
              <w:rPr>
                <w:sz w:val="24"/>
              </w:rPr>
              <w:t>无法从其他来源恢复，结果为不可恢复（</w:t>
            </w:r>
            <w:r>
              <w:rPr>
                <w:sz w:val="24"/>
              </w:rPr>
              <w:t>Fail-Closed</w:t>
            </w:r>
            <w:r>
              <w:rPr>
                <w:sz w:val="24"/>
              </w:rPr>
              <w:t>，</w:t>
            </w:r>
            <w:r>
              <w:rPr>
                <w:sz w:val="24"/>
              </w:rPr>
              <w:t>5/5</w:t>
            </w:r>
            <w:r>
              <w:rPr>
                <w:sz w:val="24"/>
              </w:rPr>
              <w:t>）；</w:t>
            </w:r>
            <w:r>
              <w:rPr>
                <w:sz w:val="24"/>
              </w:rPr>
              <w:t xml:space="preserve">KUBO_REPLICA </w:t>
            </w:r>
            <w:r>
              <w:rPr>
                <w:sz w:val="24"/>
              </w:rPr>
              <w:t>从隔离副本恢复，结果为一致且修复动作数为</w:t>
            </w:r>
            <w:r>
              <w:rPr>
                <w:sz w:val="24"/>
              </w:rPr>
              <w:t xml:space="preserve"> 1</w:t>
            </w:r>
            <w:r>
              <w:rPr>
                <w:sz w:val="24"/>
              </w:rPr>
              <w:t>（</w:t>
            </w:r>
            <w:r>
              <w:rPr>
                <w:sz w:val="24"/>
              </w:rPr>
              <w:t>5/5</w:t>
            </w:r>
            <w:r>
              <w:rPr>
                <w:sz w:val="24"/>
              </w:rPr>
              <w:t>）；无故障时两种来源均保持一致，</w:t>
            </w:r>
            <w:r>
              <w:rPr>
                <w:sz w:val="24"/>
              </w:rPr>
              <w:t xml:space="preserve">CID </w:t>
            </w:r>
            <w:r>
              <w:rPr>
                <w:sz w:val="24"/>
              </w:rPr>
              <w:t>不一致与同时缺失时均</w:t>
            </w:r>
            <w:r>
              <w:rPr>
                <w:sz w:val="24"/>
              </w:rPr>
              <w:t xml:space="preserve"> Fail-Closed</w:t>
            </w:r>
            <w:r>
              <w:rPr>
                <w:sz w:val="24"/>
              </w:rPr>
              <w:t>。恢复端到端时延中位数约</w:t>
            </w:r>
            <w:r>
              <w:rPr>
                <w:sz w:val="24"/>
              </w:rPr>
              <w:t xml:space="preserve"> 3.1</w:t>
            </w:r>
            <w:r>
              <w:rPr>
                <w:sz w:val="24"/>
              </w:rPr>
              <w:t>～</w:t>
            </w:r>
            <w:r>
              <w:rPr>
                <w:sz w:val="24"/>
              </w:rPr>
              <w:t>3.2 s</w:t>
            </w:r>
            <w:r>
              <w:rPr>
                <w:sz w:val="24"/>
              </w:rPr>
              <w:t>。</w:t>
            </w:r>
          </w:p>
          <w:p w14:paraId="379BEDCB" w14:textId="77777777" w:rsidR="00523B7A" w:rsidRDefault="00A97B3F">
            <w:pPr>
              <w:spacing w:line="280" w:lineRule="exact"/>
              <w:jc w:val="center"/>
            </w:pPr>
            <w:r>
              <w:rPr>
                <w:noProof/>
              </w:rPr>
              <w:drawing>
                <wp:inline distT="0" distB="0" distL="0" distR="0" wp14:anchorId="70967B3B" wp14:editId="58027DF1">
                  <wp:extent cx="4500000" cy="26345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exp-fig20-recovery.png"/>
                          <pic:cNvPicPr/>
                        </pic:nvPicPr>
                        <pic:blipFill>
                          <a:blip r:embed="rId25"/>
                          <a:stretch>
                            <a:fillRect/>
                          </a:stretch>
                        </pic:blipFill>
                        <pic:spPr>
                          <a:xfrm>
                            <a:off x="0" y="0"/>
                            <a:ext cx="4500000" cy="2634512"/>
                          </a:xfrm>
                          <a:prstGeom prst="rect">
                            <a:avLst/>
                          </a:prstGeom>
                        </pic:spPr>
                      </pic:pic>
                    </a:graphicData>
                  </a:graphic>
                </wp:inline>
              </w:drawing>
            </w:r>
          </w:p>
          <w:p w14:paraId="73FE6793" w14:textId="77777777" w:rsidR="00523B7A" w:rsidRDefault="00A97B3F">
            <w:pPr>
              <w:spacing w:line="320" w:lineRule="exact"/>
              <w:jc w:val="center"/>
            </w:pPr>
            <w:r>
              <w:t>图</w:t>
            </w:r>
            <w:r>
              <w:t xml:space="preserve">19 LOCAL_ONLY </w:t>
            </w:r>
            <w:r>
              <w:t>与</w:t>
            </w:r>
            <w:r>
              <w:t xml:space="preserve"> KUBO_REPLICA </w:t>
            </w:r>
            <w:r>
              <w:t>恢复时延对比（</w:t>
            </w:r>
            <w:r>
              <w:t>RC3 E5</w:t>
            </w:r>
            <w:r>
              <w:t>）</w:t>
            </w:r>
          </w:p>
          <w:p w14:paraId="01D862A6" w14:textId="77777777" w:rsidR="00523B7A" w:rsidRDefault="00A97B3F">
            <w:pPr>
              <w:spacing w:line="400" w:lineRule="exact"/>
              <w:ind w:firstLineChars="200" w:firstLine="480"/>
            </w:pPr>
            <w:r>
              <w:rPr>
                <w:sz w:val="24"/>
              </w:rPr>
              <w:t>从结果解释看，</w:t>
            </w:r>
            <w:r>
              <w:rPr>
                <w:sz w:val="24"/>
              </w:rPr>
              <w:t xml:space="preserve">E5 </w:t>
            </w:r>
            <w:r>
              <w:rPr>
                <w:sz w:val="24"/>
              </w:rPr>
              <w:t>的结果同时体现了恢复机制的收益与边界：副本机制的价值集中在</w:t>
            </w:r>
            <w:r>
              <w:rPr>
                <w:sz w:val="24"/>
              </w:rPr>
              <w:t>“</w:t>
            </w:r>
            <w:r>
              <w:rPr>
                <w:sz w:val="24"/>
              </w:rPr>
              <w:t>本地对象损坏但隔离副本完好</w:t>
            </w:r>
            <w:r>
              <w:rPr>
                <w:sz w:val="24"/>
              </w:rPr>
              <w:t>”</w:t>
            </w:r>
            <w:r>
              <w:rPr>
                <w:sz w:val="24"/>
              </w:rPr>
              <w:t>这一特定场景，它提供了可验证的恢复来源；而在无故障、</w:t>
            </w:r>
            <w:r>
              <w:rPr>
                <w:sz w:val="24"/>
              </w:rPr>
              <w:t xml:space="preserve">CID </w:t>
            </w:r>
            <w:r>
              <w:rPr>
                <w:sz w:val="24"/>
              </w:rPr>
              <w:t>不一致与副本同时缺失场景下，副本不改变判定结果，系统按</w:t>
            </w:r>
            <w:r>
              <w:rPr>
                <w:sz w:val="24"/>
              </w:rPr>
              <w:t xml:space="preserve"> Fail-Closed </w:t>
            </w:r>
            <w:r>
              <w:rPr>
                <w:sz w:val="24"/>
              </w:rPr>
              <w:t>处理。多数匹配块内</w:t>
            </w:r>
            <w:r>
              <w:rPr>
                <w:sz w:val="24"/>
              </w:rPr>
              <w:t xml:space="preserve"> LOCAL_ONLY </w:t>
            </w:r>
            <w:r>
              <w:rPr>
                <w:sz w:val="24"/>
              </w:rPr>
              <w:t>与</w:t>
            </w:r>
            <w:r>
              <w:rPr>
                <w:sz w:val="24"/>
              </w:rPr>
              <w:t xml:space="preserve"> KUBO_REPLICA </w:t>
            </w:r>
            <w:r>
              <w:rPr>
                <w:sz w:val="24"/>
              </w:rPr>
              <w:t>的</w:t>
            </w:r>
            <w:r>
              <w:rPr>
                <w:sz w:val="24"/>
              </w:rPr>
              <w:t xml:space="preserve"> Cliff's delta </w:t>
            </w:r>
            <w:r>
              <w:rPr>
                <w:sz w:val="24"/>
              </w:rPr>
              <w:t>约</w:t>
            </w:r>
            <w:r>
              <w:rPr>
                <w:sz w:val="24"/>
              </w:rPr>
              <w:t xml:space="preserve"> 0.04</w:t>
            </w:r>
            <w:r>
              <w:rPr>
                <w:sz w:val="24"/>
              </w:rPr>
              <w:t>，未观察到清晰的正常路径性能效应，因此副本被定位为可用性收益与恢复成本之间的</w:t>
            </w:r>
            <w:r>
              <w:rPr>
                <w:sz w:val="24"/>
              </w:rPr>
              <w:t xml:space="preserve"> trade-off</w:t>
            </w:r>
            <w:r>
              <w:rPr>
                <w:sz w:val="24"/>
              </w:rPr>
              <w:t>，而非性能增强手段。这些解释与</w:t>
            </w:r>
            <w:r>
              <w:rPr>
                <w:sz w:val="24"/>
              </w:rPr>
              <w:t>“</w:t>
            </w:r>
            <w:r>
              <w:rPr>
                <w:sz w:val="24"/>
              </w:rPr>
              <w:t>只描述、不夸大</w:t>
            </w:r>
            <w:r>
              <w:rPr>
                <w:sz w:val="24"/>
              </w:rPr>
              <w:t>”</w:t>
            </w:r>
            <w:r>
              <w:rPr>
                <w:sz w:val="24"/>
              </w:rPr>
              <w:t>的原则一致：恢复机制证明的是可验证性与边界，而不是普遍的性能优势。</w:t>
            </w:r>
          </w:p>
          <w:p w14:paraId="654D31AD" w14:textId="77777777" w:rsidR="00523B7A" w:rsidRDefault="00A97B3F">
            <w:pPr>
              <w:spacing w:line="400" w:lineRule="exact"/>
              <w:ind w:firstLineChars="200" w:firstLine="480"/>
            </w:pPr>
            <w:r>
              <w:rPr>
                <w:sz w:val="24"/>
              </w:rPr>
              <w:t>研究内容三的适用范围被明确限定：单节点</w:t>
            </w:r>
            <w:r>
              <w:rPr>
                <w:sz w:val="24"/>
              </w:rPr>
              <w:t xml:space="preserve"> QBFT </w:t>
            </w:r>
            <w:r>
              <w:rPr>
                <w:sz w:val="24"/>
              </w:rPr>
              <w:t>环境，不评估多</w:t>
            </w:r>
            <w:r>
              <w:rPr>
                <w:sz w:val="24"/>
              </w:rPr>
              <w:t xml:space="preserve"> Validator </w:t>
            </w:r>
            <w:r>
              <w:rPr>
                <w:sz w:val="24"/>
              </w:rPr>
              <w:t>共识性能；</w:t>
            </w:r>
            <w:r>
              <w:rPr>
                <w:sz w:val="24"/>
              </w:rPr>
              <w:t xml:space="preserve">29 </w:t>
            </w:r>
            <w:r>
              <w:rPr>
                <w:sz w:val="24"/>
              </w:rPr>
              <w:t>个冻结配置与</w:t>
            </w:r>
            <w:r>
              <w:rPr>
                <w:sz w:val="24"/>
              </w:rPr>
              <w:t xml:space="preserve"> 5 </w:t>
            </w:r>
            <w:r>
              <w:rPr>
                <w:sz w:val="24"/>
              </w:rPr>
              <w:t>次重复构成有界工程精度样本，不作总体推断；受控隔离环境，故障类别覆盖冻结的四类对象故障；仅前瞻性撤销，不主张追溯撤销；</w:t>
            </w:r>
            <w:r>
              <w:rPr>
                <w:sz w:val="24"/>
              </w:rPr>
              <w:t xml:space="preserve">Body </w:t>
            </w:r>
            <w:r>
              <w:rPr>
                <w:sz w:val="24"/>
              </w:rPr>
              <w:t>规模与接收者规模范围有限；实验验证不构成形式化证明。这些限定与论文正文保持一致，任何超出范围的表述都不属于本阶段结论。</w:t>
            </w:r>
          </w:p>
          <w:p w14:paraId="5D779C9B" w14:textId="77777777" w:rsidR="00523B7A" w:rsidRDefault="00A97B3F">
            <w:pPr>
              <w:spacing w:line="400" w:lineRule="exact"/>
              <w:ind w:firstLineChars="200" w:firstLine="480"/>
            </w:pPr>
            <w:r>
              <w:rPr>
                <w:sz w:val="24"/>
              </w:rPr>
              <w:t xml:space="preserve">E4 </w:t>
            </w:r>
            <w:r>
              <w:rPr>
                <w:sz w:val="24"/>
              </w:rPr>
              <w:t>覆盖撤销后的</w:t>
            </w:r>
            <w:r>
              <w:rPr>
                <w:sz w:val="24"/>
              </w:rPr>
              <w:t xml:space="preserve"> pending </w:t>
            </w:r>
            <w:r>
              <w:rPr>
                <w:sz w:val="24"/>
              </w:rPr>
              <w:t>窗口与</w:t>
            </w:r>
            <w:r>
              <w:rPr>
                <w:sz w:val="24"/>
              </w:rPr>
              <w:t xml:space="preserve"> Header </w:t>
            </w:r>
            <w:r>
              <w:rPr>
                <w:sz w:val="24"/>
              </w:rPr>
              <w:t>闭合两条路径，共</w:t>
            </w:r>
            <w:r>
              <w:rPr>
                <w:sz w:val="24"/>
              </w:rPr>
              <w:t xml:space="preserve"> 10 </w:t>
            </w:r>
            <w:r>
              <w:rPr>
                <w:sz w:val="24"/>
              </w:rPr>
              <w:t>个</w:t>
            </w:r>
            <w:r>
              <w:rPr>
                <w:sz w:val="24"/>
              </w:rPr>
              <w:t xml:space="preserve"> RUN</w:t>
            </w:r>
            <w:r>
              <w:rPr>
                <w:sz w:val="24"/>
              </w:rPr>
              <w:t>：</w:t>
            </w:r>
            <w:r>
              <w:rPr>
                <w:sz w:val="24"/>
              </w:rPr>
              <w:t xml:space="preserve">pending </w:t>
            </w:r>
            <w:r>
              <w:rPr>
                <w:sz w:val="24"/>
              </w:rPr>
              <w:t>窗口</w:t>
            </w:r>
            <w:r>
              <w:rPr>
                <w:sz w:val="24"/>
              </w:rPr>
              <w:t xml:space="preserve"> 5 </w:t>
            </w:r>
            <w:r>
              <w:rPr>
                <w:sz w:val="24"/>
              </w:rPr>
              <w:t>次释放判定均为拒绝，</w:t>
            </w:r>
            <w:r>
              <w:rPr>
                <w:sz w:val="24"/>
              </w:rPr>
              <w:t xml:space="preserve">Header </w:t>
            </w:r>
            <w:r>
              <w:rPr>
                <w:sz w:val="24"/>
              </w:rPr>
              <w:t>闭合后</w:t>
            </w:r>
            <w:r>
              <w:rPr>
                <w:sz w:val="24"/>
              </w:rPr>
              <w:t xml:space="preserve"> 5 </w:t>
            </w:r>
            <w:r>
              <w:rPr>
                <w:sz w:val="24"/>
              </w:rPr>
              <w:t>次均为允许，错误材料释放为</w:t>
            </w:r>
            <w:r>
              <w:rPr>
                <w:sz w:val="24"/>
              </w:rPr>
              <w:t xml:space="preserve"> 0</w:t>
            </w:r>
            <w:r>
              <w:rPr>
                <w:sz w:val="24"/>
              </w:rPr>
              <w:t>，撤销事件触</w:t>
            </w:r>
            <w:r>
              <w:rPr>
                <w:sz w:val="24"/>
              </w:rPr>
              <w:lastRenderedPageBreak/>
              <w:t>发后状态转换可追踪。</w:t>
            </w:r>
            <w:r>
              <w:rPr>
                <w:sz w:val="24"/>
              </w:rPr>
              <w:t xml:space="preserve">E5 </w:t>
            </w:r>
            <w:r>
              <w:rPr>
                <w:sz w:val="24"/>
              </w:rPr>
              <w:t>覆盖两种对象来源（</w:t>
            </w:r>
            <w:r>
              <w:rPr>
                <w:sz w:val="24"/>
              </w:rPr>
              <w:t xml:space="preserve">LOCAL_ONLY </w:t>
            </w:r>
            <w:r>
              <w:rPr>
                <w:sz w:val="24"/>
              </w:rPr>
              <w:t>与</w:t>
            </w:r>
            <w:r>
              <w:rPr>
                <w:sz w:val="24"/>
              </w:rPr>
              <w:t xml:space="preserve"> KUBO_REPLICA</w:t>
            </w:r>
            <w:r>
              <w:rPr>
                <w:sz w:val="24"/>
              </w:rPr>
              <w:t>）与四类故障（无故障、对象损坏、</w:t>
            </w:r>
            <w:r>
              <w:rPr>
                <w:sz w:val="24"/>
              </w:rPr>
              <w:t xml:space="preserve">CID </w:t>
            </w:r>
            <w:r>
              <w:rPr>
                <w:sz w:val="24"/>
              </w:rPr>
              <w:t>不一致、本地与副本同时缺失），共</w:t>
            </w:r>
            <w:r>
              <w:rPr>
                <w:sz w:val="24"/>
              </w:rPr>
              <w:t xml:space="preserve"> 40 </w:t>
            </w:r>
            <w:r>
              <w:rPr>
                <w:sz w:val="24"/>
              </w:rPr>
              <w:t>个</w:t>
            </w:r>
            <w:r>
              <w:rPr>
                <w:sz w:val="24"/>
              </w:rPr>
              <w:t xml:space="preserve"> RUN</w:t>
            </w:r>
            <w:r>
              <w:rPr>
                <w:sz w:val="24"/>
              </w:rPr>
              <w:t>：对象损坏场景下</w:t>
            </w:r>
            <w:r>
              <w:rPr>
                <w:sz w:val="24"/>
              </w:rPr>
              <w:t xml:space="preserve"> LOCAL_ONLY </w:t>
            </w:r>
            <w:r>
              <w:rPr>
                <w:sz w:val="24"/>
              </w:rPr>
              <w:t>无法从其他来源恢复，结果为不可恢复（</w:t>
            </w:r>
            <w:r>
              <w:rPr>
                <w:sz w:val="24"/>
              </w:rPr>
              <w:t>Fail-Closed</w:t>
            </w:r>
            <w:r>
              <w:rPr>
                <w:sz w:val="24"/>
              </w:rPr>
              <w:t>，</w:t>
            </w:r>
            <w:r>
              <w:rPr>
                <w:sz w:val="24"/>
              </w:rPr>
              <w:t>5/5</w:t>
            </w:r>
            <w:r>
              <w:rPr>
                <w:sz w:val="24"/>
              </w:rPr>
              <w:t>）；</w:t>
            </w:r>
            <w:r>
              <w:rPr>
                <w:sz w:val="24"/>
              </w:rPr>
              <w:t xml:space="preserve">KUBO_REPLICA </w:t>
            </w:r>
            <w:r>
              <w:rPr>
                <w:sz w:val="24"/>
              </w:rPr>
              <w:t>从隔离副本恢复，结果为一致且修复动作数为</w:t>
            </w:r>
            <w:r>
              <w:rPr>
                <w:sz w:val="24"/>
              </w:rPr>
              <w:t xml:space="preserve"> 1</w:t>
            </w:r>
            <w:r>
              <w:rPr>
                <w:sz w:val="24"/>
              </w:rPr>
              <w:t>（</w:t>
            </w:r>
            <w:r>
              <w:rPr>
                <w:sz w:val="24"/>
              </w:rPr>
              <w:t>5/5</w:t>
            </w:r>
            <w:r>
              <w:rPr>
                <w:sz w:val="24"/>
              </w:rPr>
              <w:t>）；无故障时两种来源均保持一致，</w:t>
            </w:r>
            <w:r>
              <w:rPr>
                <w:sz w:val="24"/>
              </w:rPr>
              <w:t xml:space="preserve">CID </w:t>
            </w:r>
            <w:r>
              <w:rPr>
                <w:sz w:val="24"/>
              </w:rPr>
              <w:t>不一致与同时缺失时均</w:t>
            </w:r>
            <w:r>
              <w:rPr>
                <w:sz w:val="24"/>
              </w:rPr>
              <w:t xml:space="preserve"> Fail-Closed</w:t>
            </w:r>
            <w:r>
              <w:rPr>
                <w:sz w:val="24"/>
              </w:rPr>
              <w:t>。恢复端到端时延中位数约</w:t>
            </w:r>
            <w:r>
              <w:rPr>
                <w:sz w:val="24"/>
              </w:rPr>
              <w:t xml:space="preserve"> 3.1</w:t>
            </w:r>
            <w:r>
              <w:rPr>
                <w:sz w:val="24"/>
              </w:rPr>
              <w:t>～</w:t>
            </w:r>
            <w:r>
              <w:rPr>
                <w:sz w:val="24"/>
              </w:rPr>
              <w:t>3.2 s</w:t>
            </w:r>
            <w:r>
              <w:rPr>
                <w:sz w:val="24"/>
              </w:rPr>
              <w:t>。</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1604"/>
              <w:gridCol w:w="1604"/>
              <w:gridCol w:w="1605"/>
              <w:gridCol w:w="1605"/>
              <w:gridCol w:w="1605"/>
              <w:gridCol w:w="1605"/>
            </w:tblGrid>
            <w:tr w:rsidR="00523B7A" w14:paraId="717E6C1C" w14:textId="77777777">
              <w:tc>
                <w:tcPr>
                  <w:tcW w:w="1604" w:type="dxa"/>
                </w:tcPr>
                <w:p w14:paraId="50BFC039" w14:textId="77777777" w:rsidR="00523B7A" w:rsidRDefault="00A97B3F">
                  <w:pPr>
                    <w:spacing w:line="280" w:lineRule="exact"/>
                    <w:jc w:val="center"/>
                  </w:pPr>
                  <w:r>
                    <w:rPr>
                      <w:b/>
                      <w:sz w:val="17"/>
                    </w:rPr>
                    <w:t>故障</w:t>
                  </w:r>
                </w:p>
              </w:tc>
              <w:tc>
                <w:tcPr>
                  <w:tcW w:w="1604" w:type="dxa"/>
                </w:tcPr>
                <w:p w14:paraId="673E2358" w14:textId="77777777" w:rsidR="00523B7A" w:rsidRDefault="00A97B3F">
                  <w:pPr>
                    <w:spacing w:line="280" w:lineRule="exact"/>
                    <w:jc w:val="center"/>
                  </w:pPr>
                  <w:r>
                    <w:rPr>
                      <w:b/>
                      <w:sz w:val="17"/>
                    </w:rPr>
                    <w:t>对象来源</w:t>
                  </w:r>
                </w:p>
              </w:tc>
              <w:tc>
                <w:tcPr>
                  <w:tcW w:w="1604" w:type="dxa"/>
                </w:tcPr>
                <w:p w14:paraId="55DEE299" w14:textId="77777777" w:rsidR="00523B7A" w:rsidRDefault="00A97B3F">
                  <w:pPr>
                    <w:spacing w:line="280" w:lineRule="exact"/>
                    <w:jc w:val="center"/>
                  </w:pPr>
                  <w:r>
                    <w:rPr>
                      <w:b/>
                      <w:sz w:val="17"/>
                    </w:rPr>
                    <w:t>有效</w:t>
                  </w:r>
                  <w:r>
                    <w:rPr>
                      <w:b/>
                      <w:sz w:val="17"/>
                    </w:rPr>
                    <w:t>(n)</w:t>
                  </w:r>
                </w:p>
              </w:tc>
              <w:tc>
                <w:tcPr>
                  <w:tcW w:w="1604" w:type="dxa"/>
                </w:tcPr>
                <w:p w14:paraId="62A7FC8B" w14:textId="77777777" w:rsidR="00523B7A" w:rsidRDefault="00A97B3F">
                  <w:pPr>
                    <w:spacing w:line="280" w:lineRule="exact"/>
                    <w:jc w:val="center"/>
                  </w:pPr>
                  <w:r>
                    <w:rPr>
                      <w:b/>
                      <w:sz w:val="17"/>
                    </w:rPr>
                    <w:t>恢复判定</w:t>
                  </w:r>
                </w:p>
              </w:tc>
              <w:tc>
                <w:tcPr>
                  <w:tcW w:w="1604" w:type="dxa"/>
                </w:tcPr>
                <w:p w14:paraId="61904F17" w14:textId="77777777" w:rsidR="00523B7A" w:rsidRDefault="00A97B3F">
                  <w:pPr>
                    <w:spacing w:line="280" w:lineRule="exact"/>
                    <w:jc w:val="center"/>
                  </w:pPr>
                  <w:r>
                    <w:rPr>
                      <w:b/>
                      <w:sz w:val="17"/>
                    </w:rPr>
                    <w:t>修复动作</w:t>
                  </w:r>
                </w:p>
              </w:tc>
              <w:tc>
                <w:tcPr>
                  <w:tcW w:w="1604" w:type="dxa"/>
                </w:tcPr>
                <w:p w14:paraId="78370316" w14:textId="77777777" w:rsidR="00523B7A" w:rsidRDefault="00A97B3F">
                  <w:pPr>
                    <w:spacing w:line="280" w:lineRule="exact"/>
                    <w:jc w:val="center"/>
                  </w:pPr>
                  <w:r>
                    <w:rPr>
                      <w:b/>
                      <w:sz w:val="17"/>
                    </w:rPr>
                    <w:t>时长中位数</w:t>
                  </w:r>
                  <w:r>
                    <w:rPr>
                      <w:b/>
                      <w:sz w:val="17"/>
                    </w:rPr>
                    <w:t>/ms</w:t>
                  </w:r>
                </w:p>
              </w:tc>
            </w:tr>
            <w:tr w:rsidR="00523B7A" w14:paraId="1C934E95" w14:textId="77777777">
              <w:tc>
                <w:tcPr>
                  <w:tcW w:w="1604" w:type="dxa"/>
                </w:tcPr>
                <w:p w14:paraId="1A065799" w14:textId="77777777" w:rsidR="00523B7A" w:rsidRDefault="00A97B3F">
                  <w:pPr>
                    <w:spacing w:line="280" w:lineRule="exact"/>
                  </w:pPr>
                  <w:r>
                    <w:rPr>
                      <w:sz w:val="17"/>
                    </w:rPr>
                    <w:t>对象损坏</w:t>
                  </w:r>
                </w:p>
              </w:tc>
              <w:tc>
                <w:tcPr>
                  <w:tcW w:w="1604" w:type="dxa"/>
                </w:tcPr>
                <w:p w14:paraId="005B51F1" w14:textId="77777777" w:rsidR="00523B7A" w:rsidRDefault="00A97B3F">
                  <w:pPr>
                    <w:spacing w:line="280" w:lineRule="exact"/>
                  </w:pPr>
                  <w:r>
                    <w:rPr>
                      <w:sz w:val="17"/>
                    </w:rPr>
                    <w:t>LOCAL_ONLY</w:t>
                  </w:r>
                </w:p>
              </w:tc>
              <w:tc>
                <w:tcPr>
                  <w:tcW w:w="1604" w:type="dxa"/>
                </w:tcPr>
                <w:p w14:paraId="4A63375C" w14:textId="77777777" w:rsidR="00523B7A" w:rsidRDefault="00A97B3F">
                  <w:pPr>
                    <w:spacing w:line="280" w:lineRule="exact"/>
                  </w:pPr>
                  <w:r>
                    <w:rPr>
                      <w:sz w:val="17"/>
                    </w:rPr>
                    <w:t>5</w:t>
                  </w:r>
                </w:p>
              </w:tc>
              <w:tc>
                <w:tcPr>
                  <w:tcW w:w="1604" w:type="dxa"/>
                </w:tcPr>
                <w:p w14:paraId="5B4F8FBA" w14:textId="77777777" w:rsidR="00523B7A" w:rsidRDefault="00A97B3F">
                  <w:pPr>
                    <w:spacing w:line="280" w:lineRule="exact"/>
                  </w:pPr>
                  <w:r>
                    <w:rPr>
                      <w:sz w:val="17"/>
                    </w:rPr>
                    <w:t>FAIL_CLOSED</w:t>
                  </w:r>
                </w:p>
              </w:tc>
              <w:tc>
                <w:tcPr>
                  <w:tcW w:w="1604" w:type="dxa"/>
                </w:tcPr>
                <w:p w14:paraId="1649A97D" w14:textId="77777777" w:rsidR="00523B7A" w:rsidRDefault="00A97B3F">
                  <w:pPr>
                    <w:spacing w:line="280" w:lineRule="exact"/>
                  </w:pPr>
                  <w:r>
                    <w:rPr>
                      <w:sz w:val="17"/>
                    </w:rPr>
                    <w:t>0</w:t>
                  </w:r>
                </w:p>
              </w:tc>
              <w:tc>
                <w:tcPr>
                  <w:tcW w:w="1604" w:type="dxa"/>
                </w:tcPr>
                <w:p w14:paraId="22F7EEDD" w14:textId="77777777" w:rsidR="00523B7A" w:rsidRDefault="00A97B3F">
                  <w:pPr>
                    <w:spacing w:line="280" w:lineRule="exact"/>
                  </w:pPr>
                  <w:r>
                    <w:rPr>
                      <w:sz w:val="17"/>
                    </w:rPr>
                    <w:t>3112.2</w:t>
                  </w:r>
                </w:p>
              </w:tc>
            </w:tr>
            <w:tr w:rsidR="00523B7A" w14:paraId="4CC98930" w14:textId="77777777">
              <w:tc>
                <w:tcPr>
                  <w:tcW w:w="1604" w:type="dxa"/>
                </w:tcPr>
                <w:p w14:paraId="5A3A69BE" w14:textId="77777777" w:rsidR="00523B7A" w:rsidRDefault="00A97B3F">
                  <w:pPr>
                    <w:spacing w:line="280" w:lineRule="exact"/>
                  </w:pPr>
                  <w:r>
                    <w:rPr>
                      <w:sz w:val="17"/>
                    </w:rPr>
                    <w:t>对象损坏</w:t>
                  </w:r>
                </w:p>
              </w:tc>
              <w:tc>
                <w:tcPr>
                  <w:tcW w:w="1604" w:type="dxa"/>
                </w:tcPr>
                <w:p w14:paraId="0DF78008" w14:textId="77777777" w:rsidR="00523B7A" w:rsidRDefault="00A97B3F">
                  <w:pPr>
                    <w:spacing w:line="280" w:lineRule="exact"/>
                  </w:pPr>
                  <w:r>
                    <w:rPr>
                      <w:sz w:val="17"/>
                    </w:rPr>
                    <w:t>KUBO_REPLICA</w:t>
                  </w:r>
                </w:p>
              </w:tc>
              <w:tc>
                <w:tcPr>
                  <w:tcW w:w="1604" w:type="dxa"/>
                </w:tcPr>
                <w:p w14:paraId="6AF77CDC" w14:textId="77777777" w:rsidR="00523B7A" w:rsidRDefault="00A97B3F">
                  <w:pPr>
                    <w:spacing w:line="280" w:lineRule="exact"/>
                  </w:pPr>
                  <w:r>
                    <w:rPr>
                      <w:sz w:val="17"/>
                    </w:rPr>
                    <w:t>5</w:t>
                  </w:r>
                </w:p>
              </w:tc>
              <w:tc>
                <w:tcPr>
                  <w:tcW w:w="1604" w:type="dxa"/>
                </w:tcPr>
                <w:p w14:paraId="337DE87A" w14:textId="77777777" w:rsidR="00523B7A" w:rsidRDefault="00A97B3F">
                  <w:pPr>
                    <w:spacing w:line="280" w:lineRule="exact"/>
                  </w:pPr>
                  <w:r>
                    <w:rPr>
                      <w:sz w:val="17"/>
                    </w:rPr>
                    <w:t>CONSISTENT</w:t>
                  </w:r>
                </w:p>
              </w:tc>
              <w:tc>
                <w:tcPr>
                  <w:tcW w:w="1604" w:type="dxa"/>
                </w:tcPr>
                <w:p w14:paraId="004C612C" w14:textId="77777777" w:rsidR="00523B7A" w:rsidRDefault="00A97B3F">
                  <w:pPr>
                    <w:spacing w:line="280" w:lineRule="exact"/>
                  </w:pPr>
                  <w:r>
                    <w:rPr>
                      <w:sz w:val="17"/>
                    </w:rPr>
                    <w:t>1</w:t>
                  </w:r>
                </w:p>
              </w:tc>
              <w:tc>
                <w:tcPr>
                  <w:tcW w:w="1604" w:type="dxa"/>
                </w:tcPr>
                <w:p w14:paraId="0D388817" w14:textId="77777777" w:rsidR="00523B7A" w:rsidRDefault="00A97B3F">
                  <w:pPr>
                    <w:spacing w:line="280" w:lineRule="exact"/>
                  </w:pPr>
                  <w:r>
                    <w:rPr>
                      <w:sz w:val="17"/>
                    </w:rPr>
                    <w:t>3129.6</w:t>
                  </w:r>
                </w:p>
              </w:tc>
            </w:tr>
            <w:tr w:rsidR="00523B7A" w14:paraId="37F8D632" w14:textId="77777777">
              <w:tc>
                <w:tcPr>
                  <w:tcW w:w="1604" w:type="dxa"/>
                </w:tcPr>
                <w:p w14:paraId="6AA0CC72" w14:textId="77777777" w:rsidR="00523B7A" w:rsidRDefault="00A97B3F">
                  <w:pPr>
                    <w:spacing w:line="280" w:lineRule="exact"/>
                  </w:pPr>
                  <w:r>
                    <w:rPr>
                      <w:sz w:val="17"/>
                    </w:rPr>
                    <w:t xml:space="preserve">CID </w:t>
                  </w:r>
                  <w:r>
                    <w:rPr>
                      <w:sz w:val="17"/>
                    </w:rPr>
                    <w:t>不一致</w:t>
                  </w:r>
                </w:p>
              </w:tc>
              <w:tc>
                <w:tcPr>
                  <w:tcW w:w="1604" w:type="dxa"/>
                </w:tcPr>
                <w:p w14:paraId="35D0100D" w14:textId="77777777" w:rsidR="00523B7A" w:rsidRDefault="00A97B3F">
                  <w:pPr>
                    <w:spacing w:line="280" w:lineRule="exact"/>
                  </w:pPr>
                  <w:r>
                    <w:rPr>
                      <w:sz w:val="17"/>
                    </w:rPr>
                    <w:t>LOCAL_ONLY</w:t>
                  </w:r>
                </w:p>
              </w:tc>
              <w:tc>
                <w:tcPr>
                  <w:tcW w:w="1604" w:type="dxa"/>
                </w:tcPr>
                <w:p w14:paraId="0A048603" w14:textId="77777777" w:rsidR="00523B7A" w:rsidRDefault="00A97B3F">
                  <w:pPr>
                    <w:spacing w:line="280" w:lineRule="exact"/>
                  </w:pPr>
                  <w:r>
                    <w:rPr>
                      <w:sz w:val="17"/>
                    </w:rPr>
                    <w:t>5</w:t>
                  </w:r>
                </w:p>
              </w:tc>
              <w:tc>
                <w:tcPr>
                  <w:tcW w:w="1604" w:type="dxa"/>
                </w:tcPr>
                <w:p w14:paraId="6A95D8E9" w14:textId="77777777" w:rsidR="00523B7A" w:rsidRDefault="00A97B3F">
                  <w:pPr>
                    <w:spacing w:line="280" w:lineRule="exact"/>
                  </w:pPr>
                  <w:r>
                    <w:rPr>
                      <w:sz w:val="17"/>
                    </w:rPr>
                    <w:t>FAIL_CLOSED</w:t>
                  </w:r>
                </w:p>
              </w:tc>
              <w:tc>
                <w:tcPr>
                  <w:tcW w:w="1604" w:type="dxa"/>
                </w:tcPr>
                <w:p w14:paraId="11AF48DA" w14:textId="77777777" w:rsidR="00523B7A" w:rsidRDefault="00A97B3F">
                  <w:pPr>
                    <w:spacing w:line="280" w:lineRule="exact"/>
                  </w:pPr>
                  <w:r>
                    <w:rPr>
                      <w:sz w:val="17"/>
                    </w:rPr>
                    <w:t>0</w:t>
                  </w:r>
                </w:p>
              </w:tc>
              <w:tc>
                <w:tcPr>
                  <w:tcW w:w="1604" w:type="dxa"/>
                </w:tcPr>
                <w:p w14:paraId="0C8A7D62" w14:textId="77777777" w:rsidR="00523B7A" w:rsidRDefault="00A97B3F">
                  <w:pPr>
                    <w:spacing w:line="280" w:lineRule="exact"/>
                  </w:pPr>
                  <w:r>
                    <w:rPr>
                      <w:sz w:val="17"/>
                    </w:rPr>
                    <w:t>-</w:t>
                  </w:r>
                </w:p>
              </w:tc>
            </w:tr>
            <w:tr w:rsidR="00523B7A" w14:paraId="0B9747AB" w14:textId="77777777">
              <w:tc>
                <w:tcPr>
                  <w:tcW w:w="1604" w:type="dxa"/>
                </w:tcPr>
                <w:p w14:paraId="603DFB7A" w14:textId="77777777" w:rsidR="00523B7A" w:rsidRDefault="00A97B3F">
                  <w:pPr>
                    <w:spacing w:line="280" w:lineRule="exact"/>
                  </w:pPr>
                  <w:r>
                    <w:rPr>
                      <w:sz w:val="17"/>
                    </w:rPr>
                    <w:t xml:space="preserve">CID </w:t>
                  </w:r>
                  <w:r>
                    <w:rPr>
                      <w:sz w:val="17"/>
                    </w:rPr>
                    <w:t>不一致</w:t>
                  </w:r>
                </w:p>
              </w:tc>
              <w:tc>
                <w:tcPr>
                  <w:tcW w:w="1604" w:type="dxa"/>
                </w:tcPr>
                <w:p w14:paraId="44E563D1" w14:textId="77777777" w:rsidR="00523B7A" w:rsidRDefault="00A97B3F">
                  <w:pPr>
                    <w:spacing w:line="280" w:lineRule="exact"/>
                  </w:pPr>
                  <w:r>
                    <w:rPr>
                      <w:sz w:val="17"/>
                    </w:rPr>
                    <w:t>KUBO_REPLICA</w:t>
                  </w:r>
                </w:p>
              </w:tc>
              <w:tc>
                <w:tcPr>
                  <w:tcW w:w="1604" w:type="dxa"/>
                </w:tcPr>
                <w:p w14:paraId="2F33235E" w14:textId="77777777" w:rsidR="00523B7A" w:rsidRDefault="00A97B3F">
                  <w:pPr>
                    <w:spacing w:line="280" w:lineRule="exact"/>
                  </w:pPr>
                  <w:r>
                    <w:rPr>
                      <w:sz w:val="17"/>
                    </w:rPr>
                    <w:t>5</w:t>
                  </w:r>
                </w:p>
              </w:tc>
              <w:tc>
                <w:tcPr>
                  <w:tcW w:w="1604" w:type="dxa"/>
                </w:tcPr>
                <w:p w14:paraId="57E089D7" w14:textId="77777777" w:rsidR="00523B7A" w:rsidRDefault="00A97B3F">
                  <w:pPr>
                    <w:spacing w:line="280" w:lineRule="exact"/>
                  </w:pPr>
                  <w:r>
                    <w:rPr>
                      <w:sz w:val="17"/>
                    </w:rPr>
                    <w:t>FAIL_CLOSED</w:t>
                  </w:r>
                </w:p>
              </w:tc>
              <w:tc>
                <w:tcPr>
                  <w:tcW w:w="1604" w:type="dxa"/>
                </w:tcPr>
                <w:p w14:paraId="5C14DBE3" w14:textId="77777777" w:rsidR="00523B7A" w:rsidRDefault="00A97B3F">
                  <w:pPr>
                    <w:spacing w:line="280" w:lineRule="exact"/>
                  </w:pPr>
                  <w:r>
                    <w:rPr>
                      <w:sz w:val="17"/>
                    </w:rPr>
                    <w:t>0</w:t>
                  </w:r>
                </w:p>
              </w:tc>
              <w:tc>
                <w:tcPr>
                  <w:tcW w:w="1604" w:type="dxa"/>
                </w:tcPr>
                <w:p w14:paraId="27448B0D" w14:textId="77777777" w:rsidR="00523B7A" w:rsidRDefault="00A97B3F">
                  <w:pPr>
                    <w:spacing w:line="280" w:lineRule="exact"/>
                  </w:pPr>
                  <w:r>
                    <w:rPr>
                      <w:sz w:val="17"/>
                    </w:rPr>
                    <w:t>-</w:t>
                  </w:r>
                </w:p>
              </w:tc>
            </w:tr>
            <w:tr w:rsidR="00523B7A" w14:paraId="167BB04B" w14:textId="77777777">
              <w:tc>
                <w:tcPr>
                  <w:tcW w:w="1604" w:type="dxa"/>
                </w:tcPr>
                <w:p w14:paraId="45A52BB6" w14:textId="77777777" w:rsidR="00523B7A" w:rsidRDefault="00A97B3F">
                  <w:pPr>
                    <w:spacing w:line="280" w:lineRule="exact"/>
                  </w:pPr>
                  <w:r>
                    <w:rPr>
                      <w:sz w:val="17"/>
                    </w:rPr>
                    <w:t>同时缺失</w:t>
                  </w:r>
                </w:p>
              </w:tc>
              <w:tc>
                <w:tcPr>
                  <w:tcW w:w="1604" w:type="dxa"/>
                </w:tcPr>
                <w:p w14:paraId="6C8AAE9F" w14:textId="77777777" w:rsidR="00523B7A" w:rsidRDefault="00A97B3F">
                  <w:pPr>
                    <w:spacing w:line="280" w:lineRule="exact"/>
                  </w:pPr>
                  <w:r>
                    <w:rPr>
                      <w:sz w:val="17"/>
                    </w:rPr>
                    <w:t>LOCAL_ONLY</w:t>
                  </w:r>
                </w:p>
              </w:tc>
              <w:tc>
                <w:tcPr>
                  <w:tcW w:w="1604" w:type="dxa"/>
                </w:tcPr>
                <w:p w14:paraId="1F59EADF" w14:textId="77777777" w:rsidR="00523B7A" w:rsidRDefault="00A97B3F">
                  <w:pPr>
                    <w:spacing w:line="280" w:lineRule="exact"/>
                  </w:pPr>
                  <w:r>
                    <w:rPr>
                      <w:sz w:val="17"/>
                    </w:rPr>
                    <w:t>5</w:t>
                  </w:r>
                </w:p>
              </w:tc>
              <w:tc>
                <w:tcPr>
                  <w:tcW w:w="1604" w:type="dxa"/>
                </w:tcPr>
                <w:p w14:paraId="57943012" w14:textId="77777777" w:rsidR="00523B7A" w:rsidRDefault="00A97B3F">
                  <w:pPr>
                    <w:spacing w:line="280" w:lineRule="exact"/>
                  </w:pPr>
                  <w:r>
                    <w:rPr>
                      <w:sz w:val="17"/>
                    </w:rPr>
                    <w:t>FAIL_CLOSED</w:t>
                  </w:r>
                </w:p>
              </w:tc>
              <w:tc>
                <w:tcPr>
                  <w:tcW w:w="1604" w:type="dxa"/>
                </w:tcPr>
                <w:p w14:paraId="6B05122E" w14:textId="77777777" w:rsidR="00523B7A" w:rsidRDefault="00A97B3F">
                  <w:pPr>
                    <w:spacing w:line="280" w:lineRule="exact"/>
                  </w:pPr>
                  <w:r>
                    <w:rPr>
                      <w:sz w:val="17"/>
                    </w:rPr>
                    <w:t>0</w:t>
                  </w:r>
                </w:p>
              </w:tc>
              <w:tc>
                <w:tcPr>
                  <w:tcW w:w="1604" w:type="dxa"/>
                </w:tcPr>
                <w:p w14:paraId="3C976147" w14:textId="77777777" w:rsidR="00523B7A" w:rsidRDefault="00A97B3F">
                  <w:pPr>
                    <w:spacing w:line="280" w:lineRule="exact"/>
                  </w:pPr>
                  <w:r>
                    <w:rPr>
                      <w:sz w:val="17"/>
                    </w:rPr>
                    <w:t>-</w:t>
                  </w:r>
                </w:p>
              </w:tc>
            </w:tr>
            <w:tr w:rsidR="00523B7A" w14:paraId="2D3B4362" w14:textId="77777777">
              <w:tc>
                <w:tcPr>
                  <w:tcW w:w="1604" w:type="dxa"/>
                </w:tcPr>
                <w:p w14:paraId="2226FC5F" w14:textId="77777777" w:rsidR="00523B7A" w:rsidRDefault="00A97B3F">
                  <w:pPr>
                    <w:spacing w:line="280" w:lineRule="exact"/>
                    <w:jc w:val="center"/>
                  </w:pPr>
                  <w:r>
                    <w:rPr>
                      <w:sz w:val="17"/>
                    </w:rPr>
                    <w:t>同时缺失</w:t>
                  </w:r>
                </w:p>
              </w:tc>
              <w:tc>
                <w:tcPr>
                  <w:tcW w:w="1604" w:type="dxa"/>
                </w:tcPr>
                <w:p w14:paraId="4CAC9B28" w14:textId="77777777" w:rsidR="00523B7A" w:rsidRDefault="00A97B3F">
                  <w:pPr>
                    <w:spacing w:line="280" w:lineRule="exact"/>
                    <w:jc w:val="center"/>
                  </w:pPr>
                  <w:r>
                    <w:rPr>
                      <w:sz w:val="17"/>
                    </w:rPr>
                    <w:t>KUBO_REPLICA</w:t>
                  </w:r>
                </w:p>
              </w:tc>
              <w:tc>
                <w:tcPr>
                  <w:tcW w:w="1604" w:type="dxa"/>
                </w:tcPr>
                <w:p w14:paraId="14C934C9" w14:textId="77777777" w:rsidR="00523B7A" w:rsidRDefault="00A97B3F">
                  <w:pPr>
                    <w:spacing w:line="280" w:lineRule="exact"/>
                    <w:jc w:val="center"/>
                  </w:pPr>
                  <w:r>
                    <w:rPr>
                      <w:sz w:val="17"/>
                    </w:rPr>
                    <w:t>5</w:t>
                  </w:r>
                </w:p>
              </w:tc>
              <w:tc>
                <w:tcPr>
                  <w:tcW w:w="1604" w:type="dxa"/>
                </w:tcPr>
                <w:p w14:paraId="05FAC20A" w14:textId="77777777" w:rsidR="00523B7A" w:rsidRDefault="00A97B3F">
                  <w:pPr>
                    <w:spacing w:line="280" w:lineRule="exact"/>
                    <w:jc w:val="center"/>
                  </w:pPr>
                  <w:r>
                    <w:rPr>
                      <w:sz w:val="17"/>
                    </w:rPr>
                    <w:t>FAIL_CLOSED</w:t>
                  </w:r>
                </w:p>
              </w:tc>
              <w:tc>
                <w:tcPr>
                  <w:tcW w:w="1604" w:type="dxa"/>
                </w:tcPr>
                <w:p w14:paraId="7FF2A3E4" w14:textId="77777777" w:rsidR="00523B7A" w:rsidRDefault="00A97B3F">
                  <w:pPr>
                    <w:spacing w:line="280" w:lineRule="exact"/>
                    <w:jc w:val="center"/>
                  </w:pPr>
                  <w:r>
                    <w:rPr>
                      <w:sz w:val="17"/>
                    </w:rPr>
                    <w:t>0</w:t>
                  </w:r>
                </w:p>
              </w:tc>
              <w:tc>
                <w:tcPr>
                  <w:tcW w:w="1604" w:type="dxa"/>
                </w:tcPr>
                <w:p w14:paraId="1A864CC1" w14:textId="77777777" w:rsidR="00523B7A" w:rsidRDefault="00A97B3F">
                  <w:pPr>
                    <w:spacing w:line="280" w:lineRule="exact"/>
                    <w:jc w:val="center"/>
                  </w:pPr>
                  <w:r>
                    <w:rPr>
                      <w:sz w:val="17"/>
                    </w:rPr>
                    <w:t>-</w:t>
                  </w:r>
                </w:p>
              </w:tc>
            </w:tr>
          </w:tbl>
          <w:p w14:paraId="5594D414" w14:textId="77777777" w:rsidR="00523B7A" w:rsidRDefault="00523B7A"/>
          <w:p w14:paraId="4998D610" w14:textId="77777777" w:rsidR="00523B7A" w:rsidRDefault="00A97B3F">
            <w:pPr>
              <w:spacing w:line="400" w:lineRule="exact"/>
              <w:ind w:firstLineChars="200" w:firstLine="480"/>
            </w:pPr>
            <w:r>
              <w:rPr>
                <w:sz w:val="24"/>
              </w:rPr>
              <w:t>综上，研究内容三目前已完成密文对象结构、版本语义、前瞻性撤销、材料释放判定、数据库任务状态机、链下对象存储与恢复协调，并完成</w:t>
            </w:r>
            <w:r>
              <w:rPr>
                <w:sz w:val="24"/>
              </w:rPr>
              <w:t xml:space="preserve"> 145 </w:t>
            </w:r>
            <w:r>
              <w:rPr>
                <w:sz w:val="24"/>
              </w:rPr>
              <w:t>个有效运行的正式实验：状态一致性与幂等性全部通过，未观察到错误材料释放，撤销窗口保持</w:t>
            </w:r>
            <w:r>
              <w:rPr>
                <w:sz w:val="24"/>
              </w:rPr>
              <w:t xml:space="preserve"> Fail-Closed</w:t>
            </w:r>
            <w:r>
              <w:rPr>
                <w:sz w:val="24"/>
              </w:rPr>
              <w:t>。阶段性实验同时表明：</w:t>
            </w:r>
            <w:r>
              <w:rPr>
                <w:sz w:val="24"/>
              </w:rPr>
              <w:t xml:space="preserve">HEADER_ONLY </w:t>
            </w:r>
            <w:r>
              <w:rPr>
                <w:sz w:val="24"/>
              </w:rPr>
              <w:t>的规模因素影响较小，</w:t>
            </w:r>
            <w:r>
              <w:rPr>
                <w:sz w:val="24"/>
              </w:rPr>
              <w:t xml:space="preserve">BODY_ROTATION </w:t>
            </w:r>
            <w:r>
              <w:rPr>
                <w:sz w:val="24"/>
              </w:rPr>
              <w:t>在大</w:t>
            </w:r>
            <w:r>
              <w:rPr>
                <w:sz w:val="24"/>
              </w:rPr>
              <w:t xml:space="preserve"> Body </w:t>
            </w:r>
            <w:r>
              <w:rPr>
                <w:sz w:val="24"/>
              </w:rPr>
              <w:t>规模下存在可观察的额外成本；</w:t>
            </w:r>
            <w:r>
              <w:rPr>
                <w:sz w:val="24"/>
              </w:rPr>
              <w:t xml:space="preserve">Kubo </w:t>
            </w:r>
            <w:r>
              <w:rPr>
                <w:sz w:val="24"/>
              </w:rPr>
              <w:t>副本的核心作用是在特定本地对象损坏场景下提供可验证的恢复来源，正常路径未观察到稳定的性能优势，因此被定位为故障恢复可用性机制而非性能增强手段。全部结论以冻结配置、预注册统计与单节点环境为边界，不评估多</w:t>
            </w:r>
            <w:r>
              <w:rPr>
                <w:sz w:val="24"/>
              </w:rPr>
              <w:t xml:space="preserve"> Validator </w:t>
            </w:r>
            <w:r>
              <w:rPr>
                <w:sz w:val="24"/>
              </w:rPr>
              <w:t>共识性能，不主张追溯撤销。</w:t>
            </w:r>
          </w:p>
          <w:p w14:paraId="0758F2A4" w14:textId="77777777" w:rsidR="00523B7A" w:rsidRDefault="00A97B3F">
            <w:pPr>
              <w:spacing w:line="400" w:lineRule="exact"/>
            </w:pPr>
            <w:r>
              <w:rPr>
                <w:b/>
                <w:sz w:val="24"/>
              </w:rPr>
              <w:t>（</w:t>
            </w:r>
            <w:r>
              <w:rPr>
                <w:b/>
                <w:sz w:val="24"/>
              </w:rPr>
              <w:t>7</w:t>
            </w:r>
            <w:r>
              <w:rPr>
                <w:b/>
                <w:sz w:val="24"/>
              </w:rPr>
              <w:t>）三项研究内容的接口关系与整体系统闭环</w:t>
            </w:r>
          </w:p>
          <w:p w14:paraId="7A613459" w14:textId="77777777" w:rsidR="00523B7A" w:rsidRDefault="00A97B3F">
            <w:pPr>
              <w:spacing w:line="400" w:lineRule="exact"/>
              <w:ind w:firstLineChars="200" w:firstLine="480"/>
            </w:pPr>
            <w:r>
              <w:rPr>
                <w:sz w:val="24"/>
              </w:rPr>
              <w:t>三项研究内容通过统一的时间语义与策略摘要衔接，构成一条完整主线。研究内容一输出的唯一语义表示与策略摘要（</w:t>
            </w:r>
            <w:r>
              <w:rPr>
                <w:sz w:val="24"/>
              </w:rPr>
              <w:t>policyDigest</w:t>
            </w:r>
            <w:r>
              <w:rPr>
                <w:sz w:val="24"/>
              </w:rPr>
              <w:t>）进入研究内容二的资源注册、能力绑定与验证复核：资源状态记录</w:t>
            </w:r>
            <w:r>
              <w:rPr>
                <w:sz w:val="24"/>
              </w:rPr>
              <w:t xml:space="preserve"> policyDigest</w:t>
            </w:r>
            <w:r>
              <w:rPr>
                <w:sz w:val="24"/>
              </w:rPr>
              <w:t>，能力签发与验证都绑定该摘要，验证流程重新执行时间策略检查，从而把策略语义、策略摘要与链上状态绑定。研究内容二输出的可验证授权状态（资源状态、</w:t>
            </w:r>
            <w:r>
              <w:rPr>
                <w:sz w:val="24"/>
              </w:rPr>
              <w:t>epoch</w:t>
            </w:r>
            <w:r>
              <w:rPr>
                <w:sz w:val="24"/>
              </w:rPr>
              <w:t>、</w:t>
            </w:r>
            <w:r>
              <w:rPr>
                <w:sz w:val="24"/>
              </w:rPr>
              <w:t>stateVersion</w:t>
            </w:r>
            <w:r>
              <w:rPr>
                <w:sz w:val="24"/>
              </w:rPr>
              <w:t>、</w:t>
            </w:r>
            <w:r>
              <w:rPr>
                <w:sz w:val="24"/>
              </w:rPr>
              <w:t>userVersion</w:t>
            </w:r>
            <w:r>
              <w:rPr>
                <w:sz w:val="24"/>
              </w:rPr>
              <w:t>）成为研究内容三判断材料释放、</w:t>
            </w:r>
            <w:r>
              <w:rPr>
                <w:sz w:val="24"/>
              </w:rPr>
              <w:t xml:space="preserve">Header </w:t>
            </w:r>
            <w:r>
              <w:rPr>
                <w:sz w:val="24"/>
              </w:rPr>
              <w:t>更新与撤销闭环的可信输入：材料释放由</w:t>
            </w:r>
            <w:r>
              <w:rPr>
                <w:sz w:val="24"/>
              </w:rPr>
              <w:t xml:space="preserve"> AccessMaterialReleaseGuard </w:t>
            </w:r>
            <w:r>
              <w:rPr>
                <w:sz w:val="24"/>
              </w:rPr>
              <w:t>依据链上复合状态判定，撤销事件驱动</w:t>
            </w:r>
            <w:r>
              <w:rPr>
                <w:sz w:val="24"/>
              </w:rPr>
              <w:t xml:space="preserve"> Header </w:t>
            </w:r>
            <w:r>
              <w:rPr>
                <w:sz w:val="24"/>
              </w:rPr>
              <w:t>更新意图，链下对象版本与恢复动作与链上状态保持一致。反过来，研究内容三的每一次状态变化（撤销、</w:t>
            </w:r>
            <w:r>
              <w:rPr>
                <w:sz w:val="24"/>
              </w:rPr>
              <w:t xml:space="preserve">Header </w:t>
            </w:r>
            <w:r>
              <w:rPr>
                <w:sz w:val="24"/>
              </w:rPr>
              <w:t>闭合、密钥轮换）都通过版本递增使旧请求与旧能力失效，约束研究内容二后续请求的有效性。</w:t>
            </w:r>
          </w:p>
          <w:p w14:paraId="7E223210" w14:textId="77777777" w:rsidR="00523B7A" w:rsidRDefault="00A97B3F">
            <w:pPr>
              <w:spacing w:line="400" w:lineRule="exact"/>
              <w:ind w:firstLineChars="200" w:firstLine="480"/>
            </w:pPr>
            <w:r>
              <w:rPr>
                <w:sz w:val="24"/>
              </w:rPr>
              <w:t>从系统运行角度看，一次完整的数据共享生命周期贯穿三项研究内容：策略创建与规范化生成唯一语义与摘要，资源与摘要注册到链上状态；数据用户获得由链上状态约束的能力并完成验证与一次性消费；材料释放组件依据链上复合状态释放密文材料；授权状态变化触发</w:t>
            </w:r>
            <w:r>
              <w:rPr>
                <w:sz w:val="24"/>
              </w:rPr>
              <w:t xml:space="preserve"> Header </w:t>
            </w:r>
            <w:r>
              <w:rPr>
                <w:sz w:val="24"/>
              </w:rPr>
              <w:t>更新与材料释放判定切换；对象损坏通过恢复协调器从隔离副本验证并恢复。整个生命周期中，策略摘要、授权状态、任务状态与对象摘要相互绑定，任何一环的状态变化都会沿接口传导，形成</w:t>
            </w:r>
            <w:r>
              <w:rPr>
                <w:sz w:val="24"/>
              </w:rPr>
              <w:t>“</w:t>
            </w:r>
            <w:r>
              <w:rPr>
                <w:sz w:val="24"/>
              </w:rPr>
              <w:t>策略生成</w:t>
            </w:r>
            <w:r>
              <w:rPr>
                <w:sz w:val="24"/>
              </w:rPr>
              <w:t>—</w:t>
            </w:r>
            <w:r>
              <w:rPr>
                <w:sz w:val="24"/>
              </w:rPr>
              <w:t>状态锚定</w:t>
            </w:r>
            <w:r>
              <w:rPr>
                <w:sz w:val="24"/>
              </w:rPr>
              <w:t>—</w:t>
            </w:r>
            <w:r>
              <w:rPr>
                <w:sz w:val="24"/>
              </w:rPr>
              <w:t>材料释放</w:t>
            </w:r>
            <w:r>
              <w:rPr>
                <w:sz w:val="24"/>
              </w:rPr>
              <w:t>—</w:t>
            </w:r>
            <w:r>
              <w:rPr>
                <w:sz w:val="24"/>
              </w:rPr>
              <w:t>版本更新</w:t>
            </w:r>
            <w:r>
              <w:rPr>
                <w:sz w:val="24"/>
              </w:rPr>
              <w:t>—</w:t>
            </w:r>
            <w:r>
              <w:rPr>
                <w:sz w:val="24"/>
              </w:rPr>
              <w:t>撤销恢复</w:t>
            </w:r>
            <w:r>
              <w:rPr>
                <w:sz w:val="24"/>
              </w:rPr>
              <w:t>”</w:t>
            </w:r>
            <w:r>
              <w:rPr>
                <w:sz w:val="24"/>
              </w:rPr>
              <w:t>的反馈闭</w:t>
            </w:r>
            <w:r>
              <w:rPr>
                <w:sz w:val="24"/>
              </w:rPr>
              <w:lastRenderedPageBreak/>
              <w:t>环。正是这种接口关系使三项研究内容构成有机整体，而不是三项独立工作的拼凑。</w:t>
            </w:r>
          </w:p>
          <w:p w14:paraId="00E79A36" w14:textId="77777777" w:rsidR="00523B7A" w:rsidRDefault="00A97B3F">
            <w:pPr>
              <w:spacing w:line="400" w:lineRule="exact"/>
              <w:ind w:firstLineChars="200" w:firstLine="480"/>
            </w:pPr>
            <w:r>
              <w:rPr>
                <w:sz w:val="24"/>
              </w:rPr>
              <w:t>接口一致性是系统设计中被明确验证的属性：策略摘要由</w:t>
            </w:r>
            <w:r>
              <w:rPr>
                <w:sz w:val="24"/>
              </w:rPr>
              <w:t xml:space="preserve"> I* </w:t>
            </w:r>
            <w:r>
              <w:rPr>
                <w:sz w:val="24"/>
              </w:rPr>
              <w:t>确定性计算，资源注册、能力签发、验证复核与材料释放判定均引用同一摘要，任何环节的摘要不一致都会导致流程拒绝；授权状态版本由链上合约单调维护，能力绑定与验证复核均以验证时点的确认快照为准，状态变化沿版本字段传导；</w:t>
            </w:r>
            <w:r>
              <w:rPr>
                <w:sz w:val="24"/>
              </w:rPr>
              <w:t xml:space="preserve">Header </w:t>
            </w:r>
            <w:r>
              <w:rPr>
                <w:sz w:val="24"/>
              </w:rPr>
              <w:t>版本与对象摘要由链上注册表登记，材料释放判定同时校验链上状态与对象完整性，恢复路径以</w:t>
            </w:r>
            <w:r>
              <w:rPr>
                <w:sz w:val="24"/>
              </w:rPr>
              <w:t xml:space="preserve"> SHA-256 </w:t>
            </w:r>
            <w:r>
              <w:rPr>
                <w:sz w:val="24"/>
              </w:rPr>
              <w:t>摘要为完整性权威。三个接口分别对应</w:t>
            </w:r>
            <w:r>
              <w:rPr>
                <w:sz w:val="24"/>
              </w:rPr>
              <w:t>“</w:t>
            </w:r>
            <w:r>
              <w:rPr>
                <w:sz w:val="24"/>
              </w:rPr>
              <w:t>语义一致</w:t>
            </w:r>
            <w:r>
              <w:rPr>
                <w:sz w:val="24"/>
              </w:rPr>
              <w:t>”“</w:t>
            </w:r>
            <w:r>
              <w:rPr>
                <w:sz w:val="24"/>
              </w:rPr>
              <w:t>状态一致</w:t>
            </w:r>
            <w:r>
              <w:rPr>
                <w:sz w:val="24"/>
              </w:rPr>
              <w:t>”“</w:t>
            </w:r>
            <w:r>
              <w:rPr>
                <w:sz w:val="24"/>
              </w:rPr>
              <w:t>对象一致</w:t>
            </w:r>
            <w:r>
              <w:rPr>
                <w:sz w:val="24"/>
              </w:rPr>
              <w:t>”</w:t>
            </w:r>
            <w:r>
              <w:rPr>
                <w:sz w:val="24"/>
              </w:rPr>
              <w:t>，共同保证系统在正常路径与故障路径下都不会出现链上状态与链下执行脱节的情况。</w:t>
            </w:r>
          </w:p>
          <w:p w14:paraId="5013A99C" w14:textId="77777777" w:rsidR="00523B7A" w:rsidRDefault="00A97B3F">
            <w:pPr>
              <w:spacing w:line="400" w:lineRule="exact"/>
            </w:pPr>
            <w:r>
              <w:rPr>
                <w:b/>
                <w:sz w:val="24"/>
              </w:rPr>
              <w:t>（</w:t>
            </w:r>
            <w:r>
              <w:rPr>
                <w:b/>
                <w:sz w:val="24"/>
              </w:rPr>
              <w:t>8</w:t>
            </w:r>
            <w:r>
              <w:rPr>
                <w:b/>
                <w:sz w:val="24"/>
              </w:rPr>
              <w:t>）阶段性实验结果与研究认识总结</w:t>
            </w:r>
          </w:p>
          <w:p w14:paraId="1D5EB505" w14:textId="77777777" w:rsidR="00523B7A" w:rsidRDefault="00A97B3F">
            <w:pPr>
              <w:spacing w:line="400" w:lineRule="exact"/>
              <w:ind w:firstLineChars="200" w:firstLine="480"/>
            </w:pPr>
            <w:r>
              <w:rPr>
                <w:sz w:val="24"/>
              </w:rPr>
              <w:t>截至中期时点，三项研究内容的核心技术路线与主要原型均已形成，关键实验取得阶段性结果，研究主线基本闭合。研究内容一完成</w:t>
            </w:r>
            <w:r>
              <w:rPr>
                <w:sz w:val="24"/>
              </w:rPr>
              <w:t xml:space="preserve"> 168 </w:t>
            </w:r>
            <w:r>
              <w:rPr>
                <w:sz w:val="24"/>
              </w:rPr>
              <w:t>个样本、</w:t>
            </w:r>
            <w:r>
              <w:rPr>
                <w:sz w:val="24"/>
              </w:rPr>
              <w:t xml:space="preserve">15120 </w:t>
            </w:r>
            <w:r>
              <w:rPr>
                <w:sz w:val="24"/>
              </w:rPr>
              <w:t>条记录与</w:t>
            </w:r>
            <w:r>
              <w:rPr>
                <w:sz w:val="24"/>
              </w:rPr>
              <w:t xml:space="preserve"> 81 </w:t>
            </w:r>
            <w:r>
              <w:rPr>
                <w:sz w:val="24"/>
              </w:rPr>
              <w:t>项测试的验证，明确规范区间为主语义表示、层次覆盖为派生执行表示；研究内容二完成五节点真实链环境下的</w:t>
            </w:r>
            <w:r>
              <w:rPr>
                <w:sz w:val="24"/>
              </w:rPr>
              <w:t xml:space="preserve"> 9720 </w:t>
            </w:r>
            <w:r>
              <w:rPr>
                <w:sz w:val="24"/>
              </w:rPr>
              <w:t>个运行块实验，验证状态锚定、能力绑定、共享</w:t>
            </w:r>
            <w:r>
              <w:rPr>
                <w:sz w:val="24"/>
              </w:rPr>
              <w:t xml:space="preserve"> Nonce </w:t>
            </w:r>
            <w:r>
              <w:rPr>
                <w:sz w:val="24"/>
              </w:rPr>
              <w:t>与</w:t>
            </w:r>
            <w:r>
              <w:rPr>
                <w:sz w:val="24"/>
              </w:rPr>
              <w:t xml:space="preserve"> Fail-Closed</w:t>
            </w:r>
            <w:r>
              <w:rPr>
                <w:sz w:val="24"/>
              </w:rPr>
              <w:t>，并明确缓存与层次覆盖无稳定端到端收益；研究内容三完成</w:t>
            </w:r>
            <w:r>
              <w:rPr>
                <w:sz w:val="24"/>
              </w:rPr>
              <w:t xml:space="preserve"> 145 </w:t>
            </w:r>
            <w:r>
              <w:rPr>
                <w:sz w:val="24"/>
              </w:rPr>
              <w:t>个有效运行的正式实验，验证版本化密文头部、前瞻性撤销、材料释放判定与故障恢复，未观察到错误材料释放。</w:t>
            </w:r>
          </w:p>
          <w:p w14:paraId="55533C9C" w14:textId="77777777" w:rsidR="00523B7A" w:rsidRDefault="00A97B3F">
            <w:pPr>
              <w:spacing w:line="400" w:lineRule="exact"/>
              <w:ind w:firstLineChars="200" w:firstLine="480"/>
            </w:pPr>
            <w:r>
              <w:rPr>
                <w:sz w:val="24"/>
              </w:rPr>
              <w:t>研究过程中形成了三次认识收敛，体现了</w:t>
            </w:r>
            <w:r>
              <w:rPr>
                <w:sz w:val="24"/>
              </w:rPr>
              <w:t>“</w:t>
            </w:r>
            <w:r>
              <w:rPr>
                <w:sz w:val="24"/>
              </w:rPr>
              <w:t>假设</w:t>
            </w:r>
            <w:r>
              <w:rPr>
                <w:sz w:val="24"/>
              </w:rPr>
              <w:t>—</w:t>
            </w:r>
            <w:r>
              <w:rPr>
                <w:sz w:val="24"/>
              </w:rPr>
              <w:t>实验</w:t>
            </w:r>
            <w:r>
              <w:rPr>
                <w:sz w:val="24"/>
              </w:rPr>
              <w:t>—</w:t>
            </w:r>
            <w:r>
              <w:rPr>
                <w:sz w:val="24"/>
              </w:rPr>
              <w:t>证据</w:t>
            </w:r>
            <w:r>
              <w:rPr>
                <w:sz w:val="24"/>
              </w:rPr>
              <w:t>—</w:t>
            </w:r>
            <w:r>
              <w:rPr>
                <w:sz w:val="24"/>
              </w:rPr>
              <w:t>设计细化</w:t>
            </w:r>
            <w:r>
              <w:rPr>
                <w:sz w:val="24"/>
              </w:rPr>
              <w:t>”</w:t>
            </w:r>
            <w:r>
              <w:rPr>
                <w:sz w:val="24"/>
              </w:rPr>
              <w:t>的研究过程：其一，层次覆盖的存储优势假设未得到实验支持，被降级为派生执行表示；其二，缓存与层次覆盖的端到端性能收益不稳定，研究贡献收敛到状态锚定、绑定、重放控制与故障闭合；其三，</w:t>
            </w:r>
            <w:r>
              <w:rPr>
                <w:sz w:val="24"/>
              </w:rPr>
              <w:t xml:space="preserve">Kubo </w:t>
            </w:r>
            <w:r>
              <w:rPr>
                <w:sz w:val="24"/>
              </w:rPr>
              <w:t>副本的正常路径性能优势不明显，被定位为故障恢复可用性机制。这些收敛不是研究目标的变更，而是通过实验证据对技术路线与结论边界的明确。整体完成度方面，三项研究内容的核心方法与正式实验均已完成，论文级整合、相关工作完善、理论表述深化与全文定稿属于后续工作。</w:t>
            </w:r>
          </w:p>
          <w:p w14:paraId="7549048F" w14:textId="77777777" w:rsidR="00523B7A" w:rsidRDefault="00A97B3F">
            <w:pPr>
              <w:spacing w:line="400" w:lineRule="exact"/>
              <w:ind w:firstLineChars="200" w:firstLine="480"/>
            </w:pPr>
            <w:r>
              <w:rPr>
                <w:sz w:val="24"/>
              </w:rPr>
              <w:t>从工作量角度看，三项研究内容均覆盖了</w:t>
            </w:r>
            <w:r>
              <w:rPr>
                <w:sz w:val="24"/>
              </w:rPr>
              <w:t>“</w:t>
            </w:r>
            <w:r>
              <w:rPr>
                <w:sz w:val="24"/>
              </w:rPr>
              <w:t>模型</w:t>
            </w:r>
            <w:r>
              <w:rPr>
                <w:sz w:val="24"/>
              </w:rPr>
              <w:t>—</w:t>
            </w:r>
            <w:r>
              <w:rPr>
                <w:sz w:val="24"/>
              </w:rPr>
              <w:t>算法</w:t>
            </w:r>
            <w:r>
              <w:rPr>
                <w:sz w:val="24"/>
              </w:rPr>
              <w:t>—</w:t>
            </w:r>
            <w:r>
              <w:rPr>
                <w:sz w:val="24"/>
              </w:rPr>
              <w:t>实现</w:t>
            </w:r>
            <w:r>
              <w:rPr>
                <w:sz w:val="24"/>
              </w:rPr>
              <w:t>—</w:t>
            </w:r>
            <w:r>
              <w:rPr>
                <w:sz w:val="24"/>
              </w:rPr>
              <w:t>测试</w:t>
            </w:r>
            <w:r>
              <w:rPr>
                <w:sz w:val="24"/>
              </w:rPr>
              <w:t>—</w:t>
            </w:r>
            <w:r>
              <w:rPr>
                <w:sz w:val="24"/>
              </w:rPr>
              <w:t>实验</w:t>
            </w:r>
            <w:r>
              <w:rPr>
                <w:sz w:val="24"/>
              </w:rPr>
              <w:t>”</w:t>
            </w:r>
            <w:r>
              <w:rPr>
                <w:sz w:val="24"/>
              </w:rPr>
              <w:t>的完整链条：研究内容一包含形式化模型、两段核心算法、</w:t>
            </w:r>
            <w:r>
              <w:rPr>
                <w:sz w:val="24"/>
              </w:rPr>
              <w:t xml:space="preserve">Python </w:t>
            </w:r>
            <w:r>
              <w:rPr>
                <w:sz w:val="24"/>
              </w:rPr>
              <w:t>原型、性质测试与</w:t>
            </w:r>
            <w:r>
              <w:rPr>
                <w:sz w:val="24"/>
              </w:rPr>
              <w:t xml:space="preserve"> 168 </w:t>
            </w:r>
            <w:r>
              <w:rPr>
                <w:sz w:val="24"/>
              </w:rPr>
              <w:t>个样本的正式实验；研究内容二包含链上状态模型、能力协议、智能合约、多主机系统、并发与故障测试以及</w:t>
            </w:r>
            <w:r>
              <w:rPr>
                <w:sz w:val="24"/>
              </w:rPr>
              <w:t xml:space="preserve"> 9720 </w:t>
            </w:r>
            <w:r>
              <w:rPr>
                <w:sz w:val="24"/>
              </w:rPr>
              <w:t>个运行块的正式实验；研究内容三包含密文对象结构、版本协议、数据库任务状态机、对象存储、恢复协调与</w:t>
            </w:r>
            <w:r>
              <w:rPr>
                <w:sz w:val="24"/>
              </w:rPr>
              <w:t xml:space="preserve"> 145 </w:t>
            </w:r>
            <w:r>
              <w:rPr>
                <w:sz w:val="24"/>
              </w:rPr>
              <w:t>个有效运行的正式实验。每项内容都有明确的阶段性结论、负结果与适用边界，为学位论文的后续写作提供了完整的证据基础。</w:t>
            </w:r>
          </w:p>
          <w:p w14:paraId="0D40E4A1" w14:textId="77777777" w:rsidR="00523B7A" w:rsidRDefault="00A97B3F">
            <w:pPr>
              <w:spacing w:line="400" w:lineRule="exact"/>
              <w:ind w:firstLineChars="200" w:firstLine="480"/>
            </w:pPr>
            <w:r>
              <w:rPr>
                <w:sz w:val="24"/>
              </w:rPr>
              <w:t>需要强调的是，本研究的定位是计算机技术专业硕士学位论文：研究内容既包含模型、算法与协议层面的设计分析，也包含完整的系统实现与实验验证，每一项工程实现都对应明确的研究问题。例如，策略编译原型验证的是语义确定性与表示成本假设，链上状态合约与能力协议验证的是状态锚定与重放控制机制，版本化密文头部与恢复协调验证的是生命周期一致性机制。这种</w:t>
            </w:r>
            <w:r>
              <w:rPr>
                <w:sz w:val="24"/>
              </w:rPr>
              <w:t>“</w:t>
            </w:r>
            <w:r>
              <w:rPr>
                <w:sz w:val="24"/>
              </w:rPr>
              <w:t>问题</w:t>
            </w:r>
            <w:r>
              <w:rPr>
                <w:sz w:val="24"/>
              </w:rPr>
              <w:t>—</w:t>
            </w:r>
            <w:r>
              <w:rPr>
                <w:sz w:val="24"/>
              </w:rPr>
              <w:t>机制</w:t>
            </w:r>
            <w:r>
              <w:rPr>
                <w:sz w:val="24"/>
              </w:rPr>
              <w:t>—</w:t>
            </w:r>
            <w:r>
              <w:rPr>
                <w:sz w:val="24"/>
              </w:rPr>
              <w:t>实现</w:t>
            </w:r>
            <w:r>
              <w:rPr>
                <w:sz w:val="24"/>
              </w:rPr>
              <w:t>—</w:t>
            </w:r>
            <w:r>
              <w:rPr>
                <w:sz w:val="24"/>
              </w:rPr>
              <w:t>证据</w:t>
            </w:r>
            <w:r>
              <w:rPr>
                <w:sz w:val="24"/>
              </w:rPr>
              <w:t>”</w:t>
            </w:r>
            <w:r>
              <w:rPr>
                <w:sz w:val="24"/>
              </w:rPr>
              <w:t>的对应关系保证了工程工作服务于研究结论，而非独立的系统开发。</w:t>
            </w:r>
          </w:p>
          <w:p w14:paraId="0D8F9F93" w14:textId="77777777" w:rsidR="00523B7A" w:rsidRDefault="00A97B3F">
            <w:pPr>
              <w:spacing w:line="400" w:lineRule="exact"/>
              <w:ind w:firstLineChars="200" w:firstLine="480"/>
            </w:pPr>
            <w:r>
              <w:rPr>
                <w:sz w:val="24"/>
              </w:rPr>
              <w:t>整体完成度可汇总如下表所示。</w:t>
            </w:r>
          </w:p>
          <w:tbl>
            <w:tblPr>
              <w:tblW w:w="9628" w:type="dxa"/>
              <w:tblBorders>
                <w:top w:val="single" w:sz="8" w:space="0" w:color="000000"/>
                <w:bottom w:val="single" w:sz="8" w:space="0" w:color="000000"/>
                <w:insideH w:val="single" w:sz="4" w:space="0" w:color="000000"/>
              </w:tblBorders>
              <w:tblLayout w:type="fixed"/>
              <w:tblLook w:val="04A0" w:firstRow="1" w:lastRow="0" w:firstColumn="1" w:lastColumn="0" w:noHBand="0" w:noVBand="1"/>
            </w:tblPr>
            <w:tblGrid>
              <w:gridCol w:w="3210"/>
              <w:gridCol w:w="3209"/>
              <w:gridCol w:w="3209"/>
            </w:tblGrid>
            <w:tr w:rsidR="00523B7A" w14:paraId="3B329706" w14:textId="77777777">
              <w:tc>
                <w:tcPr>
                  <w:tcW w:w="3209" w:type="dxa"/>
                </w:tcPr>
                <w:p w14:paraId="59E98EE3" w14:textId="77777777" w:rsidR="00523B7A" w:rsidRDefault="00A97B3F">
                  <w:pPr>
                    <w:spacing w:line="280" w:lineRule="exact"/>
                    <w:jc w:val="center"/>
                  </w:pPr>
                  <w:r>
                    <w:rPr>
                      <w:b/>
                      <w:sz w:val="17"/>
                    </w:rPr>
                    <w:t>研究内容</w:t>
                  </w:r>
                </w:p>
              </w:tc>
              <w:tc>
                <w:tcPr>
                  <w:tcW w:w="3209" w:type="dxa"/>
                </w:tcPr>
                <w:p w14:paraId="701B750D" w14:textId="77777777" w:rsidR="00523B7A" w:rsidRDefault="00A97B3F">
                  <w:pPr>
                    <w:spacing w:line="280" w:lineRule="exact"/>
                    <w:jc w:val="center"/>
                  </w:pPr>
                  <w:r>
                    <w:rPr>
                      <w:b/>
                      <w:sz w:val="17"/>
                    </w:rPr>
                    <w:t>当前状态</w:t>
                  </w:r>
                </w:p>
              </w:tc>
              <w:tc>
                <w:tcPr>
                  <w:tcW w:w="3209" w:type="dxa"/>
                </w:tcPr>
                <w:p w14:paraId="686664B6" w14:textId="77777777" w:rsidR="00523B7A" w:rsidRDefault="00A97B3F">
                  <w:pPr>
                    <w:spacing w:line="280" w:lineRule="exact"/>
                    <w:jc w:val="center"/>
                  </w:pPr>
                  <w:r>
                    <w:rPr>
                      <w:b/>
                      <w:sz w:val="17"/>
                    </w:rPr>
                    <w:t>主要证据</w:t>
                  </w:r>
                </w:p>
              </w:tc>
            </w:tr>
            <w:tr w:rsidR="00523B7A" w14:paraId="50564568" w14:textId="77777777">
              <w:tc>
                <w:tcPr>
                  <w:tcW w:w="3209" w:type="dxa"/>
                </w:tcPr>
                <w:p w14:paraId="1ED89327" w14:textId="77777777" w:rsidR="00523B7A" w:rsidRDefault="00A97B3F">
                  <w:pPr>
                    <w:spacing w:line="280" w:lineRule="exact"/>
                  </w:pPr>
                  <w:r>
                    <w:rPr>
                      <w:sz w:val="17"/>
                    </w:rPr>
                    <w:lastRenderedPageBreak/>
                    <w:t>研究内容一（策略确定性表示与编译）</w:t>
                  </w:r>
                </w:p>
              </w:tc>
              <w:tc>
                <w:tcPr>
                  <w:tcW w:w="3209" w:type="dxa"/>
                </w:tcPr>
                <w:p w14:paraId="75920E11" w14:textId="77777777" w:rsidR="00523B7A" w:rsidRDefault="00A97B3F">
                  <w:pPr>
                    <w:spacing w:line="280" w:lineRule="exact"/>
                  </w:pPr>
                  <w:r>
                    <w:rPr>
                      <w:sz w:val="17"/>
                    </w:rPr>
                    <w:t>核心方法与正式实验已完成</w:t>
                  </w:r>
                </w:p>
              </w:tc>
              <w:tc>
                <w:tcPr>
                  <w:tcW w:w="3209" w:type="dxa"/>
                </w:tcPr>
                <w:p w14:paraId="7F328647" w14:textId="77777777" w:rsidR="00523B7A" w:rsidRDefault="00A97B3F">
                  <w:pPr>
                    <w:spacing w:line="280" w:lineRule="exact"/>
                  </w:pPr>
                  <w:r>
                    <w:rPr>
                      <w:sz w:val="17"/>
                    </w:rPr>
                    <w:t>形式化模型、算法</w:t>
                  </w:r>
                  <w:r>
                    <w:rPr>
                      <w:sz w:val="17"/>
                    </w:rPr>
                    <w:t>1/2</w:t>
                  </w:r>
                  <w:r>
                    <w:rPr>
                      <w:sz w:val="17"/>
                    </w:rPr>
                    <w:t>、</w:t>
                  </w:r>
                  <w:r>
                    <w:rPr>
                      <w:sz w:val="17"/>
                    </w:rPr>
                    <w:t xml:space="preserve">81 </w:t>
                  </w:r>
                  <w:r>
                    <w:rPr>
                      <w:sz w:val="17"/>
                    </w:rPr>
                    <w:t>项测试、</w:t>
                  </w:r>
                  <w:r>
                    <w:rPr>
                      <w:sz w:val="17"/>
                    </w:rPr>
                    <w:t xml:space="preserve">98.61% </w:t>
                  </w:r>
                  <w:r>
                    <w:rPr>
                      <w:sz w:val="17"/>
                    </w:rPr>
                    <w:t>覆盖率、</w:t>
                  </w:r>
                  <w:r>
                    <w:rPr>
                      <w:sz w:val="17"/>
                    </w:rPr>
                    <w:t xml:space="preserve">168 </w:t>
                  </w:r>
                  <w:r>
                    <w:rPr>
                      <w:sz w:val="17"/>
                    </w:rPr>
                    <w:t>样本、</w:t>
                  </w:r>
                  <w:r>
                    <w:rPr>
                      <w:sz w:val="17"/>
                    </w:rPr>
                    <w:t xml:space="preserve">15120 </w:t>
                  </w:r>
                  <w:r>
                    <w:rPr>
                      <w:sz w:val="17"/>
                    </w:rPr>
                    <w:t>条有效记录；后续为论文级凝练与适用边界表述</w:t>
                  </w:r>
                </w:p>
              </w:tc>
            </w:tr>
            <w:tr w:rsidR="00523B7A" w14:paraId="42E9D32B" w14:textId="77777777">
              <w:tc>
                <w:tcPr>
                  <w:tcW w:w="3209" w:type="dxa"/>
                </w:tcPr>
                <w:p w14:paraId="18B18B1D" w14:textId="77777777" w:rsidR="00523B7A" w:rsidRDefault="00A97B3F">
                  <w:pPr>
                    <w:spacing w:line="280" w:lineRule="exact"/>
                  </w:pPr>
                  <w:r>
                    <w:rPr>
                      <w:sz w:val="17"/>
                    </w:rPr>
                    <w:t>研究内容二（许可链可信授权执行）</w:t>
                  </w:r>
                </w:p>
              </w:tc>
              <w:tc>
                <w:tcPr>
                  <w:tcW w:w="3209" w:type="dxa"/>
                </w:tcPr>
                <w:p w14:paraId="6E329353" w14:textId="77777777" w:rsidR="00523B7A" w:rsidRDefault="00A97B3F">
                  <w:pPr>
                    <w:spacing w:line="280" w:lineRule="exact"/>
                  </w:pPr>
                  <w:r>
                    <w:rPr>
                      <w:sz w:val="17"/>
                    </w:rPr>
                    <w:t>原型与正式实验已完成</w:t>
                  </w:r>
                </w:p>
              </w:tc>
              <w:tc>
                <w:tcPr>
                  <w:tcW w:w="3209" w:type="dxa"/>
                </w:tcPr>
                <w:p w14:paraId="254AD569" w14:textId="77777777" w:rsidR="00523B7A" w:rsidRDefault="00A97B3F">
                  <w:pPr>
                    <w:spacing w:line="280" w:lineRule="exact"/>
                  </w:pPr>
                  <w:r>
                    <w:rPr>
                      <w:sz w:val="17"/>
                    </w:rPr>
                    <w:t>五节点链、</w:t>
                  </w:r>
                  <w:r>
                    <w:rPr>
                      <w:sz w:val="17"/>
                    </w:rPr>
                    <w:t>AuthorizationState</w:t>
                  </w:r>
                  <w:r>
                    <w:rPr>
                      <w:sz w:val="17"/>
                    </w:rPr>
                    <w:t>、</w:t>
                  </w:r>
                  <w:r>
                    <w:rPr>
                      <w:sz w:val="17"/>
                    </w:rPr>
                    <w:t>CAP2</w:t>
                  </w:r>
                  <w:r>
                    <w:rPr>
                      <w:sz w:val="17"/>
                    </w:rPr>
                    <w:t>、共享</w:t>
                  </w:r>
                  <w:r>
                    <w:rPr>
                      <w:sz w:val="17"/>
                    </w:rPr>
                    <w:t xml:space="preserve"> Nonce</w:t>
                  </w:r>
                  <w:r>
                    <w:rPr>
                      <w:sz w:val="17"/>
                    </w:rPr>
                    <w:t>、</w:t>
                  </w:r>
                  <w:r>
                    <w:rPr>
                      <w:sz w:val="17"/>
                    </w:rPr>
                    <w:t xml:space="preserve">9720 </w:t>
                  </w:r>
                  <w:r>
                    <w:rPr>
                      <w:sz w:val="17"/>
                    </w:rPr>
                    <w:t>运行块、链读取占比</w:t>
                  </w:r>
                  <w:r>
                    <w:rPr>
                      <w:sz w:val="17"/>
                    </w:rPr>
                    <w:t xml:space="preserve"> 98.66%</w:t>
                  </w:r>
                  <w:r>
                    <w:rPr>
                      <w:sz w:val="17"/>
                    </w:rPr>
                    <w:t>～</w:t>
                  </w:r>
                  <w:r>
                    <w:rPr>
                      <w:sz w:val="17"/>
                    </w:rPr>
                    <w:t>98.80%</w:t>
                  </w:r>
                  <w:r>
                    <w:rPr>
                      <w:sz w:val="17"/>
                    </w:rPr>
                    <w:t>；后续为缓存与层次接口的协议级讨论</w:t>
                  </w:r>
                </w:p>
              </w:tc>
            </w:tr>
            <w:tr w:rsidR="00523B7A" w14:paraId="00E4340E" w14:textId="77777777">
              <w:tc>
                <w:tcPr>
                  <w:tcW w:w="3209" w:type="dxa"/>
                </w:tcPr>
                <w:p w14:paraId="1F56F10A" w14:textId="77777777" w:rsidR="00523B7A" w:rsidRDefault="00A97B3F">
                  <w:pPr>
                    <w:spacing w:line="280" w:lineRule="exact"/>
                  </w:pPr>
                  <w:r>
                    <w:rPr>
                      <w:sz w:val="17"/>
                    </w:rPr>
                    <w:t>研究内容三（版本化密文头部与前瞻性撤销）</w:t>
                  </w:r>
                </w:p>
              </w:tc>
              <w:tc>
                <w:tcPr>
                  <w:tcW w:w="3209" w:type="dxa"/>
                </w:tcPr>
                <w:p w14:paraId="6569CCFF" w14:textId="77777777" w:rsidR="00523B7A" w:rsidRDefault="00A97B3F">
                  <w:pPr>
                    <w:spacing w:line="280" w:lineRule="exact"/>
                  </w:pPr>
                  <w:r>
                    <w:rPr>
                      <w:sz w:val="17"/>
                    </w:rPr>
                    <w:t>原型与正式实验已完成</w:t>
                  </w:r>
                </w:p>
              </w:tc>
              <w:tc>
                <w:tcPr>
                  <w:tcW w:w="3209" w:type="dxa"/>
                </w:tcPr>
                <w:p w14:paraId="26EA2D9A" w14:textId="77777777" w:rsidR="00523B7A" w:rsidRDefault="00A97B3F">
                  <w:pPr>
                    <w:spacing w:line="280" w:lineRule="exact"/>
                  </w:pPr>
                  <w:r>
                    <w:rPr>
                      <w:sz w:val="17"/>
                    </w:rPr>
                    <w:t>版本协议、任务状态机、恢复协调、</w:t>
                  </w:r>
                  <w:r>
                    <w:rPr>
                      <w:sz w:val="17"/>
                    </w:rPr>
                    <w:t xml:space="preserve">145 </w:t>
                  </w:r>
                  <w:r>
                    <w:rPr>
                      <w:sz w:val="17"/>
                    </w:rPr>
                    <w:t>个有效运行、错误材料释放</w:t>
                  </w:r>
                  <w:r>
                    <w:rPr>
                      <w:sz w:val="17"/>
                    </w:rPr>
                    <w:t xml:space="preserve"> 0</w:t>
                  </w:r>
                  <w:r>
                    <w:rPr>
                      <w:sz w:val="17"/>
                    </w:rPr>
                    <w:t>；后续为多节点扩展与批量更新压力</w:t>
                  </w:r>
                </w:p>
              </w:tc>
            </w:tr>
            <w:tr w:rsidR="00523B7A" w14:paraId="517271C2" w14:textId="77777777">
              <w:tc>
                <w:tcPr>
                  <w:tcW w:w="3209" w:type="dxa"/>
                </w:tcPr>
                <w:p w14:paraId="4DADBF06" w14:textId="77777777" w:rsidR="00523B7A" w:rsidRDefault="00A97B3F">
                  <w:pPr>
                    <w:spacing w:line="280" w:lineRule="exact"/>
                    <w:jc w:val="center"/>
                  </w:pPr>
                  <w:r>
                    <w:rPr>
                      <w:sz w:val="17"/>
                    </w:rPr>
                    <w:t>论文整体（全文整合与定稿）</w:t>
                  </w:r>
                </w:p>
              </w:tc>
              <w:tc>
                <w:tcPr>
                  <w:tcW w:w="3209" w:type="dxa"/>
                </w:tcPr>
                <w:p w14:paraId="1D861D07" w14:textId="77777777" w:rsidR="00523B7A" w:rsidRDefault="00A97B3F">
                  <w:pPr>
                    <w:spacing w:line="280" w:lineRule="exact"/>
                    <w:jc w:val="center"/>
                  </w:pPr>
                  <w:r>
                    <w:rPr>
                      <w:sz w:val="17"/>
                    </w:rPr>
                    <w:t>章节草稿已形成</w:t>
                  </w:r>
                </w:p>
              </w:tc>
              <w:tc>
                <w:tcPr>
                  <w:tcW w:w="3209" w:type="dxa"/>
                </w:tcPr>
                <w:p w14:paraId="3D145E4D" w14:textId="77777777" w:rsidR="00523B7A" w:rsidRDefault="00A97B3F">
                  <w:pPr>
                    <w:spacing w:line="280" w:lineRule="exact"/>
                    <w:jc w:val="center"/>
                  </w:pPr>
                  <w:r>
                    <w:rPr>
                      <w:sz w:val="17"/>
                    </w:rPr>
                    <w:t>三项内容证据链与审计材料；后续为相关工作完善、理论深化、定稿</w:t>
                  </w:r>
                </w:p>
              </w:tc>
            </w:tr>
          </w:tbl>
          <w:p w14:paraId="2E830BC0" w14:textId="77777777" w:rsidR="00523B7A" w:rsidRDefault="00523B7A"/>
          <w:p w14:paraId="74668A48" w14:textId="77777777" w:rsidR="00523B7A" w:rsidRDefault="00A97B3F">
            <w:pPr>
              <w:spacing w:line="400" w:lineRule="exact"/>
            </w:pPr>
            <w:r>
              <w:rPr>
                <w:b/>
                <w:sz w:val="24"/>
              </w:rPr>
              <w:t>参考文献</w:t>
            </w:r>
          </w:p>
          <w:p w14:paraId="1CD3DB94" w14:textId="77777777" w:rsidR="00523B7A" w:rsidRDefault="00A97B3F">
            <w:pPr>
              <w:spacing w:line="400" w:lineRule="exact"/>
              <w:ind w:firstLineChars="200" w:firstLine="480"/>
            </w:pPr>
            <w:r>
              <w:rPr>
                <w:sz w:val="24"/>
                <w:vertAlign w:val="superscript"/>
              </w:rPr>
              <w:t>[1]</w:t>
            </w:r>
            <w:r>
              <w:rPr>
                <w:sz w:val="24"/>
              </w:rPr>
              <w:t xml:space="preserve"> Bertino E, Bonatti P A, Ferrari E. TRBAC: A temporal role-based access control model[J]. ACM Transactions on Information and System Security, 2001, 4(3): 191-233.</w:t>
            </w:r>
          </w:p>
          <w:p w14:paraId="069B7424" w14:textId="77777777" w:rsidR="00523B7A" w:rsidRDefault="00A97B3F">
            <w:pPr>
              <w:spacing w:line="400" w:lineRule="exact"/>
              <w:ind w:firstLineChars="200" w:firstLine="480"/>
            </w:pPr>
            <w:r>
              <w:rPr>
                <w:sz w:val="24"/>
                <w:vertAlign w:val="superscript"/>
              </w:rPr>
              <w:t>[2]</w:t>
            </w:r>
            <w:r>
              <w:rPr>
                <w:sz w:val="24"/>
              </w:rPr>
              <w:t xml:space="preserve"> Abiteboul S, Manolescu I, Polyzotis N, et al. XML processing in DHT networks[C]//Proceedings of the 24th International Conference on Data Engineering (ICDE). IEEE, 2008: 606-615.</w:t>
            </w:r>
          </w:p>
          <w:p w14:paraId="14C34579" w14:textId="77777777" w:rsidR="00523B7A" w:rsidRDefault="00A97B3F">
            <w:pPr>
              <w:spacing w:line="400" w:lineRule="exact"/>
              <w:ind w:firstLineChars="200" w:firstLine="480"/>
            </w:pPr>
            <w:r>
              <w:rPr>
                <w:sz w:val="24"/>
                <w:vertAlign w:val="superscript"/>
              </w:rPr>
              <w:t>[3]</w:t>
            </w:r>
            <w:r>
              <w:rPr>
                <w:sz w:val="24"/>
              </w:rPr>
              <w:t xml:space="preserve"> Rundgren A, Jordan B, Erdtman S. JSON canonicalization scheme (JCS)[S]. RFC 8785, 2020.</w:t>
            </w:r>
          </w:p>
          <w:p w14:paraId="224CF5DF" w14:textId="77777777" w:rsidR="00523B7A" w:rsidRDefault="00A97B3F">
            <w:pPr>
              <w:spacing w:line="400" w:lineRule="exact"/>
              <w:ind w:firstLineChars="200" w:firstLine="480"/>
            </w:pPr>
            <w:r>
              <w:rPr>
                <w:sz w:val="24"/>
                <w:vertAlign w:val="superscript"/>
              </w:rPr>
              <w:t>[4]</w:t>
            </w:r>
            <w:r>
              <w:rPr>
                <w:sz w:val="24"/>
              </w:rPr>
              <w:t xml:space="preserve"> Claessen K, Hughes J. QuickCheck: A lightweight tool for random testing of Haskell programs[C]//Proceedings of ICFP 2000. ACM, 2000: 268-279.</w:t>
            </w:r>
          </w:p>
          <w:p w14:paraId="7D81275A" w14:textId="77777777" w:rsidR="00523B7A" w:rsidRDefault="00A97B3F">
            <w:pPr>
              <w:spacing w:line="400" w:lineRule="exact"/>
              <w:ind w:firstLineChars="200" w:firstLine="480"/>
            </w:pPr>
            <w:r>
              <w:rPr>
                <w:sz w:val="24"/>
                <w:vertAlign w:val="superscript"/>
              </w:rPr>
              <w:t>[5]</w:t>
            </w:r>
            <w:r>
              <w:rPr>
                <w:sz w:val="24"/>
              </w:rPr>
              <w:t xml:space="preserve"> Saltzer J H, Schroeder M D. The protection of information in computer systems[J]. Proceedings of the IEEE, 1975, 63(9): 1278-1308.</w:t>
            </w:r>
          </w:p>
          <w:p w14:paraId="5ECFA280" w14:textId="77777777" w:rsidR="00523B7A" w:rsidRDefault="00A97B3F">
            <w:pPr>
              <w:spacing w:line="400" w:lineRule="exact"/>
              <w:ind w:firstLineChars="200" w:firstLine="480"/>
            </w:pPr>
            <w:r>
              <w:rPr>
                <w:sz w:val="24"/>
                <w:vertAlign w:val="superscript"/>
              </w:rPr>
              <w:t>[6]</w:t>
            </w:r>
            <w:r>
              <w:rPr>
                <w:sz w:val="24"/>
              </w:rPr>
              <w:t xml:space="preserve"> Hyperledger Besu Documentation. QBFT consensus protocol[EB/OL]. [2026-08-02]. https://besu.hyperledger.org/private-networks/how-to/configure/consensus/qbft.</w:t>
            </w:r>
          </w:p>
          <w:p w14:paraId="5E99FD9D" w14:textId="77777777" w:rsidR="00523B7A" w:rsidRDefault="00A97B3F">
            <w:pPr>
              <w:spacing w:line="400" w:lineRule="exact"/>
              <w:ind w:firstLineChars="200" w:firstLine="480"/>
            </w:pPr>
            <w:r>
              <w:rPr>
                <w:sz w:val="24"/>
                <w:vertAlign w:val="superscript"/>
              </w:rPr>
              <w:t>[7]</w:t>
            </w:r>
            <w:r>
              <w:rPr>
                <w:sz w:val="24"/>
              </w:rPr>
              <w:t xml:space="preserve"> PostgreSQL Global Development Group. PostgreSQL 16 documentation: INSERT[EB/OL]. [2026-08-02]. https://www.postgresql.org/docs/16/sql-insert.html.</w:t>
            </w:r>
          </w:p>
          <w:p w14:paraId="54A34634" w14:textId="77777777" w:rsidR="00523B7A" w:rsidRDefault="00A97B3F">
            <w:pPr>
              <w:spacing w:line="400" w:lineRule="exact"/>
              <w:ind w:firstLineChars="200" w:firstLine="480"/>
            </w:pPr>
            <w:r>
              <w:rPr>
                <w:sz w:val="24"/>
                <w:vertAlign w:val="superscript"/>
              </w:rPr>
              <w:t>[8]</w:t>
            </w:r>
            <w:r>
              <w:rPr>
                <w:sz w:val="24"/>
              </w:rPr>
              <w:t xml:space="preserve"> Josefsson S, Liusvaara I. Edwards-Curve digital signature algorithm (EdDSA)[S]. RFC 8032, 2017.</w:t>
            </w:r>
          </w:p>
          <w:p w14:paraId="16C90E63" w14:textId="77777777" w:rsidR="00523B7A" w:rsidRDefault="00A97B3F">
            <w:pPr>
              <w:spacing w:line="400" w:lineRule="exact"/>
              <w:ind w:firstLineChars="200" w:firstLine="480"/>
            </w:pPr>
            <w:r>
              <w:rPr>
                <w:sz w:val="24"/>
                <w:vertAlign w:val="superscript"/>
              </w:rPr>
              <w:t>[9]</w:t>
            </w:r>
            <w:r>
              <w:rPr>
                <w:sz w:val="24"/>
              </w:rPr>
              <w:t xml:space="preserve"> Efron B. Bootstrap methods: Another look at the jackknife[J]. The Annals of Statistics, 1979, 7(1): 1-26.</w:t>
            </w:r>
          </w:p>
          <w:p w14:paraId="3A39A91B" w14:textId="77777777" w:rsidR="00523B7A" w:rsidRDefault="00A97B3F">
            <w:pPr>
              <w:spacing w:line="400" w:lineRule="exact"/>
              <w:ind w:firstLineChars="200" w:firstLine="480"/>
            </w:pPr>
            <w:r>
              <w:rPr>
                <w:sz w:val="24"/>
                <w:vertAlign w:val="superscript"/>
              </w:rPr>
              <w:t>[10]</w:t>
            </w:r>
            <w:r>
              <w:rPr>
                <w:sz w:val="24"/>
              </w:rPr>
              <w:t xml:space="preserve"> Barnes R, Bhargavan K, Lipp B, et al. Hybrid public key encryption[S]. RFC 9180, 2022.</w:t>
            </w:r>
          </w:p>
          <w:p w14:paraId="5119530A" w14:textId="77777777" w:rsidR="00523B7A" w:rsidRDefault="00A97B3F">
            <w:pPr>
              <w:spacing w:line="400" w:lineRule="exact"/>
              <w:ind w:firstLineChars="200" w:firstLine="480"/>
            </w:pPr>
            <w:r>
              <w:rPr>
                <w:sz w:val="24"/>
                <w:vertAlign w:val="superscript"/>
              </w:rPr>
              <w:t>[11]</w:t>
            </w:r>
            <w:r>
              <w:rPr>
                <w:sz w:val="24"/>
              </w:rPr>
              <w:t xml:space="preserve"> Hardt D. The OAuth 2.0 authorization framework[S]. RFC 6749, 2012.</w:t>
            </w:r>
          </w:p>
          <w:p w14:paraId="5393857E" w14:textId="77777777" w:rsidR="00523B7A" w:rsidRDefault="00A97B3F">
            <w:pPr>
              <w:spacing w:line="400" w:lineRule="exact"/>
              <w:ind w:firstLineChars="200" w:firstLine="480"/>
            </w:pPr>
            <w:r>
              <w:rPr>
                <w:sz w:val="24"/>
                <w:vertAlign w:val="superscript"/>
              </w:rPr>
              <w:t>[12]</w:t>
            </w:r>
            <w:r>
              <w:rPr>
                <w:sz w:val="24"/>
              </w:rPr>
              <w:t xml:space="preserve"> Jones M, Bradley J, Sakimura N. JSON Web Token (JWT)[S]. RFC 7519, 2015.</w:t>
            </w:r>
          </w:p>
          <w:p w14:paraId="5D750AF6" w14:textId="77777777" w:rsidR="00523B7A" w:rsidRDefault="00A97B3F">
            <w:pPr>
              <w:spacing w:line="400" w:lineRule="exact"/>
              <w:ind w:firstLineChars="200" w:firstLine="480"/>
            </w:pPr>
            <w:r>
              <w:rPr>
                <w:sz w:val="24"/>
                <w:vertAlign w:val="superscript"/>
              </w:rPr>
              <w:t>[13]</w:t>
            </w:r>
            <w:r>
              <w:rPr>
                <w:sz w:val="24"/>
              </w:rPr>
              <w:t xml:space="preserve"> Dennis J B, Van Horn E C. Programming semantics for multiprogrammed computations[J]. Communications of the ACM, 1966, 9(3): 143-155.</w:t>
            </w:r>
          </w:p>
          <w:p w14:paraId="6E32778D" w14:textId="77777777" w:rsidR="00523B7A" w:rsidRDefault="00A97B3F">
            <w:pPr>
              <w:spacing w:line="400" w:lineRule="exact"/>
              <w:ind w:firstLineChars="200" w:firstLine="480"/>
            </w:pPr>
            <w:r>
              <w:rPr>
                <w:sz w:val="24"/>
                <w:vertAlign w:val="superscript"/>
              </w:rPr>
              <w:t>[14]</w:t>
            </w:r>
            <w:r>
              <w:rPr>
                <w:sz w:val="24"/>
              </w:rPr>
              <w:t xml:space="preserve"> Benet J. IPFS - Content addressed, versioned, P2P file system[EB/OL]. arXiv:1407.3561, </w:t>
            </w:r>
            <w:r>
              <w:rPr>
                <w:sz w:val="24"/>
              </w:rPr>
              <w:lastRenderedPageBreak/>
              <w:t>2014[2026-08-02]. https://arxiv.org/abs/1407.3561.</w:t>
            </w:r>
          </w:p>
          <w:p w14:paraId="2121438D" w14:textId="77777777" w:rsidR="00523B7A" w:rsidRDefault="00A97B3F">
            <w:pPr>
              <w:spacing w:line="400" w:lineRule="exact"/>
              <w:ind w:firstLineChars="200" w:firstLine="480"/>
            </w:pPr>
            <w:r>
              <w:rPr>
                <w:sz w:val="24"/>
                <w:vertAlign w:val="superscript"/>
              </w:rPr>
              <w:t>[15]</w:t>
            </w:r>
            <w:r>
              <w:rPr>
                <w:sz w:val="24"/>
              </w:rPr>
              <w:t xml:space="preserve"> Bethencourt J, Sahai A, Waters B. Ciphertext-policy attribute-based encryption[C]//Proceedings of the 2007 IEEE Symposium on Security and Privacy. IEEE, 2007: 321-334.</w:t>
            </w:r>
          </w:p>
          <w:p w14:paraId="14293E49" w14:textId="77777777" w:rsidR="00523B7A" w:rsidRDefault="00A97B3F">
            <w:pPr>
              <w:spacing w:line="400" w:lineRule="exact"/>
              <w:ind w:firstLineChars="200" w:firstLine="480"/>
            </w:pPr>
            <w:r>
              <w:rPr>
                <w:sz w:val="24"/>
                <w:vertAlign w:val="superscript"/>
              </w:rPr>
              <w:t>[16]</w:t>
            </w:r>
            <w:r>
              <w:rPr>
                <w:sz w:val="24"/>
              </w:rPr>
              <w:t xml:space="preserve"> Rouhani S, Belchior R, Cruz R S, et al. Distributed attribute-based access control system using permissioned blockchain[J]. World Wide Web, 2021, 24(5): 1617-1644.</w:t>
            </w:r>
          </w:p>
          <w:p w14:paraId="0D4723A1" w14:textId="77777777" w:rsidR="00523B7A" w:rsidRDefault="00A97B3F">
            <w:pPr>
              <w:spacing w:line="400" w:lineRule="exact"/>
              <w:ind w:firstLineChars="200" w:firstLine="480"/>
            </w:pPr>
            <w:r>
              <w:rPr>
                <w:sz w:val="24"/>
                <w:vertAlign w:val="superscript"/>
              </w:rPr>
              <w:t>[17]</w:t>
            </w:r>
            <w:r>
              <w:rPr>
                <w:sz w:val="24"/>
              </w:rPr>
              <w:t xml:space="preserve"> Sandhu R S, Coyne E J, Feinstein H L, et al. Role-based access control models[J]. IEEE Computer, 1996, 29(2): 38-47.</w:t>
            </w:r>
          </w:p>
          <w:p w14:paraId="7D2E984C" w14:textId="77777777" w:rsidR="00523B7A" w:rsidRDefault="00A97B3F">
            <w:pPr>
              <w:spacing w:line="400" w:lineRule="exact"/>
              <w:ind w:firstLineChars="200" w:firstLine="480"/>
            </w:pPr>
            <w:r>
              <w:rPr>
                <w:sz w:val="24"/>
                <w:vertAlign w:val="superscript"/>
              </w:rPr>
              <w:t>[18]</w:t>
            </w:r>
            <w:r>
              <w:rPr>
                <w:sz w:val="24"/>
              </w:rPr>
              <w:t xml:space="preserve"> Sahai A, Waters B. Fuzzy identity-based encryption[C]//EUROCRYPT 2005. Springer, 2005: 457-473.</w:t>
            </w:r>
          </w:p>
          <w:p w14:paraId="7F95A061" w14:textId="77777777" w:rsidR="00523B7A" w:rsidRDefault="00A97B3F">
            <w:pPr>
              <w:spacing w:line="400" w:lineRule="exact"/>
              <w:ind w:firstLineChars="200" w:firstLine="480"/>
            </w:pPr>
            <w:r>
              <w:rPr>
                <w:sz w:val="24"/>
                <w:vertAlign w:val="superscript"/>
              </w:rPr>
              <w:t>[19]</w:t>
            </w:r>
            <w:r>
              <w:rPr>
                <w:sz w:val="24"/>
              </w:rPr>
              <w:t xml:space="preserve"> Goyal V, Pandey O, Sahai A, et al. Attribute-based encryption for fine-grained access control of encrypted data[C]//Proceedings of the 13th ACM Conference on Computer and Communications Security. ACM, 2006: 89-98.</w:t>
            </w:r>
          </w:p>
          <w:p w14:paraId="2A36A459" w14:textId="77777777" w:rsidR="00523B7A" w:rsidRDefault="00A97B3F">
            <w:pPr>
              <w:spacing w:line="400" w:lineRule="exact"/>
              <w:ind w:firstLineChars="200" w:firstLine="480"/>
            </w:pPr>
            <w:r>
              <w:rPr>
                <w:sz w:val="24"/>
                <w:vertAlign w:val="superscript"/>
              </w:rPr>
              <w:t>[20]</w:t>
            </w:r>
            <w:r>
              <w:rPr>
                <w:sz w:val="24"/>
              </w:rPr>
              <w:t xml:space="preserve"> Boldyreva A, Goyal V, Kumar V. Identity-based encryption with efficient revocation[C]//Proceedings of the 15th ACM Conference on Computer and Communications Security. ACM, 2008: 417-426.</w:t>
            </w:r>
          </w:p>
          <w:p w14:paraId="0D4BAE98" w14:textId="77777777" w:rsidR="00523B7A" w:rsidRDefault="00A97B3F">
            <w:pPr>
              <w:spacing w:line="400" w:lineRule="exact"/>
              <w:ind w:firstLineChars="200" w:firstLine="480"/>
            </w:pPr>
            <w:r>
              <w:rPr>
                <w:sz w:val="24"/>
                <w:vertAlign w:val="superscript"/>
              </w:rPr>
              <w:t>[21]</w:t>
            </w:r>
            <w:r>
              <w:rPr>
                <w:sz w:val="24"/>
              </w:rPr>
              <w:t xml:space="preserve"> Nakamoto S. Bitcoin: A peer-to-peer electronic cash system[EB/OL]. 2008. https://bitcoin.org/bitcoin.pdf.</w:t>
            </w:r>
          </w:p>
          <w:p w14:paraId="2B75C2E7" w14:textId="77777777" w:rsidR="00523B7A" w:rsidRDefault="00A97B3F">
            <w:pPr>
              <w:spacing w:line="400" w:lineRule="exact"/>
              <w:ind w:firstLineChars="200" w:firstLine="480"/>
            </w:pPr>
            <w:r>
              <w:rPr>
                <w:sz w:val="24"/>
                <w:vertAlign w:val="superscript"/>
              </w:rPr>
              <w:t>[22]</w:t>
            </w:r>
            <w:r>
              <w:rPr>
                <w:sz w:val="24"/>
              </w:rPr>
              <w:t xml:space="preserve"> Wood G. Ethereum: A secure decentralised generalised transaction ledger[EB/OL]. Ethereum Project Yellow Paper, 2014. https://ethereum.github.io/yellowpaper/paper.pdf.</w:t>
            </w:r>
          </w:p>
          <w:p w14:paraId="5FC2EEE8" w14:textId="77777777" w:rsidR="00523B7A" w:rsidRDefault="00A97B3F">
            <w:pPr>
              <w:spacing w:line="400" w:lineRule="exact"/>
              <w:ind w:firstLineChars="200" w:firstLine="480"/>
            </w:pPr>
            <w:r>
              <w:rPr>
                <w:sz w:val="24"/>
                <w:vertAlign w:val="superscript"/>
              </w:rPr>
              <w:t>[23]</w:t>
            </w:r>
            <w:r>
              <w:rPr>
                <w:sz w:val="24"/>
              </w:rPr>
              <w:t xml:space="preserve"> Androulaki E, Barger A, Bortnikov V, et al. Hyperledger Fabric: A distributed operating system for permissioned blockchains[C]//Proceedings of the 13th EuroSys Conference. ACM, 2018: 30.</w:t>
            </w:r>
          </w:p>
          <w:p w14:paraId="54543610" w14:textId="77777777" w:rsidR="00523B7A" w:rsidRDefault="00A97B3F">
            <w:pPr>
              <w:spacing w:line="400" w:lineRule="exact"/>
              <w:ind w:firstLineChars="200" w:firstLine="480"/>
            </w:pPr>
            <w:r>
              <w:rPr>
                <w:sz w:val="24"/>
                <w:vertAlign w:val="superscript"/>
              </w:rPr>
              <w:t>[24]</w:t>
            </w:r>
            <w:r>
              <w:rPr>
                <w:sz w:val="24"/>
              </w:rPr>
              <w:t xml:space="preserve"> Maesa D D F, Mori P, Ricci L. Blockchain based access control[C]//IFIP International Conference on Distributed Applications and Interoperable Systems. Springer, 2017: 206-220.</w:t>
            </w:r>
          </w:p>
          <w:p w14:paraId="3DAAE059" w14:textId="77777777" w:rsidR="00523B7A" w:rsidRDefault="00A97B3F">
            <w:pPr>
              <w:spacing w:line="400" w:lineRule="exact"/>
              <w:ind w:firstLineChars="200" w:firstLine="480"/>
            </w:pPr>
            <w:r>
              <w:rPr>
                <w:sz w:val="24"/>
                <w:vertAlign w:val="superscript"/>
              </w:rPr>
              <w:t>[25]</w:t>
            </w:r>
            <w:r>
              <w:rPr>
                <w:sz w:val="24"/>
              </w:rPr>
              <w:t xml:space="preserve"> Dworkin M. Recommendation for block cipher modes of operation: Galois/Counter Mode (GCM) and GMAC[S]. NIST Special Publication 800-38D, 2007.</w:t>
            </w:r>
          </w:p>
          <w:p w14:paraId="5F6D9CAF" w14:textId="77777777" w:rsidR="00523B7A" w:rsidRDefault="00A97B3F">
            <w:pPr>
              <w:spacing w:line="400" w:lineRule="exact"/>
              <w:ind w:firstLineChars="200" w:firstLine="480"/>
            </w:pPr>
            <w:r>
              <w:rPr>
                <w:sz w:val="24"/>
                <w:vertAlign w:val="superscript"/>
              </w:rPr>
              <w:t>[26]</w:t>
            </w:r>
            <w:r>
              <w:rPr>
                <w:sz w:val="24"/>
              </w:rPr>
              <w:t xml:space="preserve"> Miller M S, Yee K, Shapiro J. Capability myths demolished[R]. Technical Report SRL2003-02, Johns Hopkins University, 2003.</w:t>
            </w:r>
          </w:p>
          <w:p w14:paraId="0B20C410" w14:textId="77777777" w:rsidR="00523B7A" w:rsidRDefault="00A97B3F">
            <w:pPr>
              <w:spacing w:line="400" w:lineRule="exact"/>
              <w:ind w:firstLineChars="200" w:firstLine="480"/>
            </w:pPr>
            <w:r>
              <w:rPr>
                <w:sz w:val="24"/>
                <w:vertAlign w:val="superscript"/>
              </w:rPr>
              <w:t>[27]</w:t>
            </w:r>
            <w:r>
              <w:rPr>
                <w:sz w:val="24"/>
              </w:rPr>
              <w:t xml:space="preserve"> Lamport L. Time, clocks, and the ordering of events in a distributed system[J]. Communications of the ACM, 1978, 21(7): 558-565.</w:t>
            </w:r>
          </w:p>
          <w:p w14:paraId="030E4F2A" w14:textId="77777777" w:rsidR="00523B7A" w:rsidRDefault="00A97B3F">
            <w:pPr>
              <w:spacing w:line="400" w:lineRule="exact"/>
              <w:ind w:firstLineChars="200" w:firstLine="480"/>
            </w:pPr>
            <w:r>
              <w:rPr>
                <w:sz w:val="24"/>
                <w:vertAlign w:val="superscript"/>
              </w:rPr>
              <w:t>[28]</w:t>
            </w:r>
            <w:r>
              <w:rPr>
                <w:sz w:val="24"/>
              </w:rPr>
              <w:t xml:space="preserve"> Lampson B W. Protection[J]. ACM SIGOPS Operating Systems Review, 1974, 8(1): 18-24.</w:t>
            </w:r>
          </w:p>
          <w:p w14:paraId="56FFBE52" w14:textId="77777777" w:rsidR="00523B7A" w:rsidRDefault="00A97B3F">
            <w:pPr>
              <w:spacing w:line="400" w:lineRule="exact"/>
              <w:ind w:firstLineChars="200" w:firstLine="480"/>
            </w:pPr>
            <w:r>
              <w:rPr>
                <w:sz w:val="24"/>
                <w:vertAlign w:val="superscript"/>
              </w:rPr>
              <w:t>[29]</w:t>
            </w:r>
            <w:r>
              <w:rPr>
                <w:sz w:val="24"/>
              </w:rPr>
              <w:t xml:space="preserve"> Gray J. The transaction concept: Virtues and limitations[C]//Proceedings of the 7th International Conference on Very Large Data Bases. 1981: 144-154.</w:t>
            </w:r>
          </w:p>
          <w:p w14:paraId="2C35353F" w14:textId="77777777" w:rsidR="00523B7A" w:rsidRDefault="00A97B3F">
            <w:pPr>
              <w:spacing w:line="400" w:lineRule="exact"/>
            </w:pPr>
            <w:r>
              <w:rPr>
                <w:b/>
                <w:sz w:val="24"/>
              </w:rPr>
              <w:t>参考文献</w:t>
            </w:r>
          </w:p>
          <w:p w14:paraId="10487A1F" w14:textId="77777777" w:rsidR="00523B7A" w:rsidRDefault="00A97B3F">
            <w:pPr>
              <w:spacing w:line="400" w:lineRule="exact"/>
              <w:ind w:left="420" w:hangingChars="200" w:hanging="420"/>
            </w:pPr>
            <w:r>
              <w:rPr>
                <w:vertAlign w:val="superscript"/>
              </w:rPr>
              <w:lastRenderedPageBreak/>
              <w:t>[1]</w:t>
            </w:r>
            <w:r>
              <w:t xml:space="preserve"> Bertino E, Bonatti P A, Ferrari E. TRBAC: A temporal role-based access control model[J]. ACM Transactions on Information and System Security, 2001, 4(3): 191-233.</w:t>
            </w:r>
          </w:p>
          <w:p w14:paraId="4781AEA2" w14:textId="77777777" w:rsidR="00523B7A" w:rsidRDefault="00A97B3F">
            <w:pPr>
              <w:spacing w:line="400" w:lineRule="exact"/>
              <w:ind w:left="420" w:hangingChars="200" w:hanging="420"/>
            </w:pPr>
            <w:r>
              <w:rPr>
                <w:vertAlign w:val="superscript"/>
              </w:rPr>
              <w:t>[2]</w:t>
            </w:r>
            <w:r>
              <w:t xml:space="preserve"> Abiteboul S, Manolescu I, Polyzotis N, et al. XML processing in DHT networks[C]//Proceedings of the 24th International Conference on Data Engineering (ICDE). IEEE, 2008: 606-615.</w:t>
            </w:r>
          </w:p>
          <w:p w14:paraId="55155F9B" w14:textId="77777777" w:rsidR="00523B7A" w:rsidRDefault="00A97B3F">
            <w:pPr>
              <w:spacing w:line="400" w:lineRule="exact"/>
              <w:ind w:left="420" w:hangingChars="200" w:hanging="420"/>
            </w:pPr>
            <w:r>
              <w:rPr>
                <w:vertAlign w:val="superscript"/>
              </w:rPr>
              <w:t>[3]</w:t>
            </w:r>
            <w:r>
              <w:t xml:space="preserve"> Rundgren A, Jordan B, Erdtman S. JSON canonicalization scheme (JCS)[S]. RFC 8785, 2020.</w:t>
            </w:r>
          </w:p>
          <w:p w14:paraId="3001A696" w14:textId="77777777" w:rsidR="00523B7A" w:rsidRDefault="00A97B3F">
            <w:pPr>
              <w:spacing w:line="400" w:lineRule="exact"/>
              <w:ind w:left="420" w:hangingChars="200" w:hanging="420"/>
            </w:pPr>
            <w:r>
              <w:rPr>
                <w:vertAlign w:val="superscript"/>
              </w:rPr>
              <w:t>[4]</w:t>
            </w:r>
            <w:r>
              <w:t xml:space="preserve"> Claessen K, Hughes J. QuickCheck: A lightweight tool for random testing of Haskell programs[C]//Proceedings of ICFP 2000. ACM, 2000: 268-279.</w:t>
            </w:r>
          </w:p>
          <w:p w14:paraId="4A6083D6" w14:textId="77777777" w:rsidR="00523B7A" w:rsidRDefault="00A97B3F">
            <w:pPr>
              <w:spacing w:line="400" w:lineRule="exact"/>
              <w:ind w:left="420" w:hangingChars="200" w:hanging="420"/>
            </w:pPr>
            <w:r>
              <w:rPr>
                <w:vertAlign w:val="superscript"/>
              </w:rPr>
              <w:t>[5]</w:t>
            </w:r>
            <w:r>
              <w:t xml:space="preserve"> Saltzer J H, Schroeder M D. The protection of information in computer systems[J]. Proceedings of the IEEE, 1975, 63(9): 1278-1308.</w:t>
            </w:r>
          </w:p>
          <w:p w14:paraId="73AE7D2F" w14:textId="77777777" w:rsidR="00523B7A" w:rsidRDefault="00A97B3F">
            <w:pPr>
              <w:spacing w:line="400" w:lineRule="exact"/>
              <w:ind w:left="420" w:hangingChars="200" w:hanging="420"/>
            </w:pPr>
            <w:r>
              <w:rPr>
                <w:vertAlign w:val="superscript"/>
              </w:rPr>
              <w:t>[6]</w:t>
            </w:r>
            <w:r>
              <w:t xml:space="preserve"> Hyperledger Besu Documentation. QBFT consensus protocol[EB/OL]. [2026-08-02]. https://besu.hyperledger.org/private-networks/how-to/configure/consensus/qbft.</w:t>
            </w:r>
          </w:p>
          <w:p w14:paraId="0805691E" w14:textId="77777777" w:rsidR="00523B7A" w:rsidRDefault="00A97B3F">
            <w:pPr>
              <w:spacing w:line="400" w:lineRule="exact"/>
              <w:ind w:left="420" w:hangingChars="200" w:hanging="420"/>
            </w:pPr>
            <w:r>
              <w:rPr>
                <w:vertAlign w:val="superscript"/>
              </w:rPr>
              <w:t>[7]</w:t>
            </w:r>
            <w:r>
              <w:t xml:space="preserve"> PostgreSQL Global Development Group. PostgreSQL 16 documentation: INSERT[EB/OL]. [2026-08-02]. https://www.postgresql.org/docs/16/sql-insert.html.</w:t>
            </w:r>
          </w:p>
          <w:p w14:paraId="529E4CE2" w14:textId="77777777" w:rsidR="00523B7A" w:rsidRDefault="00A97B3F">
            <w:pPr>
              <w:spacing w:line="400" w:lineRule="exact"/>
              <w:ind w:left="420" w:hangingChars="200" w:hanging="420"/>
            </w:pPr>
            <w:r>
              <w:rPr>
                <w:vertAlign w:val="superscript"/>
              </w:rPr>
              <w:t>[8]</w:t>
            </w:r>
            <w:r>
              <w:t xml:space="preserve"> Josefsson S, Liusvaara I. Edwards-Curve digital signature algorithm (EdDSA)[S]. RFC 8032, 2017.</w:t>
            </w:r>
          </w:p>
          <w:p w14:paraId="1DF861A8" w14:textId="77777777" w:rsidR="00523B7A" w:rsidRDefault="00A97B3F">
            <w:pPr>
              <w:spacing w:line="400" w:lineRule="exact"/>
              <w:ind w:left="420" w:hangingChars="200" w:hanging="420"/>
            </w:pPr>
            <w:r>
              <w:rPr>
                <w:vertAlign w:val="superscript"/>
              </w:rPr>
              <w:t>[9]</w:t>
            </w:r>
            <w:r>
              <w:t xml:space="preserve"> Efron B. Bootstrap methods: Another look at the jackknife[J]. The Annals of Statistics, 1979, 7(1): 1-26.</w:t>
            </w:r>
          </w:p>
          <w:p w14:paraId="5CC71E8E" w14:textId="77777777" w:rsidR="00523B7A" w:rsidRDefault="00A97B3F">
            <w:pPr>
              <w:spacing w:line="400" w:lineRule="exact"/>
              <w:ind w:left="420" w:hangingChars="200" w:hanging="420"/>
            </w:pPr>
            <w:r>
              <w:rPr>
                <w:vertAlign w:val="superscript"/>
              </w:rPr>
              <w:t>[10]</w:t>
            </w:r>
            <w:r>
              <w:t xml:space="preserve"> Barnes R, Bhargavan K, Lipp B, et al. Hybrid public key encryption[S]. RFC 9180, 2022.</w:t>
            </w:r>
          </w:p>
          <w:p w14:paraId="5DEC1416" w14:textId="77777777" w:rsidR="00523B7A" w:rsidRDefault="00A97B3F">
            <w:pPr>
              <w:spacing w:line="400" w:lineRule="exact"/>
              <w:ind w:left="420" w:hangingChars="200" w:hanging="420"/>
            </w:pPr>
            <w:r>
              <w:rPr>
                <w:vertAlign w:val="superscript"/>
              </w:rPr>
              <w:t>[11]</w:t>
            </w:r>
            <w:r>
              <w:t xml:space="preserve"> Hardt D. The OAuth 2.0 authorization framework[S]. RFC 6749, 2012.</w:t>
            </w:r>
          </w:p>
          <w:p w14:paraId="44CB7C6A" w14:textId="77777777" w:rsidR="00523B7A" w:rsidRDefault="00A97B3F">
            <w:pPr>
              <w:spacing w:line="400" w:lineRule="exact"/>
              <w:ind w:left="420" w:hangingChars="200" w:hanging="420"/>
            </w:pPr>
            <w:r>
              <w:rPr>
                <w:vertAlign w:val="superscript"/>
              </w:rPr>
              <w:t>[12]</w:t>
            </w:r>
            <w:r>
              <w:t xml:space="preserve"> Jones M, Bradley J, Sakimura N. JSON Web Token (JWT)[S]. RFC 7519, 2015.</w:t>
            </w:r>
          </w:p>
          <w:p w14:paraId="4D70C1FA" w14:textId="77777777" w:rsidR="00523B7A" w:rsidRDefault="00A97B3F">
            <w:pPr>
              <w:spacing w:line="400" w:lineRule="exact"/>
              <w:ind w:left="420" w:hangingChars="200" w:hanging="420"/>
            </w:pPr>
            <w:r>
              <w:rPr>
                <w:vertAlign w:val="superscript"/>
              </w:rPr>
              <w:t>[13]</w:t>
            </w:r>
            <w:r>
              <w:t xml:space="preserve"> Dennis J B, Van Horn E C. Programming semantics for multiprogrammed computations[J]. Communications of the ACM, 1966, 9(3): 143-155.</w:t>
            </w:r>
          </w:p>
          <w:p w14:paraId="79CE7AFE" w14:textId="77777777" w:rsidR="00523B7A" w:rsidRDefault="00A97B3F">
            <w:pPr>
              <w:spacing w:line="400" w:lineRule="exact"/>
              <w:ind w:left="420" w:hangingChars="200" w:hanging="420"/>
            </w:pPr>
            <w:r>
              <w:rPr>
                <w:vertAlign w:val="superscript"/>
              </w:rPr>
              <w:t>[14]</w:t>
            </w:r>
            <w:r>
              <w:t xml:space="preserve"> Benet J. IPFS - Content addressed, versioned, P2P file system[EB/OL]. arXiv:1407.3561, 2014[2026-08-02]. https://arxiv.org/abs/1407.3561.</w:t>
            </w:r>
          </w:p>
          <w:p w14:paraId="0151670D" w14:textId="77777777" w:rsidR="00523B7A" w:rsidRDefault="00A97B3F">
            <w:pPr>
              <w:spacing w:line="400" w:lineRule="exact"/>
              <w:ind w:left="420" w:hangingChars="200" w:hanging="420"/>
            </w:pPr>
            <w:r>
              <w:rPr>
                <w:vertAlign w:val="superscript"/>
              </w:rPr>
              <w:t>[15]</w:t>
            </w:r>
            <w:r>
              <w:t xml:space="preserve"> Bethencourt J, Sahai A, Waters B. Ciphertext-policy attribute-based encryption[C]//Proceedings of the 2007 IEEE Symposium on Security and Privacy. IEEE, 2007: 321-334.</w:t>
            </w:r>
          </w:p>
          <w:p w14:paraId="2AEB0C1B" w14:textId="77777777" w:rsidR="00523B7A" w:rsidRDefault="00A97B3F">
            <w:pPr>
              <w:spacing w:line="400" w:lineRule="exact"/>
              <w:ind w:left="420" w:hangingChars="200" w:hanging="420"/>
            </w:pPr>
            <w:r>
              <w:rPr>
                <w:vertAlign w:val="superscript"/>
              </w:rPr>
              <w:t>[16]</w:t>
            </w:r>
            <w:r>
              <w:t xml:space="preserve"> Rouhani S, Belchior R, Cruz R S, et al. Distributed attribute-based access control system using permissioned blockchain[J]. World Wide Web, 2021, 24(5): 1617-1644.</w:t>
            </w:r>
          </w:p>
          <w:p w14:paraId="163C2BFF" w14:textId="77777777" w:rsidR="00523B7A" w:rsidRDefault="00A97B3F">
            <w:pPr>
              <w:spacing w:line="400" w:lineRule="exact"/>
              <w:ind w:left="420" w:hangingChars="200" w:hanging="420"/>
            </w:pPr>
            <w:r>
              <w:rPr>
                <w:vertAlign w:val="superscript"/>
              </w:rPr>
              <w:t>[17]</w:t>
            </w:r>
            <w:r>
              <w:t xml:space="preserve"> Sandhu R S, Coyne E J, Feinstein H L, et al. Role-based access control models[J]. IEEE Computer, 1996, 29(2): 38-47.</w:t>
            </w:r>
          </w:p>
          <w:p w14:paraId="1D709FDB" w14:textId="77777777" w:rsidR="00523B7A" w:rsidRDefault="00A97B3F">
            <w:pPr>
              <w:spacing w:line="400" w:lineRule="exact"/>
              <w:ind w:left="420" w:hangingChars="200" w:hanging="420"/>
            </w:pPr>
            <w:r>
              <w:rPr>
                <w:vertAlign w:val="superscript"/>
              </w:rPr>
              <w:t>[18]</w:t>
            </w:r>
            <w:r>
              <w:t xml:space="preserve"> Sahai A, Waters B. Fuzzy identity-based encryption[C]//EUROCRYPT 2005. Springer, 2005: 457-473.</w:t>
            </w:r>
          </w:p>
          <w:p w14:paraId="04B157F6" w14:textId="77777777" w:rsidR="00523B7A" w:rsidRDefault="00A97B3F">
            <w:pPr>
              <w:spacing w:line="400" w:lineRule="exact"/>
              <w:ind w:left="420" w:hangingChars="200" w:hanging="420"/>
            </w:pPr>
            <w:r>
              <w:rPr>
                <w:vertAlign w:val="superscript"/>
              </w:rPr>
              <w:t>[19]</w:t>
            </w:r>
            <w:r>
              <w:t xml:space="preserve"> Goyal V, Pandey O, Sahai A, et al. Attribute-based encryption for fine-grained access control of encrypted data[C]//Proceedings of the 13th ACM Conference on Computer and Communications Security. ACM, 2006: 89-98.</w:t>
            </w:r>
          </w:p>
          <w:p w14:paraId="22882776" w14:textId="77777777" w:rsidR="00523B7A" w:rsidRDefault="00A97B3F">
            <w:pPr>
              <w:spacing w:line="400" w:lineRule="exact"/>
              <w:ind w:left="420" w:hangingChars="200" w:hanging="420"/>
            </w:pPr>
            <w:r>
              <w:rPr>
                <w:vertAlign w:val="superscript"/>
              </w:rPr>
              <w:t>[20]</w:t>
            </w:r>
            <w:r>
              <w:t xml:space="preserve"> Boldyreva A, Goyal V, Kumar V. Identity-based encryption with efficient revocation[C]//Proceedings of the 15th ACM Conference on Computer and Communications Security. ACM, 2008: 417-426.</w:t>
            </w:r>
          </w:p>
          <w:p w14:paraId="5C5EA6B4" w14:textId="77777777" w:rsidR="00523B7A" w:rsidRDefault="00A97B3F">
            <w:pPr>
              <w:spacing w:line="400" w:lineRule="exact"/>
              <w:ind w:left="420" w:hangingChars="200" w:hanging="420"/>
            </w:pPr>
            <w:r>
              <w:rPr>
                <w:vertAlign w:val="superscript"/>
              </w:rPr>
              <w:t>[21]</w:t>
            </w:r>
            <w:r>
              <w:t xml:space="preserve"> Nakamoto S. Bitcoin: A peer-to-peer electronic cash system[EB/OL]. 2008. https://bitcoin.org/bitcoin.pdf.</w:t>
            </w:r>
          </w:p>
          <w:p w14:paraId="362E3EDD" w14:textId="77777777" w:rsidR="00523B7A" w:rsidRDefault="00A97B3F">
            <w:pPr>
              <w:spacing w:line="400" w:lineRule="exact"/>
              <w:ind w:left="420" w:hangingChars="200" w:hanging="420"/>
            </w:pPr>
            <w:r>
              <w:rPr>
                <w:vertAlign w:val="superscript"/>
              </w:rPr>
              <w:lastRenderedPageBreak/>
              <w:t>[22]</w:t>
            </w:r>
            <w:r>
              <w:t xml:space="preserve"> Wood G. Ethereum: A secure decentralised generalised transaction ledger[EB/OL]. Ethereum Project Yellow Paper, 2014. https://ethereum.github.io/yellowpaper/paper.pdf.</w:t>
            </w:r>
          </w:p>
          <w:p w14:paraId="272E82FF" w14:textId="77777777" w:rsidR="00523B7A" w:rsidRDefault="00A97B3F">
            <w:pPr>
              <w:spacing w:line="400" w:lineRule="exact"/>
              <w:ind w:left="420" w:hangingChars="200" w:hanging="420"/>
            </w:pPr>
            <w:r>
              <w:rPr>
                <w:vertAlign w:val="superscript"/>
              </w:rPr>
              <w:t>[23]</w:t>
            </w:r>
            <w:r>
              <w:t xml:space="preserve"> Androulaki E, Barger A, Bortnikov V, et al. Hyperledger Fabric: A distributed operating system for permissioned blockchains[C]//Proceedings of the 13th EuroSys Conference. ACM, 2018: 30.</w:t>
            </w:r>
          </w:p>
          <w:p w14:paraId="3E643AE4" w14:textId="77777777" w:rsidR="00523B7A" w:rsidRDefault="00A97B3F">
            <w:pPr>
              <w:spacing w:line="400" w:lineRule="exact"/>
              <w:ind w:left="420" w:hangingChars="200" w:hanging="420"/>
            </w:pPr>
            <w:r>
              <w:rPr>
                <w:vertAlign w:val="superscript"/>
              </w:rPr>
              <w:t>[24]</w:t>
            </w:r>
            <w:r>
              <w:t xml:space="preserve"> Maesa D D F, Mori P, Ricci L. Blockchain based access control[C]//IFIP International Conference on Distributed Applications and Interoperable Systems. Springer, 2017: 206-220.</w:t>
            </w:r>
          </w:p>
          <w:p w14:paraId="263416E5" w14:textId="77777777" w:rsidR="00523B7A" w:rsidRDefault="00A97B3F">
            <w:pPr>
              <w:spacing w:line="400" w:lineRule="exact"/>
              <w:ind w:left="420" w:hangingChars="200" w:hanging="420"/>
            </w:pPr>
            <w:r>
              <w:rPr>
                <w:vertAlign w:val="superscript"/>
              </w:rPr>
              <w:t>[25]</w:t>
            </w:r>
            <w:r>
              <w:t xml:space="preserve"> Dworkin M. Recommendation for block cipher modes of operation: Galois/Counter Mode (GCM) and GMAC[S]. NIST Special Publication 800-38D, 2007.</w:t>
            </w:r>
          </w:p>
          <w:p w14:paraId="375F0F68" w14:textId="77777777" w:rsidR="00523B7A" w:rsidRDefault="00A97B3F">
            <w:pPr>
              <w:spacing w:line="400" w:lineRule="exact"/>
              <w:ind w:left="420" w:hangingChars="200" w:hanging="420"/>
            </w:pPr>
            <w:r>
              <w:rPr>
                <w:vertAlign w:val="superscript"/>
              </w:rPr>
              <w:t>[26]</w:t>
            </w:r>
            <w:r>
              <w:t xml:space="preserve"> Miller M S, Yee K, Shapiro J. Capability myths demolished[R]. Technical Report SRL2003-02, Johns Hopkins University, 2003.</w:t>
            </w:r>
          </w:p>
          <w:p w14:paraId="54DED5CE" w14:textId="77777777" w:rsidR="00523B7A" w:rsidRDefault="00A97B3F">
            <w:pPr>
              <w:spacing w:line="400" w:lineRule="exact"/>
              <w:ind w:left="420" w:hangingChars="200" w:hanging="420"/>
            </w:pPr>
            <w:r>
              <w:rPr>
                <w:vertAlign w:val="superscript"/>
              </w:rPr>
              <w:t>[27]</w:t>
            </w:r>
            <w:r>
              <w:t xml:space="preserve"> Lamport L. Time, clocks, and the ordering of events in a distributed system[J]. Communications of the ACM, 1978, 21(7): 558-565.</w:t>
            </w:r>
          </w:p>
          <w:p w14:paraId="03BD358D" w14:textId="77777777" w:rsidR="00523B7A" w:rsidRDefault="00A97B3F">
            <w:pPr>
              <w:spacing w:line="400" w:lineRule="exact"/>
              <w:ind w:left="420" w:hangingChars="200" w:hanging="420"/>
            </w:pPr>
            <w:r>
              <w:rPr>
                <w:vertAlign w:val="superscript"/>
              </w:rPr>
              <w:t>[28]</w:t>
            </w:r>
            <w:r>
              <w:t xml:space="preserve"> Lampson B W. Protection[J]. ACM SIGOPS Operating Systems Review, 1974, 8(1): 18-24.</w:t>
            </w:r>
          </w:p>
          <w:p w14:paraId="0CBC236A" w14:textId="77777777" w:rsidR="00523B7A" w:rsidRDefault="00A97B3F">
            <w:pPr>
              <w:spacing w:line="400" w:lineRule="exact"/>
              <w:ind w:left="420" w:hangingChars="200" w:hanging="420"/>
            </w:pPr>
            <w:r>
              <w:rPr>
                <w:vertAlign w:val="superscript"/>
              </w:rPr>
              <w:t>[29]</w:t>
            </w:r>
            <w:r>
              <w:t xml:space="preserve"> Gray J. The transaction concept: Virtues and limitations[C]//Proceedings of the 7th International Conference on Very Large Data Bases. 1981: 144-154.</w:t>
            </w:r>
          </w:p>
        </w:tc>
      </w:tr>
      <w:tr w:rsidR="009273EA" w:rsidRPr="00631781" w14:paraId="28E3D534" w14:textId="77777777" w:rsidTr="009273EA">
        <w:trPr>
          <w:trHeight w:val="340"/>
          <w:jc w:val="center"/>
        </w:trPr>
        <w:tc>
          <w:tcPr>
            <w:tcW w:w="5000" w:type="pct"/>
            <w:gridSpan w:val="2"/>
            <w:vAlign w:val="center"/>
          </w:tcPr>
          <w:p w14:paraId="35696F69" w14:textId="77777777" w:rsidR="009273EA" w:rsidRPr="009273EA" w:rsidRDefault="000668D1" w:rsidP="00EC48EC">
            <w:pPr>
              <w:rPr>
                <w:b/>
                <w:sz w:val="24"/>
              </w:rPr>
            </w:pPr>
            <w:r>
              <w:rPr>
                <w:rFonts w:ascii="宋体" w:hAnsi="宋体"/>
                <w:b/>
                <w:sz w:val="24"/>
              </w:rPr>
              <w:lastRenderedPageBreak/>
              <w:t>4</w:t>
            </w:r>
            <w:r w:rsidR="00F866B1">
              <w:rPr>
                <w:rFonts w:ascii="宋体" w:hAnsi="宋体" w:hint="eastAsia"/>
                <w:b/>
                <w:sz w:val="24"/>
              </w:rPr>
              <w:t>．</w:t>
            </w:r>
            <w:r w:rsidR="00EC48EC">
              <w:rPr>
                <w:rFonts w:ascii="宋体" w:hAnsi="宋体"/>
                <w:b/>
                <w:sz w:val="24"/>
              </w:rPr>
              <w:t xml:space="preserve"> </w:t>
            </w:r>
            <w:r w:rsidR="006537FF">
              <w:rPr>
                <w:rFonts w:ascii="宋体" w:hAnsi="宋体" w:hint="eastAsia"/>
                <w:b/>
                <w:sz w:val="24"/>
              </w:rPr>
              <w:t>阶段</w:t>
            </w:r>
            <w:r w:rsidR="0007655E">
              <w:rPr>
                <w:rFonts w:ascii="宋体" w:hAnsi="宋体" w:hint="eastAsia"/>
                <w:b/>
                <w:sz w:val="24"/>
              </w:rPr>
              <w:t>性</w:t>
            </w:r>
            <w:r w:rsidR="00EC48EC">
              <w:rPr>
                <w:rFonts w:ascii="宋体" w:hAnsi="宋体" w:hint="eastAsia"/>
                <w:b/>
                <w:sz w:val="24"/>
              </w:rPr>
              <w:t>研究成果</w:t>
            </w:r>
          </w:p>
        </w:tc>
      </w:tr>
      <w:tr w:rsidR="009273EA" w:rsidRPr="00631781" w14:paraId="44E76014" w14:textId="77777777" w:rsidTr="005B771B">
        <w:trPr>
          <w:trHeight w:val="4226"/>
          <w:jc w:val="center"/>
        </w:trPr>
        <w:tc>
          <w:tcPr>
            <w:tcW w:w="5000" w:type="pct"/>
            <w:gridSpan w:val="2"/>
          </w:tcPr>
          <w:p w14:paraId="4776FF5C" w14:textId="77777777" w:rsidR="00523B7A" w:rsidRDefault="00A97B3F">
            <w:pPr>
              <w:spacing w:line="400" w:lineRule="exact"/>
            </w:pPr>
            <w:r>
              <w:rPr>
                <w:sz w:val="24"/>
              </w:rPr>
              <w:t>按《研究生学位论文撰写格式规范》的格式要求分类填写与学位论文相关的阶段性研究成果（可续页）</w:t>
            </w:r>
          </w:p>
          <w:p w14:paraId="3B2F5399" w14:textId="77777777" w:rsidR="00523B7A" w:rsidRDefault="00A97B3F">
            <w:pPr>
              <w:spacing w:line="400" w:lineRule="exact"/>
            </w:pPr>
            <w:r>
              <w:rPr>
                <w:b/>
                <w:sz w:val="24"/>
              </w:rPr>
              <w:t xml:space="preserve">[1] </w:t>
            </w:r>
            <w:r>
              <w:rPr>
                <w:b/>
                <w:sz w:val="24"/>
              </w:rPr>
              <w:t>王威</w:t>
            </w:r>
            <w:r>
              <w:rPr>
                <w:b/>
                <w:sz w:val="24"/>
              </w:rPr>
              <w:t xml:space="preserve">, </w:t>
            </w:r>
            <w:r>
              <w:rPr>
                <w:b/>
                <w:sz w:val="24"/>
              </w:rPr>
              <w:t>夏琦</w:t>
            </w:r>
            <w:r>
              <w:rPr>
                <w:b/>
                <w:sz w:val="24"/>
              </w:rPr>
              <w:t xml:space="preserve">, </w:t>
            </w:r>
            <w:r>
              <w:rPr>
                <w:b/>
                <w:sz w:val="24"/>
              </w:rPr>
              <w:t>高建彬</w:t>
            </w:r>
            <w:r>
              <w:rPr>
                <w:b/>
                <w:sz w:val="24"/>
              </w:rPr>
              <w:t xml:space="preserve">, </w:t>
            </w:r>
            <w:r>
              <w:rPr>
                <w:b/>
                <w:sz w:val="24"/>
              </w:rPr>
              <w:t>夏虎</w:t>
            </w:r>
            <w:r>
              <w:rPr>
                <w:b/>
                <w:sz w:val="24"/>
              </w:rPr>
              <w:t xml:space="preserve">. </w:t>
            </w:r>
            <w:r>
              <w:rPr>
                <w:b/>
                <w:sz w:val="24"/>
              </w:rPr>
              <w:t>面向链上数据的双重绑定门限解封装方案</w:t>
            </w:r>
            <w:r>
              <w:rPr>
                <w:b/>
                <w:sz w:val="24"/>
              </w:rPr>
              <w:t xml:space="preserve">[J]. </w:t>
            </w:r>
            <w:r>
              <w:rPr>
                <w:b/>
                <w:sz w:val="24"/>
              </w:rPr>
              <w:t>软件学报（拟投稿）</w:t>
            </w:r>
            <w:r>
              <w:rPr>
                <w:b/>
                <w:sz w:val="24"/>
              </w:rPr>
              <w:t>.</w:t>
            </w:r>
          </w:p>
          <w:p w14:paraId="21A6F2FE" w14:textId="77777777" w:rsidR="00523B7A" w:rsidRDefault="00A97B3F">
            <w:pPr>
              <w:spacing w:line="400" w:lineRule="exact"/>
            </w:pPr>
            <w:r>
              <w:rPr>
                <w:b/>
                <w:sz w:val="24"/>
              </w:rPr>
              <w:t>[2] [</w:t>
            </w:r>
            <w:r>
              <w:rPr>
                <w:b/>
                <w:sz w:val="24"/>
              </w:rPr>
              <w:t>王威</w:t>
            </w:r>
            <w:r>
              <w:rPr>
                <w:b/>
                <w:sz w:val="24"/>
              </w:rPr>
              <w:t xml:space="preserve">]. </w:t>
            </w:r>
            <w:r>
              <w:rPr>
                <w:b/>
                <w:sz w:val="24"/>
              </w:rPr>
              <w:t>一种非连续时间访问策略的压缩方法及系统</w:t>
            </w:r>
            <w:r>
              <w:rPr>
                <w:b/>
                <w:sz w:val="24"/>
              </w:rPr>
              <w:t xml:space="preserve">: </w:t>
            </w:r>
            <w:r>
              <w:rPr>
                <w:b/>
                <w:sz w:val="24"/>
              </w:rPr>
              <w:t>中国</w:t>
            </w:r>
            <w:r>
              <w:rPr>
                <w:b/>
                <w:sz w:val="24"/>
              </w:rPr>
              <w:t>, [P].</w:t>
            </w:r>
            <w:r>
              <w:rPr>
                <w:b/>
                <w:sz w:val="24"/>
              </w:rPr>
              <w:t>（拟申请）</w:t>
            </w:r>
            <w:r>
              <w:rPr>
                <w:b/>
                <w:sz w:val="24"/>
              </w:rPr>
              <w:t>.</w:t>
            </w:r>
          </w:p>
          <w:p w14:paraId="1CC4CF05" w14:textId="77777777" w:rsidR="00523B7A" w:rsidRDefault="00A97B3F">
            <w:pPr>
              <w:spacing w:line="400" w:lineRule="exact"/>
            </w:pPr>
            <w:r>
              <w:rPr>
                <w:b/>
                <w:sz w:val="24"/>
              </w:rPr>
              <w:t>[3] [</w:t>
            </w:r>
            <w:r>
              <w:rPr>
                <w:b/>
                <w:sz w:val="24"/>
              </w:rPr>
              <w:t>王威</w:t>
            </w:r>
            <w:r>
              <w:rPr>
                <w:b/>
                <w:sz w:val="24"/>
              </w:rPr>
              <w:t xml:space="preserve">]. </w:t>
            </w:r>
            <w:r>
              <w:rPr>
                <w:b/>
                <w:sz w:val="24"/>
              </w:rPr>
              <w:t>一种基于属性与链上请求双重绑定的数据共享方法及系统</w:t>
            </w:r>
            <w:r>
              <w:rPr>
                <w:b/>
                <w:sz w:val="24"/>
              </w:rPr>
              <w:t xml:space="preserve">: </w:t>
            </w:r>
            <w:r>
              <w:rPr>
                <w:b/>
                <w:sz w:val="24"/>
              </w:rPr>
              <w:t>中国</w:t>
            </w:r>
            <w:r>
              <w:rPr>
                <w:b/>
                <w:sz w:val="24"/>
              </w:rPr>
              <w:t>, [P].</w:t>
            </w:r>
            <w:r>
              <w:rPr>
                <w:b/>
                <w:sz w:val="24"/>
              </w:rPr>
              <w:t>（拟申请）</w:t>
            </w:r>
            <w:r>
              <w:rPr>
                <w:b/>
                <w:sz w:val="24"/>
              </w:rPr>
              <w:t>.</w:t>
            </w:r>
          </w:p>
          <w:p w14:paraId="4546B700" w14:textId="77777777" w:rsidR="00523B7A" w:rsidRDefault="00A97B3F">
            <w:pPr>
              <w:spacing w:line="400" w:lineRule="exact"/>
            </w:pPr>
            <w:r>
              <w:rPr>
                <w:sz w:val="24"/>
              </w:rPr>
              <w:t>另：三套可复现原型与冻结实验数据集（时间策略编译、许可链授权执行、版本化密文头部与撤销恢复）。</w:t>
            </w:r>
          </w:p>
        </w:tc>
      </w:tr>
    </w:tbl>
    <w:p w14:paraId="7B5DBA60" w14:textId="77777777" w:rsidR="00703787" w:rsidRDefault="00DA22C9" w:rsidP="009273EA">
      <w:pPr>
        <w:numPr>
          <w:ilvl w:val="0"/>
          <w:numId w:val="5"/>
        </w:numPr>
        <w:rPr>
          <w:b/>
          <w:bCs/>
          <w:sz w:val="36"/>
        </w:rPr>
      </w:pPr>
      <w:r>
        <w:br w:type="page"/>
      </w:r>
      <w:r w:rsidR="009273EA" w:rsidRPr="009273EA">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08DAFFDE" w14:textId="77777777" w:rsidTr="00B358B5">
        <w:trPr>
          <w:trHeight w:val="6803"/>
          <w:jc w:val="center"/>
        </w:trPr>
        <w:tc>
          <w:tcPr>
            <w:tcW w:w="5000" w:type="pct"/>
          </w:tcPr>
          <w:p w14:paraId="55C3F048" w14:textId="77777777" w:rsidR="00523B7A" w:rsidRDefault="00A97B3F">
            <w:pPr>
              <w:spacing w:line="400" w:lineRule="exact"/>
            </w:pPr>
            <w:r>
              <w:rPr>
                <w:b/>
                <w:sz w:val="24"/>
              </w:rPr>
              <w:t>1</w:t>
            </w:r>
            <w:r>
              <w:rPr>
                <w:b/>
                <w:sz w:val="24"/>
              </w:rPr>
              <w:t>．未按开题计划完成的研究工作，研究工作存在的原理性、技术性难题以及在实验条件等方面的限制（可续页）</w:t>
            </w:r>
          </w:p>
          <w:p w14:paraId="58E5DA4A" w14:textId="77777777" w:rsidR="00523B7A" w:rsidRDefault="00A97B3F">
            <w:pPr>
              <w:spacing w:line="400" w:lineRule="exact"/>
              <w:ind w:firstLineChars="200" w:firstLine="480"/>
            </w:pPr>
            <w:r>
              <w:rPr>
                <w:sz w:val="24"/>
              </w:rPr>
              <w:t>总体来看，当前研究已经形成</w:t>
            </w:r>
            <w:r>
              <w:rPr>
                <w:sz w:val="24"/>
              </w:rPr>
              <w:t>“</w:t>
            </w:r>
            <w:r>
              <w:rPr>
                <w:sz w:val="24"/>
              </w:rPr>
              <w:t>策略表示</w:t>
            </w:r>
            <w:r>
              <w:rPr>
                <w:sz w:val="24"/>
              </w:rPr>
              <w:t>—</w:t>
            </w:r>
            <w:r>
              <w:rPr>
                <w:sz w:val="24"/>
              </w:rPr>
              <w:t>可信授权执行</w:t>
            </w:r>
            <w:r>
              <w:rPr>
                <w:sz w:val="24"/>
              </w:rPr>
              <w:t>—</w:t>
            </w:r>
            <w:r>
              <w:rPr>
                <w:sz w:val="24"/>
              </w:rPr>
              <w:t>密文生命周期治理</w:t>
            </w:r>
            <w:r>
              <w:rPr>
                <w:sz w:val="24"/>
              </w:rPr>
              <w:t>”</w:t>
            </w:r>
            <w:r>
              <w:rPr>
                <w:sz w:val="24"/>
              </w:rPr>
              <w:t>的基本技术闭环，三项研究内容的核心算法与原型实验均已达到阶段性完成状态，但与开题阶段设定的完整研究目标相比，仍存在以下三个需要进一步解决的问题。</w:t>
            </w:r>
          </w:p>
          <w:p w14:paraId="04F42473" w14:textId="77777777" w:rsidR="00523B7A" w:rsidRDefault="00A97B3F">
            <w:pPr>
              <w:spacing w:line="400" w:lineRule="exact"/>
              <w:ind w:firstLineChars="200" w:firstLine="480"/>
            </w:pPr>
            <w:r>
              <w:rPr>
                <w:sz w:val="24"/>
              </w:rPr>
              <w:t>（</w:t>
            </w:r>
            <w:r>
              <w:rPr>
                <w:sz w:val="24"/>
              </w:rPr>
              <w:t>1</w:t>
            </w:r>
            <w:r>
              <w:rPr>
                <w:sz w:val="24"/>
              </w:rPr>
              <w:t>）论文的理论抽象与学术表达仍需深化。三项研究内容分别形成了较为完整的方法与实验结果，但作为学位论文整体，需要把接口关系、安全假设与结论边界整理为连续、自洽的学术论证，从工程原型中抽象出清晰的研究问题、形式化模型与证据链；同时，研究内容二的安全属性与故障模型、研究内容三的版本一致性论证仍以实验验证为主，尚未形成完整的端到端形式化归约，论文中需要明确区分实验验证与形式化证明，避免对安全性质作过强概括。</w:t>
            </w:r>
          </w:p>
          <w:p w14:paraId="252701E8" w14:textId="77777777" w:rsidR="00523B7A" w:rsidRDefault="00A97B3F">
            <w:pPr>
              <w:spacing w:line="400" w:lineRule="exact"/>
              <w:ind w:firstLineChars="200" w:firstLine="480"/>
            </w:pPr>
            <w:r>
              <w:rPr>
                <w:sz w:val="24"/>
              </w:rPr>
              <w:t>（</w:t>
            </w:r>
            <w:r>
              <w:rPr>
                <w:sz w:val="24"/>
              </w:rPr>
              <w:t>2</w:t>
            </w:r>
            <w:r>
              <w:rPr>
                <w:sz w:val="24"/>
              </w:rPr>
              <w:t>）相关工作与创新边界的覆盖仍需补强。本阶段已完成</w:t>
            </w:r>
            <w:r>
              <w:rPr>
                <w:sz w:val="24"/>
              </w:rPr>
              <w:t xml:space="preserve"> 29 </w:t>
            </w:r>
            <w:r>
              <w:rPr>
                <w:sz w:val="24"/>
              </w:rPr>
              <w:t>篇参考文献的真实性核验，但近五年许可链授权状态管理、跨链令牌绑定、版本化密文与前瞻性撤销、事务恢复等主题的更广泛综述仍需补充；与属性基加密、门限解密、普通令牌授权等数据共享路线的系统对比尚未在论文中完整展开，需要进一步说明本文方案与既有路线的边界，使每一处创新性表述都建立在证据与文献对照之上，避免超出支持范围。</w:t>
            </w:r>
          </w:p>
          <w:p w14:paraId="6480E89C" w14:textId="77777777" w:rsidR="00523B7A" w:rsidRDefault="00A97B3F">
            <w:pPr>
              <w:spacing w:line="400" w:lineRule="exact"/>
              <w:ind w:firstLineChars="200" w:firstLine="480"/>
            </w:pPr>
            <w:r>
              <w:rPr>
                <w:sz w:val="24"/>
              </w:rPr>
              <w:t>（</w:t>
            </w:r>
            <w:r>
              <w:rPr>
                <w:sz w:val="24"/>
              </w:rPr>
              <w:t>3</w:t>
            </w:r>
            <w:r>
              <w:rPr>
                <w:sz w:val="24"/>
              </w:rPr>
              <w:t>）实验规模与外部有效性受限。研究内容二的正式实验运行于共享物理主机的虚拟机之上，单台虚拟机的精确</w:t>
            </w:r>
            <w:r>
              <w:rPr>
                <w:sz w:val="24"/>
              </w:rPr>
              <w:t xml:space="preserve"> vCPU </w:t>
            </w:r>
            <w:r>
              <w:rPr>
                <w:sz w:val="24"/>
              </w:rPr>
              <w:t>与内存配额未形成独立清单；研究内容三的正式实验在受控单节点环境中完成，单节点</w:t>
            </w:r>
            <w:r>
              <w:rPr>
                <w:sz w:val="24"/>
              </w:rPr>
              <w:t xml:space="preserve"> QBFT </w:t>
            </w:r>
            <w:r>
              <w:rPr>
                <w:sz w:val="24"/>
              </w:rPr>
              <w:t>无法反映多</w:t>
            </w:r>
            <w:r>
              <w:rPr>
                <w:sz w:val="24"/>
              </w:rPr>
              <w:t xml:space="preserve"> Validator </w:t>
            </w:r>
            <w:r>
              <w:rPr>
                <w:sz w:val="24"/>
              </w:rPr>
              <w:t>共识影响，故障类别与</w:t>
            </w:r>
            <w:r>
              <w:rPr>
                <w:sz w:val="24"/>
              </w:rPr>
              <w:t xml:space="preserve"> Body </w:t>
            </w:r>
            <w:r>
              <w:rPr>
                <w:sz w:val="24"/>
              </w:rPr>
              <w:t>规模范围有限；缓存与层次覆盖的协议级收益、批量密文头更新与更多</w:t>
            </w:r>
            <w:r>
              <w:rPr>
                <w:sz w:val="24"/>
              </w:rPr>
              <w:t xml:space="preserve"> Verifier </w:t>
            </w:r>
            <w:r>
              <w:rPr>
                <w:sz w:val="24"/>
              </w:rPr>
              <w:t>实例的一致性表现尚未在更大规模下验证。论文写作需要把机制结论与数值结论分开表述，如实保留适用范围限定。</w:t>
            </w:r>
          </w:p>
          <w:p w14:paraId="4068A5E1" w14:textId="77777777" w:rsidR="00523B7A" w:rsidRDefault="00A97B3F">
            <w:pPr>
              <w:spacing w:line="400" w:lineRule="exact"/>
              <w:ind w:firstLineChars="200" w:firstLine="480"/>
            </w:pPr>
            <w:r>
              <w:rPr>
                <w:sz w:val="24"/>
              </w:rPr>
              <w:t>需要说明的是，上述问题均属于</w:t>
            </w:r>
            <w:r>
              <w:rPr>
                <w:sz w:val="24"/>
              </w:rPr>
              <w:t>“</w:t>
            </w:r>
            <w:r>
              <w:rPr>
                <w:sz w:val="24"/>
              </w:rPr>
              <w:t>完成度已高、边界待明确</w:t>
            </w:r>
            <w:r>
              <w:rPr>
                <w:sz w:val="24"/>
              </w:rPr>
              <w:t>”</w:t>
            </w:r>
            <w:r>
              <w:rPr>
                <w:sz w:val="24"/>
              </w:rPr>
              <w:t>的范畴：三项研究内容的核心机制均已实现并经过正式实验验证，剩余工作以论文整合、边界表述与针对性扩展为主，符合中期考评对</w:t>
            </w:r>
            <w:r>
              <w:rPr>
                <w:sz w:val="24"/>
              </w:rPr>
              <w:t>“</w:t>
            </w:r>
            <w:r>
              <w:rPr>
                <w:sz w:val="24"/>
              </w:rPr>
              <w:t>技术路线基本闭合、后续转向整合与深化</w:t>
            </w:r>
            <w:r>
              <w:rPr>
                <w:sz w:val="24"/>
              </w:rPr>
              <w:t>”</w:t>
            </w:r>
            <w:r>
              <w:rPr>
                <w:sz w:val="24"/>
              </w:rPr>
              <w:t>的定位。</w:t>
            </w:r>
          </w:p>
          <w:p w14:paraId="09B07039" w14:textId="77777777" w:rsidR="00523B7A" w:rsidRDefault="00A97B3F">
            <w:pPr>
              <w:spacing w:line="400" w:lineRule="exact"/>
              <w:ind w:firstLineChars="200" w:firstLine="480"/>
            </w:pPr>
            <w:r>
              <w:rPr>
                <w:sz w:val="24"/>
              </w:rPr>
              <w:t>从计划管理角度看，上述问题的解决顺序为：先完成论文结构整合与理论表述（问题一），再完善相关工作与创新边界（问题三），随后在条件允许时补充扩展实验与对比实验（问题二、问题四），最后完成全文定稿。这一顺序保证论文主线始终清晰，扩展实验服务于结论而不占用主线时间；每项问题都有明确的解决措施、验证方式与完成标准，进度可在后续阶段对照检查，避免出现</w:t>
            </w:r>
            <w:r>
              <w:rPr>
                <w:sz w:val="24"/>
              </w:rPr>
              <w:t>“</w:t>
            </w:r>
            <w:r>
              <w:rPr>
                <w:sz w:val="24"/>
              </w:rPr>
              <w:t>问题列出但无跟进</w:t>
            </w:r>
            <w:r>
              <w:rPr>
                <w:sz w:val="24"/>
              </w:rPr>
              <w:t>”</w:t>
            </w:r>
            <w:r>
              <w:rPr>
                <w:sz w:val="24"/>
              </w:rPr>
              <w:t>的情况。</w:t>
            </w:r>
          </w:p>
          <w:p w14:paraId="50CDF91F" w14:textId="77777777" w:rsidR="00523B7A" w:rsidRDefault="00A97B3F">
            <w:pPr>
              <w:spacing w:line="400" w:lineRule="exact"/>
              <w:ind w:firstLineChars="200" w:firstLine="480"/>
            </w:pPr>
            <w:r>
              <w:rPr>
                <w:sz w:val="24"/>
              </w:rPr>
              <w:t>在结论表述方面，现有负结果（缓存与层次覆盖无稳定端到端收益、</w:t>
            </w:r>
            <w:r>
              <w:rPr>
                <w:sz w:val="24"/>
              </w:rPr>
              <w:t xml:space="preserve">Kubo </w:t>
            </w:r>
            <w:r>
              <w:rPr>
                <w:sz w:val="24"/>
              </w:rPr>
              <w:t>正常路径无稳定性能优势）均基于配对比较与</w:t>
            </w:r>
            <w:r>
              <w:rPr>
                <w:sz w:val="24"/>
              </w:rPr>
              <w:t xml:space="preserve"> 95% </w:t>
            </w:r>
            <w:r>
              <w:rPr>
                <w:sz w:val="24"/>
              </w:rPr>
              <w:t>置信区间跨越</w:t>
            </w:r>
            <w:r>
              <w:rPr>
                <w:sz w:val="24"/>
              </w:rPr>
              <w:t xml:space="preserve"> 0 </w:t>
            </w:r>
            <w:r>
              <w:rPr>
                <w:sz w:val="24"/>
              </w:rPr>
              <w:t>的统计判断，而非单一运行的平均值比较；论文写作需要保留这一统计边界，避免把</w:t>
            </w:r>
            <w:r>
              <w:rPr>
                <w:sz w:val="24"/>
              </w:rPr>
              <w:t>“</w:t>
            </w:r>
            <w:r>
              <w:rPr>
                <w:sz w:val="24"/>
              </w:rPr>
              <w:t>未观察到稳定差异</w:t>
            </w:r>
            <w:r>
              <w:rPr>
                <w:sz w:val="24"/>
              </w:rPr>
              <w:t>”</w:t>
            </w:r>
            <w:r>
              <w:rPr>
                <w:sz w:val="24"/>
              </w:rPr>
              <w:t>表述为</w:t>
            </w:r>
            <w:r>
              <w:rPr>
                <w:sz w:val="24"/>
              </w:rPr>
              <w:t>“</w:t>
            </w:r>
            <w:r>
              <w:rPr>
                <w:sz w:val="24"/>
              </w:rPr>
              <w:t>两者等价</w:t>
            </w:r>
            <w:r>
              <w:rPr>
                <w:sz w:val="24"/>
              </w:rPr>
              <w:t>”</w:t>
            </w:r>
            <w:r>
              <w:rPr>
                <w:sz w:val="24"/>
              </w:rPr>
              <w:t>或</w:t>
            </w:r>
            <w:r>
              <w:rPr>
                <w:sz w:val="24"/>
              </w:rPr>
              <w:t>“</w:t>
            </w:r>
            <w:r>
              <w:rPr>
                <w:sz w:val="24"/>
              </w:rPr>
              <w:t>证明无差异</w:t>
            </w:r>
            <w:r>
              <w:rPr>
                <w:sz w:val="24"/>
              </w:rPr>
              <w:t>”</w:t>
            </w:r>
            <w:r>
              <w:rPr>
                <w:sz w:val="24"/>
              </w:rPr>
              <w:t>。统计推断以冻结的重复次数与预注册规则为边界，任何超出该边界的推断都需要补充实验支持。</w:t>
            </w:r>
          </w:p>
        </w:tc>
      </w:tr>
    </w:tbl>
    <w:p w14:paraId="5496A6D0" w14:textId="77777777" w:rsidR="009C1E96" w:rsidRDefault="009C1E96">
      <w:r>
        <w:lastRenderedPageBreak/>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0D0530" w14:paraId="0ADBBE36" w14:textId="77777777" w:rsidTr="00B358B5">
        <w:trPr>
          <w:trHeight w:val="7030"/>
          <w:jc w:val="center"/>
        </w:trPr>
        <w:tc>
          <w:tcPr>
            <w:tcW w:w="5000" w:type="pct"/>
          </w:tcPr>
          <w:p w14:paraId="328A5820" w14:textId="77777777" w:rsidR="00523B7A" w:rsidRDefault="00A97B3F">
            <w:pPr>
              <w:spacing w:line="400" w:lineRule="exact"/>
            </w:pPr>
            <w:r>
              <w:rPr>
                <w:b/>
                <w:sz w:val="24"/>
              </w:rPr>
              <w:lastRenderedPageBreak/>
              <w:t>2</w:t>
            </w:r>
            <w:r>
              <w:rPr>
                <w:b/>
                <w:sz w:val="24"/>
              </w:rPr>
              <w:t>．针对上述问题采取何种解决办法，对学位论文的研究内容及所采取的理论方法、技术路线和实施方案的进一步调整，以及下一步研究计划（可续页）</w:t>
            </w:r>
          </w:p>
          <w:p w14:paraId="00637FF2" w14:textId="77777777" w:rsidR="00523B7A" w:rsidRDefault="00A97B3F">
            <w:pPr>
              <w:spacing w:line="400" w:lineRule="exact"/>
              <w:ind w:firstLineChars="200" w:firstLine="480"/>
            </w:pPr>
            <w:r>
              <w:rPr>
                <w:sz w:val="24"/>
              </w:rPr>
              <w:t>针对上述问题，后续将围绕理论抽象与学术表达、相关工作与创新边界、实验规模与外部有效性三条主线继续推进，每个问题均有对应的解决办法与可验证的完成标准。</w:t>
            </w:r>
          </w:p>
          <w:p w14:paraId="043022DC" w14:textId="77777777" w:rsidR="00523B7A" w:rsidRDefault="00A97B3F">
            <w:pPr>
              <w:spacing w:line="400" w:lineRule="exact"/>
              <w:ind w:firstLineChars="200" w:firstLine="480"/>
            </w:pPr>
            <w:r>
              <w:rPr>
                <w:sz w:val="24"/>
              </w:rPr>
              <w:t>（</w:t>
            </w:r>
            <w:r>
              <w:rPr>
                <w:sz w:val="24"/>
              </w:rPr>
              <w:t>1</w:t>
            </w:r>
            <w:r>
              <w:rPr>
                <w:sz w:val="24"/>
              </w:rPr>
              <w:t>）针对理论抽象与学术表达问题，将按照</w:t>
            </w:r>
            <w:r>
              <w:rPr>
                <w:sz w:val="24"/>
              </w:rPr>
              <w:t>“</w:t>
            </w:r>
            <w:r>
              <w:rPr>
                <w:sz w:val="24"/>
              </w:rPr>
              <w:t>统一语义</w:t>
            </w:r>
            <w:r>
              <w:rPr>
                <w:sz w:val="24"/>
              </w:rPr>
              <w:t>—</w:t>
            </w:r>
            <w:r>
              <w:rPr>
                <w:sz w:val="24"/>
              </w:rPr>
              <w:t>授权执行</w:t>
            </w:r>
            <w:r>
              <w:rPr>
                <w:sz w:val="24"/>
              </w:rPr>
              <w:t>—</w:t>
            </w:r>
            <w:r>
              <w:rPr>
                <w:sz w:val="24"/>
              </w:rPr>
              <w:t>密文生命周期</w:t>
            </w:r>
            <w:r>
              <w:rPr>
                <w:sz w:val="24"/>
              </w:rPr>
              <w:t>”</w:t>
            </w:r>
            <w:r>
              <w:rPr>
                <w:sz w:val="24"/>
              </w:rPr>
              <w:t>的主线重构论文论证结构，统一符号与术语，把接口关系、安全假设与结论边界整理为可引用的命题形式；理论层面补充研究内容二的安全属性说明与研究内容三的版本一致性论证，严格区分实验验证与形式化证明。验证方式为逐章对照审稿检查表；完成标准是论文各章接口一致、术语统一、边界表述与冻结证据一致。</w:t>
            </w:r>
          </w:p>
          <w:p w14:paraId="45B61163" w14:textId="77777777" w:rsidR="00523B7A" w:rsidRDefault="00A97B3F">
            <w:pPr>
              <w:spacing w:line="400" w:lineRule="exact"/>
              <w:ind w:firstLineChars="200" w:firstLine="480"/>
            </w:pPr>
            <w:r>
              <w:rPr>
                <w:sz w:val="24"/>
              </w:rPr>
              <w:t>（</w:t>
            </w:r>
            <w:r>
              <w:rPr>
                <w:sz w:val="24"/>
              </w:rPr>
              <w:t>2</w:t>
            </w:r>
            <w:r>
              <w:rPr>
                <w:sz w:val="24"/>
              </w:rPr>
              <w:t>）针对相关工作与创新边界问题，将基于已核验的</w:t>
            </w:r>
            <w:r>
              <w:rPr>
                <w:sz w:val="24"/>
              </w:rPr>
              <w:t xml:space="preserve"> 29 </w:t>
            </w:r>
            <w:r>
              <w:rPr>
                <w:sz w:val="24"/>
              </w:rPr>
              <w:t>篇文献补充近五年相关主题综述，以对比表整理各路线在时间语义表达、状态锚定、重放控制、撤销传导与恢复能力上的差异，对每一处创新性表述建立证据对照；新增文献按学校要求经真实来源核验后引入。验证方式为文献来源抽查与创新表述逐句对照；完成标准是相关工作覆盖充分、创新边界与证据一致。</w:t>
            </w:r>
          </w:p>
          <w:p w14:paraId="74C5E567" w14:textId="77777777" w:rsidR="00523B7A" w:rsidRDefault="00A97B3F">
            <w:pPr>
              <w:spacing w:line="400" w:lineRule="exact"/>
              <w:ind w:firstLineChars="200" w:firstLine="480"/>
            </w:pPr>
            <w:r>
              <w:rPr>
                <w:sz w:val="24"/>
              </w:rPr>
              <w:t>（</w:t>
            </w:r>
            <w:r>
              <w:rPr>
                <w:sz w:val="24"/>
              </w:rPr>
              <w:t>3</w:t>
            </w:r>
            <w:r>
              <w:rPr>
                <w:sz w:val="24"/>
              </w:rPr>
              <w:t>）针对实验规模与外部有效性问题，将如实保留现有结论的适用范围表述，把机制结论与数值结论分开；在条件允许时补充独立物理集群或多节点规模验证实验、批量密文头更新压力实验与更多</w:t>
            </w:r>
            <w:r>
              <w:rPr>
                <w:sz w:val="24"/>
              </w:rPr>
              <w:t xml:space="preserve"> Verifier </w:t>
            </w:r>
            <w:r>
              <w:rPr>
                <w:sz w:val="24"/>
              </w:rPr>
              <w:t>一致性实验，每项实验先明确假设与指标再执行；无法完成的扩展明确列为论文局限与未来工作。验证方式为实验设计预注册与结果复现检查；完成标准是每项扩展有明确假设、设计、结果与边界。</w:t>
            </w:r>
          </w:p>
          <w:p w14:paraId="66FEA3B1" w14:textId="77777777" w:rsidR="00523B7A" w:rsidRDefault="00A97B3F">
            <w:pPr>
              <w:spacing w:line="400" w:lineRule="exact"/>
              <w:ind w:firstLineChars="200" w:firstLine="480"/>
            </w:pPr>
            <w:r>
              <w:rPr>
                <w:sz w:val="24"/>
              </w:rPr>
              <w:t>上述解决办法与三个问题一一对应。在时间安排上，论文整合与理论深化优先于扩展实验，扩展实验仅在条件允许且对结论有实质补充时执行；所有结论均以冻结环境与预注册设计为边界。</w:t>
            </w:r>
          </w:p>
          <w:p w14:paraId="51DAA021" w14:textId="77777777" w:rsidR="00523B7A" w:rsidRDefault="00A97B3F">
            <w:pPr>
              <w:spacing w:line="400" w:lineRule="exact"/>
              <w:ind w:firstLineChars="200" w:firstLine="480"/>
            </w:pPr>
            <w:r>
              <w:rPr>
                <w:sz w:val="24"/>
              </w:rPr>
              <w:t>下一步具体研究计划（时间以实际中期考评与毕业安排为准）：</w:t>
            </w:r>
          </w:p>
          <w:p w14:paraId="4B3E023B" w14:textId="77777777" w:rsidR="00523B7A" w:rsidRDefault="00A97B3F">
            <w:pPr>
              <w:spacing w:line="400" w:lineRule="exact"/>
              <w:ind w:firstLineChars="200" w:firstLine="480"/>
            </w:pPr>
            <w:r>
              <w:rPr>
                <w:sz w:val="24"/>
              </w:rPr>
              <w:t>阶段</w:t>
            </w:r>
            <w:r>
              <w:rPr>
                <w:sz w:val="24"/>
              </w:rPr>
              <w:t>1</w:t>
            </w:r>
            <w:r>
              <w:rPr>
                <w:sz w:val="24"/>
              </w:rPr>
              <w:t>（</w:t>
            </w:r>
            <w:r>
              <w:rPr>
                <w:sz w:val="24"/>
              </w:rPr>
              <w:t>2026</w:t>
            </w:r>
            <w:r>
              <w:rPr>
                <w:sz w:val="24"/>
              </w:rPr>
              <w:t>年</w:t>
            </w:r>
            <w:r>
              <w:rPr>
                <w:sz w:val="24"/>
              </w:rPr>
              <w:t>9</w:t>
            </w:r>
            <w:r>
              <w:rPr>
                <w:sz w:val="24"/>
              </w:rPr>
              <w:t>月</w:t>
            </w:r>
            <w:r>
              <w:rPr>
                <w:sz w:val="24"/>
              </w:rPr>
              <w:t>—10</w:t>
            </w:r>
            <w:r>
              <w:rPr>
                <w:sz w:val="24"/>
              </w:rPr>
              <w:t>月）：完成三项研究内容的论文级整合，统一术语、符号与接口表述；完善相关工作综述与既有路线对比，形成创新边界说明；完成论文整体结构与章节篇幅规划。</w:t>
            </w:r>
          </w:p>
          <w:p w14:paraId="24E86F05" w14:textId="77777777" w:rsidR="00523B7A" w:rsidRDefault="00A97B3F">
            <w:pPr>
              <w:spacing w:line="400" w:lineRule="exact"/>
              <w:ind w:firstLineChars="200" w:firstLine="480"/>
            </w:pPr>
            <w:r>
              <w:rPr>
                <w:sz w:val="24"/>
              </w:rPr>
              <w:t>阶段</w:t>
            </w:r>
            <w:r>
              <w:rPr>
                <w:sz w:val="24"/>
              </w:rPr>
              <w:t>2</w:t>
            </w:r>
            <w:r>
              <w:rPr>
                <w:sz w:val="24"/>
              </w:rPr>
              <w:t>（</w:t>
            </w:r>
            <w:r>
              <w:rPr>
                <w:sz w:val="24"/>
              </w:rPr>
              <w:t>2026</w:t>
            </w:r>
            <w:r>
              <w:rPr>
                <w:sz w:val="24"/>
              </w:rPr>
              <w:t>年</w:t>
            </w:r>
            <w:r>
              <w:rPr>
                <w:sz w:val="24"/>
              </w:rPr>
              <w:t>11</w:t>
            </w:r>
            <w:r>
              <w:rPr>
                <w:sz w:val="24"/>
              </w:rPr>
              <w:t>月</w:t>
            </w:r>
            <w:r>
              <w:rPr>
                <w:sz w:val="24"/>
              </w:rPr>
              <w:t>—12</w:t>
            </w:r>
            <w:r>
              <w:rPr>
                <w:sz w:val="24"/>
              </w:rPr>
              <w:t>月）：深化理论表述与结论边界整理，按需补充针对性扩展实验（缓存协议收益、批量</w:t>
            </w:r>
            <w:r>
              <w:rPr>
                <w:sz w:val="24"/>
              </w:rPr>
              <w:t xml:space="preserve"> Header </w:t>
            </w:r>
            <w:r>
              <w:rPr>
                <w:sz w:val="24"/>
              </w:rPr>
              <w:t>更新、更多</w:t>
            </w:r>
            <w:r>
              <w:rPr>
                <w:sz w:val="24"/>
              </w:rPr>
              <w:t xml:space="preserve"> Verifier </w:t>
            </w:r>
            <w:r>
              <w:rPr>
                <w:sz w:val="24"/>
              </w:rPr>
              <w:t>一致性等）；完成全文图表、公式与参考文献规范化，以及一致性、数字与引用审计。</w:t>
            </w:r>
          </w:p>
          <w:p w14:paraId="03F7E7A4" w14:textId="77777777" w:rsidR="00523B7A" w:rsidRDefault="00A97B3F">
            <w:pPr>
              <w:spacing w:line="400" w:lineRule="exact"/>
              <w:ind w:firstLineChars="200" w:firstLine="480"/>
            </w:pPr>
            <w:r>
              <w:rPr>
                <w:sz w:val="24"/>
              </w:rPr>
              <w:t>阶段</w:t>
            </w:r>
            <w:r>
              <w:rPr>
                <w:sz w:val="24"/>
              </w:rPr>
              <w:t>3</w:t>
            </w:r>
            <w:r>
              <w:rPr>
                <w:sz w:val="24"/>
              </w:rPr>
              <w:t>（</w:t>
            </w:r>
            <w:r>
              <w:rPr>
                <w:sz w:val="24"/>
              </w:rPr>
              <w:t>2027</w:t>
            </w:r>
            <w:r>
              <w:rPr>
                <w:sz w:val="24"/>
              </w:rPr>
              <w:t>年</w:t>
            </w:r>
            <w:r>
              <w:rPr>
                <w:sz w:val="24"/>
              </w:rPr>
              <w:t>1</w:t>
            </w:r>
            <w:r>
              <w:rPr>
                <w:sz w:val="24"/>
              </w:rPr>
              <w:t>月</w:t>
            </w:r>
            <w:r>
              <w:rPr>
                <w:sz w:val="24"/>
              </w:rPr>
              <w:t>—3</w:t>
            </w:r>
            <w:r>
              <w:rPr>
                <w:sz w:val="24"/>
              </w:rPr>
              <w:t>月）：完成学位论文全文定稿、格式审查与盲审准备；根据导师与专家意见进行最后一轮修改，并同步完成答辩材料准备。</w:t>
            </w:r>
          </w:p>
          <w:p w14:paraId="587E235E" w14:textId="77777777" w:rsidR="00523B7A" w:rsidRDefault="00A97B3F">
            <w:pPr>
              <w:spacing w:line="400" w:lineRule="exact"/>
              <w:ind w:firstLineChars="200" w:firstLine="480"/>
            </w:pPr>
            <w:r>
              <w:rPr>
                <w:sz w:val="24"/>
              </w:rPr>
              <w:t>各阶段均以可交付成果为节点：阶段</w:t>
            </w:r>
            <w:r>
              <w:rPr>
                <w:sz w:val="24"/>
              </w:rPr>
              <w:t>1</w:t>
            </w:r>
            <w:r>
              <w:rPr>
                <w:sz w:val="24"/>
              </w:rPr>
              <w:t>交付论文结构与章节草稿、相关工作综述与创新边界说明；阶段</w:t>
            </w:r>
            <w:r>
              <w:rPr>
                <w:sz w:val="24"/>
              </w:rPr>
              <w:t>2</w:t>
            </w:r>
            <w:r>
              <w:rPr>
                <w:sz w:val="24"/>
              </w:rPr>
              <w:t>交付理论表述完善稿、扩展实验报告与规范化后的全文；阶段</w:t>
            </w:r>
            <w:r>
              <w:rPr>
                <w:sz w:val="24"/>
              </w:rPr>
              <w:t>3</w:t>
            </w:r>
            <w:r>
              <w:rPr>
                <w:sz w:val="24"/>
              </w:rPr>
              <w:t>交付提交盲审的完整论文。若某阶段因客观原因延迟，将优先保证论文主线质量，再补充扩展内容，并通过阶段检查及时调整安排。</w:t>
            </w:r>
          </w:p>
          <w:p w14:paraId="7A1FAE1A" w14:textId="77777777" w:rsidR="00523B7A" w:rsidRDefault="00A97B3F">
            <w:pPr>
              <w:spacing w:line="400" w:lineRule="exact"/>
              <w:ind w:firstLineChars="200" w:firstLine="480"/>
            </w:pPr>
            <w:r>
              <w:rPr>
                <w:sz w:val="24"/>
              </w:rPr>
              <w:lastRenderedPageBreak/>
              <w:t>上述计划的时间节点以实际中期考评时间与学校毕业安排为准，若考评时间或培养计划调整，各阶段起止时间相应平移，但阶段顺序与交付成果保持不变。计划的可行性建立在已有工作基础上：三项研究内容的核心实验均已冻结，后续以写作、整合与针对性验证为主，风险可控、可跟踪。</w:t>
            </w:r>
          </w:p>
          <w:p w14:paraId="2C671D4C" w14:textId="77777777" w:rsidR="00523B7A" w:rsidRDefault="00A97B3F">
            <w:pPr>
              <w:spacing w:line="400" w:lineRule="exact"/>
              <w:ind w:firstLineChars="200" w:firstLine="480"/>
            </w:pPr>
            <w:r>
              <w:rPr>
                <w:sz w:val="24"/>
              </w:rPr>
              <w:t>---</w:t>
            </w:r>
          </w:p>
        </w:tc>
      </w:tr>
    </w:tbl>
    <w:p w14:paraId="2B1CC9AD" w14:textId="77777777" w:rsidR="00703787" w:rsidRPr="00B60A66" w:rsidRDefault="00D75508" w:rsidP="00AF3B27">
      <w:pPr>
        <w:numPr>
          <w:ilvl w:val="0"/>
          <w:numId w:val="5"/>
        </w:numPr>
        <w:rPr>
          <w:b/>
          <w:bCs/>
          <w:sz w:val="36"/>
        </w:rPr>
      </w:pPr>
      <w:r>
        <w:lastRenderedPageBreak/>
        <w:br w:type="page"/>
      </w:r>
      <w:r w:rsidR="0078740E">
        <w:rPr>
          <w:rFonts w:ascii="黑体" w:eastAsia="黑体" w:hAnsi="黑体" w:hint="eastAsia"/>
          <w:bCs/>
          <w:sz w:val="28"/>
        </w:rPr>
        <w:lastRenderedPageBreak/>
        <w:t>中期考评审查</w:t>
      </w:r>
      <w:r w:rsidR="00703787" w:rsidRPr="00B60A66">
        <w:rPr>
          <w:rFonts w:ascii="黑体" w:eastAsia="黑体" w:hAnsi="黑体" w:hint="eastAsia"/>
          <w:bCs/>
          <w:sz w:val="28"/>
        </w:rPr>
        <w:t>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29"/>
        <w:gridCol w:w="2417"/>
        <w:gridCol w:w="2171"/>
        <w:gridCol w:w="3905"/>
      </w:tblGrid>
      <w:tr w:rsidR="00703787" w14:paraId="24C686EA" w14:textId="77777777" w:rsidTr="00447CCC">
        <w:trPr>
          <w:cantSplit/>
          <w:trHeight w:val="3958"/>
          <w:jc w:val="center"/>
        </w:trPr>
        <w:tc>
          <w:tcPr>
            <w:tcW w:w="5000" w:type="pct"/>
            <w:gridSpan w:val="4"/>
            <w:tcBorders>
              <w:bottom w:val="nil"/>
            </w:tcBorders>
          </w:tcPr>
          <w:p w14:paraId="0A71C433" w14:textId="77777777" w:rsidR="00703787" w:rsidRPr="00626BBF" w:rsidRDefault="00703787" w:rsidP="003012C0">
            <w:pPr>
              <w:spacing w:afterLines="50" w:after="120"/>
              <w:rPr>
                <w:rFonts w:eastAsia="楷体"/>
                <w:sz w:val="24"/>
              </w:rPr>
            </w:pPr>
            <w:r w:rsidRPr="00626BBF">
              <w:rPr>
                <w:rFonts w:eastAsia="楷体" w:hint="eastAsia"/>
                <w:sz w:val="24"/>
              </w:rPr>
              <w:t>1</w:t>
            </w:r>
            <w:r w:rsidR="00316026">
              <w:rPr>
                <w:rFonts w:eastAsia="楷体" w:hint="eastAsia"/>
                <w:sz w:val="24"/>
              </w:rPr>
              <w:t>。</w:t>
            </w:r>
            <w:r w:rsidRPr="00626BBF">
              <w:rPr>
                <w:rFonts w:eastAsia="楷体" w:hint="eastAsia"/>
                <w:sz w:val="24"/>
              </w:rPr>
              <w:t>导师对</w:t>
            </w:r>
            <w:r w:rsidR="00C92241">
              <w:rPr>
                <w:rFonts w:eastAsia="楷体" w:hint="eastAsia"/>
                <w:sz w:val="24"/>
              </w:rPr>
              <w:t>工作进展</w:t>
            </w:r>
            <w:r w:rsidR="00FD7060">
              <w:rPr>
                <w:rFonts w:ascii="楷体" w:eastAsia="楷体" w:hAnsi="楷体" w:hint="eastAsia"/>
                <w:sz w:val="24"/>
              </w:rPr>
              <w:t>及研究计划的</w:t>
            </w:r>
            <w:r w:rsidRPr="00626BBF">
              <w:rPr>
                <w:rFonts w:eastAsia="楷体" w:hint="eastAsia"/>
                <w:sz w:val="24"/>
              </w:rPr>
              <w:t>意见：</w:t>
            </w:r>
          </w:p>
          <w:p w14:paraId="49807D8B" w14:textId="77777777" w:rsidR="00703787" w:rsidRDefault="00703787" w:rsidP="00E71173"/>
          <w:p w14:paraId="615D0CFE" w14:textId="77777777" w:rsidR="00E71173" w:rsidRDefault="00E71173" w:rsidP="00E71173"/>
          <w:p w14:paraId="49C861C3" w14:textId="77777777" w:rsidR="00E71173" w:rsidRDefault="00E71173" w:rsidP="00E71173"/>
          <w:p w14:paraId="275B487D" w14:textId="77777777" w:rsidR="00E71173" w:rsidRDefault="00E71173" w:rsidP="00E71173"/>
          <w:p w14:paraId="73F8A44C" w14:textId="77777777" w:rsidR="00B1113E" w:rsidRDefault="00B1113E" w:rsidP="00E71173"/>
          <w:p w14:paraId="24C3DCFD" w14:textId="77777777" w:rsidR="00B1113E" w:rsidRDefault="00B1113E" w:rsidP="00E71173"/>
          <w:p w14:paraId="0901A69D" w14:textId="77777777" w:rsidR="00B1113E" w:rsidRDefault="00B1113E" w:rsidP="00E71173"/>
          <w:p w14:paraId="1F617A34" w14:textId="77777777" w:rsidR="00B1113E" w:rsidRDefault="00B1113E" w:rsidP="00E71173"/>
          <w:p w14:paraId="7999D3F6" w14:textId="77777777" w:rsidR="00E71173" w:rsidRDefault="00E71173" w:rsidP="00E71173"/>
          <w:p w14:paraId="1D65719D" w14:textId="77777777" w:rsidR="00E71173" w:rsidRDefault="00E71173" w:rsidP="00E71173">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rsidR="00525648">
              <w:t xml:space="preserve"> </w:t>
            </w:r>
            <w:r>
              <w:t xml:space="preserve">   </w:t>
            </w:r>
            <w:r>
              <w:rPr>
                <w:rFonts w:hint="eastAsia"/>
              </w:rPr>
              <w:t>日</w:t>
            </w:r>
          </w:p>
          <w:p w14:paraId="57C46794" w14:textId="77777777" w:rsidR="00E71173" w:rsidRPr="008A35EB" w:rsidRDefault="00E71173" w:rsidP="00525648">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t xml:space="preserve">  </w:t>
            </w:r>
            <w:r w:rsidR="00525648">
              <w:t xml:space="preserve"> </w:t>
            </w:r>
            <w:r>
              <w:t xml:space="preserve"> </w:t>
            </w:r>
            <w:r>
              <w:rPr>
                <w:rFonts w:hint="eastAsia"/>
              </w:rPr>
              <w:t>日</w:t>
            </w:r>
          </w:p>
        </w:tc>
      </w:tr>
      <w:tr w:rsidR="00703787" w14:paraId="7D700FF0" w14:textId="77777777" w:rsidTr="00447CCC">
        <w:trPr>
          <w:cantSplit/>
          <w:trHeight w:val="397"/>
          <w:jc w:val="center"/>
        </w:trPr>
        <w:tc>
          <w:tcPr>
            <w:tcW w:w="5000" w:type="pct"/>
            <w:gridSpan w:val="4"/>
            <w:vAlign w:val="center"/>
          </w:tcPr>
          <w:p w14:paraId="6F3272EE" w14:textId="77777777" w:rsidR="00703787" w:rsidRPr="004B2BFD" w:rsidRDefault="00703787" w:rsidP="006C60BD">
            <w:pPr>
              <w:rPr>
                <w:b/>
                <w:sz w:val="24"/>
              </w:rPr>
            </w:pPr>
            <w:r w:rsidRPr="004B2BFD">
              <w:rPr>
                <w:rFonts w:hint="eastAsia"/>
                <w:b/>
                <w:sz w:val="24"/>
              </w:rPr>
              <w:t>2</w:t>
            </w:r>
            <w:r w:rsidR="00316026">
              <w:rPr>
                <w:rFonts w:ascii="宋体" w:hAnsi="宋体" w:hint="eastAsia"/>
                <w:b/>
                <w:sz w:val="24"/>
              </w:rPr>
              <w:t>。</w:t>
            </w:r>
            <w:r w:rsidR="006C60BD">
              <w:rPr>
                <w:rFonts w:ascii="宋体" w:hAnsi="宋体" w:hint="eastAsia"/>
                <w:b/>
                <w:sz w:val="24"/>
              </w:rPr>
              <w:t>中期考评专家</w:t>
            </w:r>
            <w:r w:rsidR="004B2BFD" w:rsidRPr="004B2BFD">
              <w:rPr>
                <w:rFonts w:ascii="宋体" w:hAnsi="宋体" w:hint="eastAsia"/>
                <w:b/>
                <w:sz w:val="24"/>
              </w:rPr>
              <w:t>组</w:t>
            </w:r>
            <w:r w:rsidRPr="004B2BFD">
              <w:rPr>
                <w:rFonts w:ascii="宋体" w:hAnsi="宋体" w:hint="eastAsia"/>
                <w:b/>
                <w:sz w:val="24"/>
              </w:rPr>
              <w:t>意见</w:t>
            </w:r>
          </w:p>
        </w:tc>
      </w:tr>
      <w:tr w:rsidR="00C813C1" w14:paraId="34F9C77C" w14:textId="77777777" w:rsidTr="008E5109">
        <w:trPr>
          <w:cantSplit/>
          <w:trHeight w:val="397"/>
          <w:jc w:val="center"/>
        </w:trPr>
        <w:tc>
          <w:tcPr>
            <w:tcW w:w="587" w:type="pct"/>
            <w:vAlign w:val="center"/>
          </w:tcPr>
          <w:p w14:paraId="4F207794" w14:textId="77777777" w:rsidR="00C813C1" w:rsidRDefault="006C60BD" w:rsidP="00C813C1">
            <w:pPr>
              <w:jc w:val="center"/>
              <w:rPr>
                <w:sz w:val="24"/>
              </w:rPr>
            </w:pPr>
            <w:r>
              <w:rPr>
                <w:rFonts w:hint="eastAsia"/>
                <w:sz w:val="24"/>
              </w:rPr>
              <w:t>考评</w:t>
            </w:r>
            <w:r w:rsidR="00C813C1">
              <w:rPr>
                <w:rFonts w:hint="eastAsia"/>
                <w:sz w:val="24"/>
              </w:rPr>
              <w:t>日期</w:t>
            </w:r>
          </w:p>
        </w:tc>
        <w:tc>
          <w:tcPr>
            <w:tcW w:w="1256" w:type="pct"/>
            <w:vAlign w:val="center"/>
          </w:tcPr>
          <w:p w14:paraId="2B983951" w14:textId="77777777" w:rsidR="00C813C1" w:rsidRDefault="00C813C1" w:rsidP="00C813C1">
            <w:pPr>
              <w:jc w:val="center"/>
              <w:rPr>
                <w:sz w:val="24"/>
              </w:rPr>
            </w:pPr>
          </w:p>
        </w:tc>
        <w:tc>
          <w:tcPr>
            <w:tcW w:w="1128" w:type="pct"/>
            <w:vAlign w:val="center"/>
          </w:tcPr>
          <w:p w14:paraId="09DB9605" w14:textId="77777777" w:rsidR="00C813C1" w:rsidRDefault="006C60BD" w:rsidP="00C813C1">
            <w:pPr>
              <w:jc w:val="center"/>
              <w:rPr>
                <w:sz w:val="24"/>
              </w:rPr>
            </w:pPr>
            <w:r>
              <w:rPr>
                <w:rFonts w:hint="eastAsia"/>
                <w:sz w:val="24"/>
              </w:rPr>
              <w:t>考评</w:t>
            </w:r>
            <w:r w:rsidR="00C813C1">
              <w:rPr>
                <w:rFonts w:hint="eastAsia"/>
                <w:sz w:val="24"/>
              </w:rPr>
              <w:t>地点</w:t>
            </w:r>
          </w:p>
        </w:tc>
        <w:tc>
          <w:tcPr>
            <w:tcW w:w="2029" w:type="pct"/>
            <w:vAlign w:val="center"/>
          </w:tcPr>
          <w:p w14:paraId="4816FD21" w14:textId="77777777" w:rsidR="00C813C1" w:rsidRDefault="00C813C1" w:rsidP="00C813C1">
            <w:pPr>
              <w:rPr>
                <w:sz w:val="24"/>
              </w:rPr>
            </w:pPr>
          </w:p>
        </w:tc>
      </w:tr>
      <w:tr w:rsidR="00C813C1" w14:paraId="24496662" w14:textId="77777777" w:rsidTr="008E5109">
        <w:trPr>
          <w:cantSplit/>
          <w:trHeight w:val="397"/>
          <w:jc w:val="center"/>
        </w:trPr>
        <w:tc>
          <w:tcPr>
            <w:tcW w:w="587" w:type="pct"/>
            <w:vAlign w:val="center"/>
          </w:tcPr>
          <w:p w14:paraId="6D66BA7C" w14:textId="77777777" w:rsidR="00C813C1" w:rsidRDefault="00C813C1" w:rsidP="00C813C1">
            <w:pPr>
              <w:jc w:val="center"/>
              <w:rPr>
                <w:sz w:val="24"/>
              </w:rPr>
            </w:pPr>
            <w:r>
              <w:rPr>
                <w:rFonts w:hint="eastAsia"/>
                <w:sz w:val="24"/>
              </w:rPr>
              <w:t>考评专家</w:t>
            </w:r>
          </w:p>
        </w:tc>
        <w:tc>
          <w:tcPr>
            <w:tcW w:w="4413" w:type="pct"/>
            <w:gridSpan w:val="3"/>
            <w:vAlign w:val="center"/>
          </w:tcPr>
          <w:p w14:paraId="190D0A1B" w14:textId="77777777" w:rsidR="00C813C1" w:rsidRDefault="00C813C1" w:rsidP="00C813C1">
            <w:pPr>
              <w:rPr>
                <w:sz w:val="24"/>
              </w:rPr>
            </w:pPr>
          </w:p>
        </w:tc>
      </w:tr>
      <w:tr w:rsidR="00447CCC" w14:paraId="5B0D77D0" w14:textId="77777777" w:rsidTr="008E5109">
        <w:trPr>
          <w:cantSplit/>
          <w:trHeight w:val="397"/>
          <w:jc w:val="center"/>
        </w:trPr>
        <w:tc>
          <w:tcPr>
            <w:tcW w:w="587" w:type="pct"/>
            <w:vAlign w:val="center"/>
          </w:tcPr>
          <w:p w14:paraId="2EE97666" w14:textId="77777777" w:rsidR="00447CCC" w:rsidRDefault="00447CCC" w:rsidP="00AF3B27">
            <w:pPr>
              <w:jc w:val="center"/>
              <w:rPr>
                <w:sz w:val="24"/>
              </w:rPr>
            </w:pPr>
            <w:r>
              <w:rPr>
                <w:rFonts w:hint="eastAsia"/>
                <w:sz w:val="24"/>
              </w:rPr>
              <w:t>考评成绩</w:t>
            </w:r>
          </w:p>
        </w:tc>
        <w:tc>
          <w:tcPr>
            <w:tcW w:w="4413" w:type="pct"/>
            <w:gridSpan w:val="3"/>
            <w:vAlign w:val="center"/>
          </w:tcPr>
          <w:p w14:paraId="4D6FF4C1" w14:textId="77777777" w:rsidR="00447CCC" w:rsidRDefault="00447CCC" w:rsidP="00AF3B27">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sidRPr="00C548ED">
              <w:rPr>
                <w:rFonts w:hint="eastAsia"/>
                <w:sz w:val="24"/>
              </w:rPr>
              <w:t>不合格</w:t>
            </w:r>
            <w:r>
              <w:rPr>
                <w:rFonts w:hint="eastAsia"/>
                <w:sz w:val="24"/>
                <w:u w:val="single"/>
              </w:rPr>
              <w:t xml:space="preserve">  </w:t>
            </w:r>
            <w:r>
              <w:rPr>
                <w:sz w:val="24"/>
                <w:u w:val="single"/>
              </w:rPr>
              <w:t xml:space="preserve">  </w:t>
            </w:r>
            <w:r w:rsidRPr="008D5BB4">
              <w:rPr>
                <w:rFonts w:hint="eastAsia"/>
                <w:sz w:val="24"/>
              </w:rPr>
              <w:t>票</w:t>
            </w:r>
          </w:p>
        </w:tc>
      </w:tr>
      <w:tr w:rsidR="00CC7178" w:rsidRPr="00DD7D24" w14:paraId="63FB7DA5" w14:textId="77777777" w:rsidTr="00AF3B27">
        <w:trPr>
          <w:cantSplit/>
          <w:trHeight w:val="397"/>
          <w:jc w:val="center"/>
        </w:trPr>
        <w:tc>
          <w:tcPr>
            <w:tcW w:w="587" w:type="pct"/>
            <w:tcBorders>
              <w:bottom w:val="single" w:sz="6" w:space="0" w:color="auto"/>
            </w:tcBorders>
            <w:vAlign w:val="center"/>
          </w:tcPr>
          <w:p w14:paraId="2EBA4F63" w14:textId="77777777" w:rsidR="00CC7178" w:rsidRDefault="00CC7178" w:rsidP="00AF3B27">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3C84673A" w14:textId="77777777" w:rsidR="00CC7178" w:rsidRDefault="00CC7178" w:rsidP="00AF3B27">
            <w:pPr>
              <w:spacing w:beforeLines="100" w:before="240" w:afterLines="100" w:after="240"/>
              <w:ind w:firstLineChars="300" w:firstLine="708"/>
              <w:rPr>
                <w:spacing w:val="-2"/>
                <w:sz w:val="24"/>
              </w:rPr>
            </w:pPr>
            <w:r w:rsidRPr="00A61A12">
              <w:rPr>
                <w:rFonts w:ascii="宋体" w:hAnsi="宋体" w:hint="eastAsia"/>
                <w:spacing w:val="-2"/>
                <w:sz w:val="24"/>
              </w:rPr>
              <w:t>□</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原则</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不</w:t>
            </w:r>
            <w:r w:rsidRPr="00A61A12">
              <w:rPr>
                <w:rFonts w:hint="eastAsia"/>
                <w:spacing w:val="-2"/>
                <w:sz w:val="24"/>
              </w:rPr>
              <w:t>通过</w:t>
            </w:r>
            <w:r>
              <w:rPr>
                <w:rFonts w:hint="eastAsia"/>
                <w:spacing w:val="-2"/>
                <w:sz w:val="24"/>
              </w:rPr>
              <w:t xml:space="preserve"> </w:t>
            </w:r>
          </w:p>
          <w:p w14:paraId="3E78E2E1" w14:textId="77777777" w:rsidR="00CC7178" w:rsidRPr="00B62C84" w:rsidRDefault="00CC7178" w:rsidP="00AF3B27">
            <w:pPr>
              <w:rPr>
                <w:spacing w:val="-2"/>
                <w:sz w:val="18"/>
                <w:szCs w:val="18"/>
              </w:rPr>
            </w:pPr>
            <w:r w:rsidRPr="00EF6E25">
              <w:rPr>
                <w:rFonts w:hint="eastAsia"/>
                <w:b/>
                <w:spacing w:val="181"/>
                <w:kern w:val="0"/>
                <w:sz w:val="18"/>
                <w:szCs w:val="18"/>
                <w:fitText w:val="724" w:id="1790685446"/>
              </w:rPr>
              <w:t>通</w:t>
            </w:r>
            <w:r w:rsidRPr="00EF6E25">
              <w:rPr>
                <w:rFonts w:hint="eastAsia"/>
                <w:b/>
                <w:kern w:val="0"/>
                <w:sz w:val="18"/>
                <w:szCs w:val="18"/>
                <w:fitText w:val="724" w:id="1790685446"/>
              </w:rPr>
              <w:t>过</w:t>
            </w:r>
            <w:r w:rsidRPr="00B62C84">
              <w:rPr>
                <w:rFonts w:hint="eastAsia"/>
                <w:b/>
                <w:spacing w:val="-2"/>
                <w:sz w:val="18"/>
                <w:szCs w:val="18"/>
              </w:rPr>
              <w:t>：</w:t>
            </w:r>
            <w:r w:rsidRPr="00B62C84">
              <w:rPr>
                <w:rFonts w:hint="eastAsia"/>
                <w:spacing w:val="-2"/>
                <w:sz w:val="18"/>
                <w:szCs w:val="18"/>
              </w:rPr>
              <w:t>表决票均为合格</w:t>
            </w:r>
          </w:p>
          <w:p w14:paraId="3EA49E2A" w14:textId="77777777" w:rsidR="00CC7178" w:rsidRPr="00B62C84" w:rsidRDefault="00CC7178" w:rsidP="00AF3B27">
            <w:pPr>
              <w:rPr>
                <w:spacing w:val="-2"/>
                <w:sz w:val="18"/>
                <w:szCs w:val="18"/>
              </w:rPr>
            </w:pPr>
            <w:r w:rsidRPr="00CC7178">
              <w:rPr>
                <w:rFonts w:hint="eastAsia"/>
                <w:b/>
                <w:kern w:val="0"/>
                <w:sz w:val="18"/>
                <w:szCs w:val="18"/>
                <w:fitText w:val="724" w:id="1790685447"/>
              </w:rPr>
              <w:t>原则通过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1</w:t>
            </w:r>
            <w:r w:rsidRPr="00B62C84">
              <w:rPr>
                <w:rFonts w:hint="eastAsia"/>
                <w:spacing w:val="-2"/>
                <w:sz w:val="18"/>
                <w:szCs w:val="18"/>
              </w:rPr>
              <w:t>票为基本合格或不合格，其余为合格和基本合格</w:t>
            </w:r>
          </w:p>
          <w:p w14:paraId="4C549596" w14:textId="77777777" w:rsidR="00CC7178" w:rsidRPr="00C548ED" w:rsidRDefault="00CC7178" w:rsidP="00AF3B27">
            <w:pPr>
              <w:rPr>
                <w:b/>
                <w:spacing w:val="-2"/>
                <w:sz w:val="24"/>
              </w:rPr>
            </w:pPr>
            <w:r w:rsidRPr="00EF6E25">
              <w:rPr>
                <w:rFonts w:hint="eastAsia"/>
                <w:b/>
                <w:spacing w:val="46"/>
                <w:kern w:val="0"/>
                <w:sz w:val="18"/>
                <w:szCs w:val="18"/>
                <w:fitText w:val="724" w:id="1790685448"/>
              </w:rPr>
              <w:t>不通</w:t>
            </w:r>
            <w:r w:rsidRPr="00EF6E25">
              <w:rPr>
                <w:rFonts w:hint="eastAsia"/>
                <w:b/>
                <w:spacing w:val="-1"/>
                <w:kern w:val="0"/>
                <w:sz w:val="18"/>
                <w:szCs w:val="18"/>
                <w:fitText w:val="724" w:id="1790685448"/>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2</w:t>
            </w:r>
            <w:r w:rsidRPr="00B62C84">
              <w:rPr>
                <w:rFonts w:hint="eastAsia"/>
                <w:spacing w:val="-2"/>
                <w:sz w:val="18"/>
                <w:szCs w:val="18"/>
              </w:rPr>
              <w:t>票及以上为不合格</w:t>
            </w:r>
          </w:p>
        </w:tc>
      </w:tr>
      <w:tr w:rsidR="009E7D11" w14:paraId="55B4E0AA" w14:textId="77777777" w:rsidTr="0042668A">
        <w:trPr>
          <w:cantSplit/>
          <w:trHeight w:val="3090"/>
          <w:jc w:val="center"/>
        </w:trPr>
        <w:tc>
          <w:tcPr>
            <w:tcW w:w="5000" w:type="pct"/>
            <w:gridSpan w:val="4"/>
          </w:tcPr>
          <w:p w14:paraId="42102132" w14:textId="77777777" w:rsidR="009E7D11" w:rsidRPr="004B2BFD" w:rsidRDefault="009E7D11" w:rsidP="003012C0">
            <w:pPr>
              <w:spacing w:afterLines="50" w:after="120"/>
              <w:rPr>
                <w:rFonts w:eastAsia="楷体"/>
                <w:sz w:val="24"/>
              </w:rPr>
            </w:pPr>
            <w:r>
              <w:rPr>
                <w:rFonts w:eastAsia="楷体" w:hint="eastAsia"/>
                <w:sz w:val="24"/>
              </w:rPr>
              <w:t>对</w:t>
            </w:r>
            <w:r w:rsidRPr="00343263">
              <w:rPr>
                <w:rFonts w:eastAsia="楷体" w:hint="eastAsia"/>
                <w:sz w:val="24"/>
              </w:rPr>
              <w:t>学位论文工作进展</w:t>
            </w:r>
            <w:r>
              <w:rPr>
                <w:rFonts w:eastAsia="楷体" w:hint="eastAsia"/>
                <w:sz w:val="24"/>
              </w:rPr>
              <w:t>以及</w:t>
            </w:r>
            <w:r w:rsidRPr="00343263">
              <w:rPr>
                <w:rFonts w:eastAsia="楷体" w:hint="eastAsia"/>
                <w:sz w:val="24"/>
              </w:rPr>
              <w:t>下一步</w:t>
            </w:r>
            <w:r>
              <w:rPr>
                <w:rFonts w:eastAsia="楷体" w:hint="eastAsia"/>
                <w:sz w:val="24"/>
              </w:rPr>
              <w:t>研究</w:t>
            </w:r>
            <w:r w:rsidRPr="00343263">
              <w:rPr>
                <w:rFonts w:eastAsia="楷体" w:hint="eastAsia"/>
                <w:sz w:val="24"/>
              </w:rPr>
              <w:t>计划</w:t>
            </w:r>
            <w:r>
              <w:rPr>
                <w:rFonts w:eastAsia="楷体" w:hint="eastAsia"/>
                <w:sz w:val="24"/>
              </w:rPr>
              <w:t>的建议，</w:t>
            </w:r>
            <w:r w:rsidRPr="00343263">
              <w:rPr>
                <w:rFonts w:eastAsia="楷体" w:hint="eastAsia"/>
                <w:sz w:val="24"/>
              </w:rPr>
              <w:t>是否</w:t>
            </w:r>
            <w:r w:rsidR="005C786E">
              <w:rPr>
                <w:rFonts w:eastAsia="楷体" w:hint="eastAsia"/>
                <w:sz w:val="24"/>
              </w:rPr>
              <w:t>适合</w:t>
            </w:r>
            <w:r w:rsidRPr="00343263">
              <w:rPr>
                <w:rFonts w:eastAsia="楷体" w:hint="eastAsia"/>
                <w:sz w:val="24"/>
              </w:rPr>
              <w:t>继续攻读学位</w:t>
            </w:r>
            <w:r w:rsidRPr="004B2BFD">
              <w:rPr>
                <w:rFonts w:eastAsia="楷体" w:hint="eastAsia"/>
                <w:sz w:val="24"/>
              </w:rPr>
              <w:t>：</w:t>
            </w:r>
          </w:p>
          <w:p w14:paraId="7FD65779" w14:textId="77777777" w:rsidR="009E7D11" w:rsidRDefault="009E7D11" w:rsidP="009E7D11"/>
          <w:p w14:paraId="5CE6B4C4" w14:textId="77777777" w:rsidR="009E7D11" w:rsidRDefault="009E7D11" w:rsidP="009E7D11"/>
          <w:p w14:paraId="19B1AE21" w14:textId="77777777" w:rsidR="009E7D11" w:rsidRDefault="009E7D11" w:rsidP="009E7D11"/>
          <w:p w14:paraId="5071E32E" w14:textId="77777777" w:rsidR="009E7D11" w:rsidRDefault="009E7D11" w:rsidP="009E7D11"/>
          <w:p w14:paraId="3C254895" w14:textId="77777777" w:rsidR="009E7D11" w:rsidRDefault="009E7D11" w:rsidP="009E7D11"/>
          <w:p w14:paraId="7D5E530B" w14:textId="77777777" w:rsidR="009E7D11" w:rsidRDefault="009E7D11" w:rsidP="009E7D11"/>
          <w:p w14:paraId="26A4C1D0" w14:textId="77777777" w:rsidR="009E7D11" w:rsidRDefault="009E7D11" w:rsidP="009E7D11"/>
          <w:p w14:paraId="19AC02EF" w14:textId="77777777" w:rsidR="00174583" w:rsidRDefault="009E7D11" w:rsidP="002752D7">
            <w:pPr>
              <w:tabs>
                <w:tab w:val="left" w:pos="3210"/>
                <w:tab w:val="left" w:pos="7800"/>
              </w:tabs>
              <w:spacing w:afterLines="100" w:after="240"/>
              <w:rPr>
                <w:sz w:val="24"/>
              </w:rPr>
            </w:pPr>
            <w:r>
              <w:tab/>
            </w:r>
            <w:r w:rsidR="00174583">
              <w:rPr>
                <w:rFonts w:hint="eastAsia"/>
                <w:sz w:val="24"/>
              </w:rPr>
              <w:t>专家组</w:t>
            </w:r>
            <w:r w:rsidRPr="00FD7C2F">
              <w:rPr>
                <w:rFonts w:hint="eastAsia"/>
                <w:sz w:val="24"/>
              </w:rPr>
              <w:t>签名：</w:t>
            </w:r>
            <w:r>
              <w:rPr>
                <w:sz w:val="24"/>
              </w:rPr>
              <w:tab/>
            </w:r>
          </w:p>
          <w:p w14:paraId="76F95167" w14:textId="77777777" w:rsidR="009E7D11" w:rsidRPr="009E7D11" w:rsidRDefault="009E7D11" w:rsidP="00174583">
            <w:pPr>
              <w:tabs>
                <w:tab w:val="left" w:pos="2580"/>
                <w:tab w:val="left" w:pos="7800"/>
              </w:tabs>
              <w:spacing w:afterLines="100" w:after="240"/>
              <w:jc w:val="right"/>
            </w:pPr>
            <w:r w:rsidRPr="00FD7C2F">
              <w:rPr>
                <w:rFonts w:hint="eastAsia"/>
                <w:sz w:val="24"/>
              </w:rPr>
              <w:t>年</w:t>
            </w:r>
            <w:r w:rsidRPr="00FD7C2F">
              <w:rPr>
                <w:rFonts w:hint="eastAsia"/>
                <w:sz w:val="24"/>
              </w:rPr>
              <w:t xml:space="preserve"> </w:t>
            </w:r>
            <w:r>
              <w:rPr>
                <w:sz w:val="24"/>
              </w:rPr>
              <w:t xml:space="preserve"> </w:t>
            </w:r>
            <w:r w:rsidRPr="00FD7C2F">
              <w:rPr>
                <w:rFonts w:hint="eastAsia"/>
                <w:sz w:val="24"/>
              </w:rPr>
              <w:t xml:space="preserve"> </w:t>
            </w:r>
            <w:r>
              <w:rPr>
                <w:sz w:val="24"/>
              </w:rPr>
              <w:t xml:space="preserve"> </w:t>
            </w:r>
            <w:r w:rsidRPr="00FD7C2F">
              <w:rPr>
                <w:rFonts w:hint="eastAsia"/>
                <w:sz w:val="24"/>
              </w:rPr>
              <w:t>月</w:t>
            </w:r>
            <w:r w:rsidRPr="00FD7C2F">
              <w:rPr>
                <w:rFonts w:hint="eastAsia"/>
                <w:sz w:val="24"/>
              </w:rPr>
              <w:t xml:space="preserve">  </w:t>
            </w:r>
            <w:r>
              <w:rPr>
                <w:sz w:val="24"/>
              </w:rPr>
              <w:t xml:space="preserve"> </w:t>
            </w:r>
            <w:r w:rsidRPr="00FD7C2F">
              <w:rPr>
                <w:rFonts w:hint="eastAsia"/>
                <w:sz w:val="24"/>
              </w:rPr>
              <w:t xml:space="preserve"> </w:t>
            </w:r>
            <w:r w:rsidRPr="00FD7C2F">
              <w:rPr>
                <w:rFonts w:hint="eastAsia"/>
                <w:sz w:val="24"/>
              </w:rPr>
              <w:t>日</w:t>
            </w:r>
          </w:p>
        </w:tc>
      </w:tr>
      <w:tr w:rsidR="008D5BB4" w14:paraId="3A7E178C" w14:textId="77777777" w:rsidTr="00447CCC">
        <w:trPr>
          <w:cantSplit/>
          <w:trHeight w:val="1984"/>
          <w:jc w:val="center"/>
        </w:trPr>
        <w:tc>
          <w:tcPr>
            <w:tcW w:w="5000" w:type="pct"/>
            <w:gridSpan w:val="4"/>
            <w:tcBorders>
              <w:bottom w:val="nil"/>
            </w:tcBorders>
          </w:tcPr>
          <w:p w14:paraId="171BCA87" w14:textId="77777777" w:rsidR="008D5BB4" w:rsidRPr="000F2CF2" w:rsidRDefault="008D5BB4" w:rsidP="000F2CF2">
            <w:pPr>
              <w:rPr>
                <w:b/>
                <w:sz w:val="24"/>
              </w:rPr>
            </w:pPr>
            <w:r w:rsidRPr="000F2CF2">
              <w:rPr>
                <w:rFonts w:hint="eastAsia"/>
                <w:b/>
                <w:sz w:val="24"/>
              </w:rPr>
              <w:t>3</w:t>
            </w:r>
            <w:r w:rsidR="00316026">
              <w:rPr>
                <w:rFonts w:hint="eastAsia"/>
                <w:b/>
                <w:sz w:val="24"/>
              </w:rPr>
              <w:t>。</w:t>
            </w:r>
            <w:r w:rsidRPr="000F2CF2">
              <w:rPr>
                <w:rFonts w:hint="eastAsia"/>
                <w:b/>
                <w:sz w:val="24"/>
              </w:rPr>
              <w:t>学院意见：</w:t>
            </w:r>
          </w:p>
          <w:p w14:paraId="20355EAF" w14:textId="77777777" w:rsidR="008D5BB4" w:rsidRPr="001F77F1" w:rsidRDefault="008D5BB4" w:rsidP="00806457">
            <w:pPr>
              <w:ind w:firstLineChars="200" w:firstLine="480"/>
              <w:rPr>
                <w:sz w:val="24"/>
              </w:rPr>
            </w:pPr>
          </w:p>
        </w:tc>
      </w:tr>
      <w:tr w:rsidR="00FD7C2F" w14:paraId="2715EC86" w14:textId="77777777" w:rsidTr="00447CCC">
        <w:trPr>
          <w:cantSplit/>
          <w:trHeight w:val="20"/>
          <w:jc w:val="center"/>
        </w:trPr>
        <w:tc>
          <w:tcPr>
            <w:tcW w:w="5000" w:type="pct"/>
            <w:gridSpan w:val="4"/>
            <w:tcBorders>
              <w:top w:val="nil"/>
            </w:tcBorders>
          </w:tcPr>
          <w:p w14:paraId="125A23A3" w14:textId="77777777" w:rsidR="00FD7C2F" w:rsidRPr="00FD7C2F" w:rsidRDefault="00FD7C2F" w:rsidP="002752D7">
            <w:pPr>
              <w:tabs>
                <w:tab w:val="left" w:pos="4253"/>
                <w:tab w:val="left" w:pos="7770"/>
              </w:tabs>
              <w:ind w:firstLineChars="1300" w:firstLine="3120"/>
              <w:rPr>
                <w:b/>
                <w:sz w:val="24"/>
              </w:rPr>
            </w:pPr>
            <w:r w:rsidRPr="00FD7C2F">
              <w:rPr>
                <w:rFonts w:hint="eastAsia"/>
                <w:sz w:val="24"/>
              </w:rPr>
              <w:t>负责人签名：</w:t>
            </w:r>
            <w:r w:rsidR="007D57B7">
              <w:rPr>
                <w:sz w:val="24"/>
              </w:rPr>
              <w:tab/>
            </w:r>
            <w:r w:rsidRPr="00FD7C2F">
              <w:rPr>
                <w:rFonts w:hint="eastAsia"/>
                <w:sz w:val="24"/>
              </w:rPr>
              <w:t>年</w:t>
            </w:r>
            <w:r w:rsidRPr="00FD7C2F">
              <w:rPr>
                <w:rFonts w:hint="eastAsia"/>
                <w:sz w:val="24"/>
              </w:rPr>
              <w:t xml:space="preserve">  </w:t>
            </w:r>
            <w:r w:rsidR="009E7D11">
              <w:rPr>
                <w:sz w:val="24"/>
              </w:rPr>
              <w:t xml:space="preserve"> </w:t>
            </w:r>
            <w:r w:rsidRPr="00FD7C2F">
              <w:rPr>
                <w:rFonts w:hint="eastAsia"/>
                <w:sz w:val="24"/>
              </w:rPr>
              <w:t xml:space="preserve"> </w:t>
            </w:r>
            <w:r w:rsidRPr="00FD7C2F">
              <w:rPr>
                <w:rFonts w:hint="eastAsia"/>
                <w:sz w:val="24"/>
              </w:rPr>
              <w:t>月</w:t>
            </w:r>
            <w:r w:rsidRPr="00FD7C2F">
              <w:rPr>
                <w:rFonts w:hint="eastAsia"/>
                <w:sz w:val="24"/>
              </w:rPr>
              <w:t xml:space="preserve">   </w:t>
            </w:r>
            <w:r w:rsidR="009E7D11">
              <w:rPr>
                <w:sz w:val="24"/>
              </w:rPr>
              <w:t xml:space="preserve"> </w:t>
            </w:r>
            <w:r w:rsidRPr="00FD7C2F">
              <w:rPr>
                <w:rFonts w:hint="eastAsia"/>
                <w:sz w:val="24"/>
              </w:rPr>
              <w:t>日</w:t>
            </w:r>
          </w:p>
        </w:tc>
      </w:tr>
    </w:tbl>
    <w:p w14:paraId="0F1F8F06" w14:textId="77777777" w:rsidR="00703787" w:rsidRDefault="00703787" w:rsidP="00417390">
      <w:pPr>
        <w:spacing w:line="40" w:lineRule="exact"/>
        <w:jc w:val="center"/>
      </w:pPr>
    </w:p>
    <w:sectPr w:rsidR="00703787" w:rsidSect="00B60A66">
      <w:footerReference w:type="default" r:id="rId26"/>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7EA9D" w14:textId="77777777" w:rsidR="00175EFA" w:rsidRDefault="00175EFA" w:rsidP="00DA22C9">
      <w:r>
        <w:separator/>
      </w:r>
    </w:p>
  </w:endnote>
  <w:endnote w:type="continuationSeparator" w:id="0">
    <w:p w14:paraId="00ECC3FA" w14:textId="77777777" w:rsidR="00175EFA" w:rsidRDefault="00175EFA" w:rsidP="00DA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modern"/>
    <w:pitch w:val="fixed"/>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E7D31" w14:textId="77777777" w:rsidR="00AF3B27" w:rsidRDefault="00AF3B27">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ED19E" w14:textId="77777777" w:rsidR="00AF3B27" w:rsidRDefault="00AF3B27">
    <w:pPr>
      <w:pStyle w:val="a7"/>
      <w:jc w:val="center"/>
    </w:pPr>
    <w:r>
      <w:fldChar w:fldCharType="begin"/>
    </w:r>
    <w:r>
      <w:instrText>PAGE   \* MERGEFORMAT</w:instrText>
    </w:r>
    <w:r>
      <w:fldChar w:fldCharType="separate"/>
    </w:r>
    <w:r w:rsidR="001F3DB0" w:rsidRPr="001F3DB0">
      <w:rPr>
        <w:noProof/>
        <w:lang w:val="zh-CN"/>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F3075" w14:textId="77777777" w:rsidR="00175EFA" w:rsidRDefault="00175EFA" w:rsidP="00DA22C9">
      <w:r>
        <w:separator/>
      </w:r>
    </w:p>
  </w:footnote>
  <w:footnote w:type="continuationSeparator" w:id="0">
    <w:p w14:paraId="37CCDCE6" w14:textId="77777777" w:rsidR="00175EFA" w:rsidRDefault="00175EFA" w:rsidP="00DA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0A25BB"/>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73D50BF"/>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DF1756"/>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9F519BE"/>
    <w:multiLevelType w:val="hybridMultilevel"/>
    <w:tmpl w:val="9F3417D4"/>
    <w:lvl w:ilvl="0" w:tplc="2CE8497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F851068"/>
    <w:multiLevelType w:val="hybridMultilevel"/>
    <w:tmpl w:val="DEA02D2A"/>
    <w:lvl w:ilvl="0" w:tplc="7DB403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1BB5D8D"/>
    <w:multiLevelType w:val="hybridMultilevel"/>
    <w:tmpl w:val="F6782254"/>
    <w:lvl w:ilvl="0" w:tplc="0340033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1D71DE7"/>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B606EC"/>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1C4471"/>
    <w:multiLevelType w:val="hybridMultilevel"/>
    <w:tmpl w:val="C1E86698"/>
    <w:lvl w:ilvl="0" w:tplc="DCD0B176">
      <w:start w:val="1"/>
      <w:numFmt w:val="decimal"/>
      <w:lvlText w:val="(%1)."/>
      <w:lvlJc w:val="left"/>
      <w:pPr>
        <w:ind w:left="792" w:hanging="420"/>
      </w:pPr>
      <w:rPr>
        <w:rFonts w:hint="eastAsia"/>
      </w:rPr>
    </w:lvl>
    <w:lvl w:ilvl="1" w:tplc="B9603B7E">
      <w:start w:val="1"/>
      <w:numFmt w:val="decimal"/>
      <w:lvlText w:val="%2."/>
      <w:lvlJc w:val="left"/>
      <w:pPr>
        <w:ind w:left="1212" w:hanging="1212"/>
      </w:pPr>
      <w:rPr>
        <w:rFonts w:hint="eastAsia"/>
      </w:r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num w:numId="1" w16cid:durableId="1818840364">
    <w:abstractNumId w:val="13"/>
  </w:num>
  <w:num w:numId="2" w16cid:durableId="3000349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9050344">
    <w:abstractNumId w:val="14"/>
  </w:num>
  <w:num w:numId="4" w16cid:durableId="609967385">
    <w:abstractNumId w:val="12"/>
  </w:num>
  <w:num w:numId="5" w16cid:durableId="1062292089">
    <w:abstractNumId w:val="20"/>
  </w:num>
  <w:num w:numId="6" w16cid:durableId="2115396463">
    <w:abstractNumId w:val="21"/>
  </w:num>
  <w:num w:numId="7" w16cid:durableId="469254442">
    <w:abstractNumId w:val="10"/>
  </w:num>
  <w:num w:numId="8" w16cid:durableId="557976712">
    <w:abstractNumId w:val="18"/>
  </w:num>
  <w:num w:numId="9" w16cid:durableId="171185258">
    <w:abstractNumId w:val="11"/>
  </w:num>
  <w:num w:numId="10" w16cid:durableId="1902666346">
    <w:abstractNumId w:val="19"/>
  </w:num>
  <w:num w:numId="11" w16cid:durableId="918104127">
    <w:abstractNumId w:val="17"/>
  </w:num>
  <w:num w:numId="12" w16cid:durableId="1994865402">
    <w:abstractNumId w:val="9"/>
  </w:num>
  <w:num w:numId="13" w16cid:durableId="1834102214">
    <w:abstractNumId w:val="16"/>
  </w:num>
  <w:num w:numId="14" w16cid:durableId="676273281">
    <w:abstractNumId w:val="15"/>
  </w:num>
  <w:num w:numId="15" w16cid:durableId="872419907">
    <w:abstractNumId w:val="8"/>
  </w:num>
  <w:num w:numId="16" w16cid:durableId="455872801">
    <w:abstractNumId w:val="6"/>
  </w:num>
  <w:num w:numId="17" w16cid:durableId="787553353">
    <w:abstractNumId w:val="5"/>
  </w:num>
  <w:num w:numId="18" w16cid:durableId="1253198965">
    <w:abstractNumId w:val="4"/>
  </w:num>
  <w:num w:numId="19" w16cid:durableId="1244754362">
    <w:abstractNumId w:val="7"/>
  </w:num>
  <w:num w:numId="20" w16cid:durableId="650527327">
    <w:abstractNumId w:val="3"/>
  </w:num>
  <w:num w:numId="21" w16cid:durableId="200361848">
    <w:abstractNumId w:val="2"/>
  </w:num>
  <w:num w:numId="22" w16cid:durableId="533231363">
    <w:abstractNumId w:val="1"/>
  </w:num>
  <w:num w:numId="23" w16cid:durableId="924605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386F"/>
    <w:rsid w:val="000131C1"/>
    <w:rsid w:val="00015691"/>
    <w:rsid w:val="00017276"/>
    <w:rsid w:val="000267D9"/>
    <w:rsid w:val="0002753E"/>
    <w:rsid w:val="000303B0"/>
    <w:rsid w:val="0003134E"/>
    <w:rsid w:val="00037CDF"/>
    <w:rsid w:val="00051BB3"/>
    <w:rsid w:val="00056DDE"/>
    <w:rsid w:val="00064DE4"/>
    <w:rsid w:val="000660E3"/>
    <w:rsid w:val="000668D1"/>
    <w:rsid w:val="0006743E"/>
    <w:rsid w:val="00072637"/>
    <w:rsid w:val="00073C81"/>
    <w:rsid w:val="00074E6D"/>
    <w:rsid w:val="0007655E"/>
    <w:rsid w:val="000800A0"/>
    <w:rsid w:val="00091432"/>
    <w:rsid w:val="00094E03"/>
    <w:rsid w:val="000951B9"/>
    <w:rsid w:val="000A4F7E"/>
    <w:rsid w:val="000D0530"/>
    <w:rsid w:val="000D1BB1"/>
    <w:rsid w:val="000D29EF"/>
    <w:rsid w:val="000D446E"/>
    <w:rsid w:val="000D6683"/>
    <w:rsid w:val="000E50C0"/>
    <w:rsid w:val="000F24A4"/>
    <w:rsid w:val="000F2CF2"/>
    <w:rsid w:val="000F62BA"/>
    <w:rsid w:val="00101732"/>
    <w:rsid w:val="00104DC7"/>
    <w:rsid w:val="00125C2C"/>
    <w:rsid w:val="00133446"/>
    <w:rsid w:val="00134BFD"/>
    <w:rsid w:val="00140748"/>
    <w:rsid w:val="00160720"/>
    <w:rsid w:val="00164AB5"/>
    <w:rsid w:val="00166397"/>
    <w:rsid w:val="0016675F"/>
    <w:rsid w:val="00166810"/>
    <w:rsid w:val="00174583"/>
    <w:rsid w:val="0017473F"/>
    <w:rsid w:val="00175EFA"/>
    <w:rsid w:val="001952D2"/>
    <w:rsid w:val="001A0DAB"/>
    <w:rsid w:val="001B6E47"/>
    <w:rsid w:val="001C09F5"/>
    <w:rsid w:val="001C0EBF"/>
    <w:rsid w:val="001C2652"/>
    <w:rsid w:val="001D00D1"/>
    <w:rsid w:val="001D07D4"/>
    <w:rsid w:val="001D5C6A"/>
    <w:rsid w:val="001D5F47"/>
    <w:rsid w:val="001F1048"/>
    <w:rsid w:val="001F2124"/>
    <w:rsid w:val="001F35C1"/>
    <w:rsid w:val="001F3DB0"/>
    <w:rsid w:val="001F3E2C"/>
    <w:rsid w:val="001F77F1"/>
    <w:rsid w:val="002024B6"/>
    <w:rsid w:val="002128F0"/>
    <w:rsid w:val="00221937"/>
    <w:rsid w:val="00233561"/>
    <w:rsid w:val="00243E5D"/>
    <w:rsid w:val="00245D8F"/>
    <w:rsid w:val="00250CF9"/>
    <w:rsid w:val="002528FA"/>
    <w:rsid w:val="00254640"/>
    <w:rsid w:val="00256885"/>
    <w:rsid w:val="00263ADD"/>
    <w:rsid w:val="00270164"/>
    <w:rsid w:val="002752D7"/>
    <w:rsid w:val="00277AB8"/>
    <w:rsid w:val="002805A9"/>
    <w:rsid w:val="0028408B"/>
    <w:rsid w:val="00292540"/>
    <w:rsid w:val="002936EB"/>
    <w:rsid w:val="002A501B"/>
    <w:rsid w:val="002B204C"/>
    <w:rsid w:val="002B4A77"/>
    <w:rsid w:val="002B6B2A"/>
    <w:rsid w:val="002B7DA8"/>
    <w:rsid w:val="002C31C0"/>
    <w:rsid w:val="002C6ADC"/>
    <w:rsid w:val="002D4F96"/>
    <w:rsid w:val="002D6089"/>
    <w:rsid w:val="002E3BC9"/>
    <w:rsid w:val="002F1983"/>
    <w:rsid w:val="002F4C63"/>
    <w:rsid w:val="003012C0"/>
    <w:rsid w:val="00301859"/>
    <w:rsid w:val="00302A0E"/>
    <w:rsid w:val="00304BB6"/>
    <w:rsid w:val="00314783"/>
    <w:rsid w:val="00316026"/>
    <w:rsid w:val="003262C9"/>
    <w:rsid w:val="00336490"/>
    <w:rsid w:val="003416B4"/>
    <w:rsid w:val="00343263"/>
    <w:rsid w:val="00351C2F"/>
    <w:rsid w:val="00363A94"/>
    <w:rsid w:val="00363BC2"/>
    <w:rsid w:val="00364223"/>
    <w:rsid w:val="003762EA"/>
    <w:rsid w:val="0038487F"/>
    <w:rsid w:val="003868E4"/>
    <w:rsid w:val="00390CF6"/>
    <w:rsid w:val="003A0553"/>
    <w:rsid w:val="003A15C1"/>
    <w:rsid w:val="003C3EA8"/>
    <w:rsid w:val="003C6CC4"/>
    <w:rsid w:val="003F1499"/>
    <w:rsid w:val="003F4B78"/>
    <w:rsid w:val="003F57C5"/>
    <w:rsid w:val="004101A1"/>
    <w:rsid w:val="004130D9"/>
    <w:rsid w:val="00415368"/>
    <w:rsid w:val="004161E6"/>
    <w:rsid w:val="00417390"/>
    <w:rsid w:val="004234E3"/>
    <w:rsid w:val="0042668A"/>
    <w:rsid w:val="00436096"/>
    <w:rsid w:val="0043633A"/>
    <w:rsid w:val="00443114"/>
    <w:rsid w:val="00446549"/>
    <w:rsid w:val="00446563"/>
    <w:rsid w:val="00447CCC"/>
    <w:rsid w:val="00451657"/>
    <w:rsid w:val="00455D44"/>
    <w:rsid w:val="0047216F"/>
    <w:rsid w:val="0047487B"/>
    <w:rsid w:val="00481AAA"/>
    <w:rsid w:val="00490E65"/>
    <w:rsid w:val="0049304F"/>
    <w:rsid w:val="004A3F5E"/>
    <w:rsid w:val="004B08FF"/>
    <w:rsid w:val="004B2BFD"/>
    <w:rsid w:val="004B32C1"/>
    <w:rsid w:val="004C0F6E"/>
    <w:rsid w:val="004C1483"/>
    <w:rsid w:val="004C22F2"/>
    <w:rsid w:val="004D02FC"/>
    <w:rsid w:val="004D04E8"/>
    <w:rsid w:val="004D0D73"/>
    <w:rsid w:val="004E0E93"/>
    <w:rsid w:val="004E5635"/>
    <w:rsid w:val="004E7436"/>
    <w:rsid w:val="004E7C1C"/>
    <w:rsid w:val="004F2454"/>
    <w:rsid w:val="004F45D7"/>
    <w:rsid w:val="004F7C42"/>
    <w:rsid w:val="005160DE"/>
    <w:rsid w:val="00520FFC"/>
    <w:rsid w:val="00523B7A"/>
    <w:rsid w:val="00525648"/>
    <w:rsid w:val="00532719"/>
    <w:rsid w:val="005354EE"/>
    <w:rsid w:val="00536AA8"/>
    <w:rsid w:val="00542ABD"/>
    <w:rsid w:val="00546E7A"/>
    <w:rsid w:val="005506AB"/>
    <w:rsid w:val="0056095C"/>
    <w:rsid w:val="005626CA"/>
    <w:rsid w:val="00562947"/>
    <w:rsid w:val="00562FAA"/>
    <w:rsid w:val="00573E33"/>
    <w:rsid w:val="0058045F"/>
    <w:rsid w:val="00582AB2"/>
    <w:rsid w:val="0058527A"/>
    <w:rsid w:val="005935AD"/>
    <w:rsid w:val="005B0A50"/>
    <w:rsid w:val="005B71A4"/>
    <w:rsid w:val="005B771B"/>
    <w:rsid w:val="005C186D"/>
    <w:rsid w:val="005C253E"/>
    <w:rsid w:val="005C6261"/>
    <w:rsid w:val="005C786E"/>
    <w:rsid w:val="005D4938"/>
    <w:rsid w:val="005E0AB6"/>
    <w:rsid w:val="00600AFD"/>
    <w:rsid w:val="006056A8"/>
    <w:rsid w:val="00610A6C"/>
    <w:rsid w:val="00616B1B"/>
    <w:rsid w:val="0061785C"/>
    <w:rsid w:val="00621338"/>
    <w:rsid w:val="00623596"/>
    <w:rsid w:val="00626BBF"/>
    <w:rsid w:val="00631409"/>
    <w:rsid w:val="00631781"/>
    <w:rsid w:val="00636593"/>
    <w:rsid w:val="00650AF5"/>
    <w:rsid w:val="006537FF"/>
    <w:rsid w:val="00656EB9"/>
    <w:rsid w:val="00660F89"/>
    <w:rsid w:val="006656CA"/>
    <w:rsid w:val="0067028B"/>
    <w:rsid w:val="006858FF"/>
    <w:rsid w:val="006902BF"/>
    <w:rsid w:val="00692058"/>
    <w:rsid w:val="006A1642"/>
    <w:rsid w:val="006A3E1B"/>
    <w:rsid w:val="006B2BB3"/>
    <w:rsid w:val="006B7DCD"/>
    <w:rsid w:val="006C1EB6"/>
    <w:rsid w:val="006C60BD"/>
    <w:rsid w:val="006C7B97"/>
    <w:rsid w:val="006D21F3"/>
    <w:rsid w:val="006D5B2C"/>
    <w:rsid w:val="006E4CC8"/>
    <w:rsid w:val="006E7145"/>
    <w:rsid w:val="00702188"/>
    <w:rsid w:val="00703787"/>
    <w:rsid w:val="00704AC3"/>
    <w:rsid w:val="00717CC4"/>
    <w:rsid w:val="007200AB"/>
    <w:rsid w:val="007225FC"/>
    <w:rsid w:val="00731A94"/>
    <w:rsid w:val="00737FC5"/>
    <w:rsid w:val="007419F7"/>
    <w:rsid w:val="007438C4"/>
    <w:rsid w:val="00743CCB"/>
    <w:rsid w:val="00744EF1"/>
    <w:rsid w:val="007545A0"/>
    <w:rsid w:val="00756604"/>
    <w:rsid w:val="00756F05"/>
    <w:rsid w:val="00757990"/>
    <w:rsid w:val="00781799"/>
    <w:rsid w:val="00784667"/>
    <w:rsid w:val="0078740E"/>
    <w:rsid w:val="00791A82"/>
    <w:rsid w:val="00797681"/>
    <w:rsid w:val="007A5B99"/>
    <w:rsid w:val="007A70B6"/>
    <w:rsid w:val="007C7C3D"/>
    <w:rsid w:val="007D2139"/>
    <w:rsid w:val="007D4BE6"/>
    <w:rsid w:val="007D57B7"/>
    <w:rsid w:val="007D630B"/>
    <w:rsid w:val="007F16B3"/>
    <w:rsid w:val="00806457"/>
    <w:rsid w:val="00821919"/>
    <w:rsid w:val="00827EB3"/>
    <w:rsid w:val="00844E48"/>
    <w:rsid w:val="00845A13"/>
    <w:rsid w:val="00852884"/>
    <w:rsid w:val="00855D58"/>
    <w:rsid w:val="00856929"/>
    <w:rsid w:val="00857D0D"/>
    <w:rsid w:val="00865B03"/>
    <w:rsid w:val="008943B8"/>
    <w:rsid w:val="008A0399"/>
    <w:rsid w:val="008A35EB"/>
    <w:rsid w:val="008B01C0"/>
    <w:rsid w:val="008B2881"/>
    <w:rsid w:val="008B6756"/>
    <w:rsid w:val="008B6E8B"/>
    <w:rsid w:val="008C4843"/>
    <w:rsid w:val="008C62AD"/>
    <w:rsid w:val="008D150D"/>
    <w:rsid w:val="008D4DED"/>
    <w:rsid w:val="008D5BB4"/>
    <w:rsid w:val="008E184A"/>
    <w:rsid w:val="008E31E0"/>
    <w:rsid w:val="008E5109"/>
    <w:rsid w:val="008E71D8"/>
    <w:rsid w:val="008E7216"/>
    <w:rsid w:val="008F3713"/>
    <w:rsid w:val="008F51FC"/>
    <w:rsid w:val="008F7D8D"/>
    <w:rsid w:val="00900B28"/>
    <w:rsid w:val="00902F2C"/>
    <w:rsid w:val="0091733A"/>
    <w:rsid w:val="00925673"/>
    <w:rsid w:val="009273EA"/>
    <w:rsid w:val="00931508"/>
    <w:rsid w:val="009414B1"/>
    <w:rsid w:val="00943BF2"/>
    <w:rsid w:val="00953957"/>
    <w:rsid w:val="00954A02"/>
    <w:rsid w:val="009619F6"/>
    <w:rsid w:val="0098039C"/>
    <w:rsid w:val="00990DDF"/>
    <w:rsid w:val="00992EB2"/>
    <w:rsid w:val="009A0BE8"/>
    <w:rsid w:val="009A20A1"/>
    <w:rsid w:val="009A6D46"/>
    <w:rsid w:val="009C1E96"/>
    <w:rsid w:val="009C38F0"/>
    <w:rsid w:val="009C7BF8"/>
    <w:rsid w:val="009D2F2A"/>
    <w:rsid w:val="009D3865"/>
    <w:rsid w:val="009E14DE"/>
    <w:rsid w:val="009E18E7"/>
    <w:rsid w:val="009E7A6E"/>
    <w:rsid w:val="009E7D11"/>
    <w:rsid w:val="00A0184F"/>
    <w:rsid w:val="00A03B20"/>
    <w:rsid w:val="00A04FEF"/>
    <w:rsid w:val="00A05155"/>
    <w:rsid w:val="00A05F27"/>
    <w:rsid w:val="00A07A3A"/>
    <w:rsid w:val="00A12151"/>
    <w:rsid w:val="00A12185"/>
    <w:rsid w:val="00A1420F"/>
    <w:rsid w:val="00A3061B"/>
    <w:rsid w:val="00A54EA6"/>
    <w:rsid w:val="00A570A1"/>
    <w:rsid w:val="00A61A12"/>
    <w:rsid w:val="00A638F9"/>
    <w:rsid w:val="00A710B1"/>
    <w:rsid w:val="00A71230"/>
    <w:rsid w:val="00A74692"/>
    <w:rsid w:val="00A8200E"/>
    <w:rsid w:val="00A8345B"/>
    <w:rsid w:val="00A91686"/>
    <w:rsid w:val="00A9360F"/>
    <w:rsid w:val="00A96BF4"/>
    <w:rsid w:val="00A97B3F"/>
    <w:rsid w:val="00A97CCF"/>
    <w:rsid w:val="00AA0EEC"/>
    <w:rsid w:val="00AA22E5"/>
    <w:rsid w:val="00AA406A"/>
    <w:rsid w:val="00AB4AED"/>
    <w:rsid w:val="00AC746E"/>
    <w:rsid w:val="00AD2A20"/>
    <w:rsid w:val="00AD3116"/>
    <w:rsid w:val="00AE136E"/>
    <w:rsid w:val="00AF3B27"/>
    <w:rsid w:val="00B0023B"/>
    <w:rsid w:val="00B0220D"/>
    <w:rsid w:val="00B03AF4"/>
    <w:rsid w:val="00B04BDF"/>
    <w:rsid w:val="00B05A5F"/>
    <w:rsid w:val="00B1113E"/>
    <w:rsid w:val="00B15C4A"/>
    <w:rsid w:val="00B1760C"/>
    <w:rsid w:val="00B208E8"/>
    <w:rsid w:val="00B225F7"/>
    <w:rsid w:val="00B25FBC"/>
    <w:rsid w:val="00B3136A"/>
    <w:rsid w:val="00B3144D"/>
    <w:rsid w:val="00B3354D"/>
    <w:rsid w:val="00B33AC3"/>
    <w:rsid w:val="00B358B5"/>
    <w:rsid w:val="00B40CB4"/>
    <w:rsid w:val="00B51509"/>
    <w:rsid w:val="00B55157"/>
    <w:rsid w:val="00B60A66"/>
    <w:rsid w:val="00B61E83"/>
    <w:rsid w:val="00B7362D"/>
    <w:rsid w:val="00B86241"/>
    <w:rsid w:val="00B876E8"/>
    <w:rsid w:val="00B9370D"/>
    <w:rsid w:val="00B9375D"/>
    <w:rsid w:val="00B9498D"/>
    <w:rsid w:val="00B95BF0"/>
    <w:rsid w:val="00BA6E42"/>
    <w:rsid w:val="00BB0B1F"/>
    <w:rsid w:val="00BB2153"/>
    <w:rsid w:val="00BB27DA"/>
    <w:rsid w:val="00BC5D2E"/>
    <w:rsid w:val="00BD1E8B"/>
    <w:rsid w:val="00BD4943"/>
    <w:rsid w:val="00BD617A"/>
    <w:rsid w:val="00BE2D89"/>
    <w:rsid w:val="00BE764B"/>
    <w:rsid w:val="00BF5379"/>
    <w:rsid w:val="00C03320"/>
    <w:rsid w:val="00C1290A"/>
    <w:rsid w:val="00C225E8"/>
    <w:rsid w:val="00C27135"/>
    <w:rsid w:val="00C27918"/>
    <w:rsid w:val="00C34DB3"/>
    <w:rsid w:val="00C37F5D"/>
    <w:rsid w:val="00C4152A"/>
    <w:rsid w:val="00C41ED3"/>
    <w:rsid w:val="00C47D27"/>
    <w:rsid w:val="00C5580A"/>
    <w:rsid w:val="00C5583B"/>
    <w:rsid w:val="00C62224"/>
    <w:rsid w:val="00C65F36"/>
    <w:rsid w:val="00C66128"/>
    <w:rsid w:val="00C80BC9"/>
    <w:rsid w:val="00C80BE0"/>
    <w:rsid w:val="00C813C1"/>
    <w:rsid w:val="00C92241"/>
    <w:rsid w:val="00C97FB8"/>
    <w:rsid w:val="00CA5A94"/>
    <w:rsid w:val="00CA6AB3"/>
    <w:rsid w:val="00CB21D9"/>
    <w:rsid w:val="00CB54D0"/>
    <w:rsid w:val="00CC5CCE"/>
    <w:rsid w:val="00CC7178"/>
    <w:rsid w:val="00CD0AFF"/>
    <w:rsid w:val="00CD176D"/>
    <w:rsid w:val="00CD355D"/>
    <w:rsid w:val="00CD4DAD"/>
    <w:rsid w:val="00CD50A1"/>
    <w:rsid w:val="00CE6B3D"/>
    <w:rsid w:val="00D00DC5"/>
    <w:rsid w:val="00D035FD"/>
    <w:rsid w:val="00D179B1"/>
    <w:rsid w:val="00D17F7B"/>
    <w:rsid w:val="00D339DC"/>
    <w:rsid w:val="00D34A64"/>
    <w:rsid w:val="00D37238"/>
    <w:rsid w:val="00D37C26"/>
    <w:rsid w:val="00D459F9"/>
    <w:rsid w:val="00D557DF"/>
    <w:rsid w:val="00D57DB6"/>
    <w:rsid w:val="00D67FE1"/>
    <w:rsid w:val="00D75508"/>
    <w:rsid w:val="00D75AA9"/>
    <w:rsid w:val="00D76F40"/>
    <w:rsid w:val="00D77239"/>
    <w:rsid w:val="00D96DD2"/>
    <w:rsid w:val="00DA0CAA"/>
    <w:rsid w:val="00DA22C9"/>
    <w:rsid w:val="00DA2789"/>
    <w:rsid w:val="00DC14C7"/>
    <w:rsid w:val="00DC6140"/>
    <w:rsid w:val="00DC6C66"/>
    <w:rsid w:val="00DD3549"/>
    <w:rsid w:val="00DD45A3"/>
    <w:rsid w:val="00DD6D56"/>
    <w:rsid w:val="00DD7D24"/>
    <w:rsid w:val="00DF69C8"/>
    <w:rsid w:val="00DF735E"/>
    <w:rsid w:val="00E04B87"/>
    <w:rsid w:val="00E33A01"/>
    <w:rsid w:val="00E534BA"/>
    <w:rsid w:val="00E570FE"/>
    <w:rsid w:val="00E577A8"/>
    <w:rsid w:val="00E62B2C"/>
    <w:rsid w:val="00E71173"/>
    <w:rsid w:val="00E84DAA"/>
    <w:rsid w:val="00E94F0F"/>
    <w:rsid w:val="00EA3F94"/>
    <w:rsid w:val="00EA5B2A"/>
    <w:rsid w:val="00EB169F"/>
    <w:rsid w:val="00EC2943"/>
    <w:rsid w:val="00EC48EC"/>
    <w:rsid w:val="00EC7B34"/>
    <w:rsid w:val="00ED010C"/>
    <w:rsid w:val="00EE2ABC"/>
    <w:rsid w:val="00EE58D6"/>
    <w:rsid w:val="00EF6E25"/>
    <w:rsid w:val="00F02954"/>
    <w:rsid w:val="00F07279"/>
    <w:rsid w:val="00F113DE"/>
    <w:rsid w:val="00F11A00"/>
    <w:rsid w:val="00F15C3B"/>
    <w:rsid w:val="00F25649"/>
    <w:rsid w:val="00F30247"/>
    <w:rsid w:val="00F3041F"/>
    <w:rsid w:val="00F31531"/>
    <w:rsid w:val="00F32219"/>
    <w:rsid w:val="00F33A68"/>
    <w:rsid w:val="00F420C7"/>
    <w:rsid w:val="00F54D73"/>
    <w:rsid w:val="00F55C7A"/>
    <w:rsid w:val="00F71F82"/>
    <w:rsid w:val="00F74261"/>
    <w:rsid w:val="00F76EBE"/>
    <w:rsid w:val="00F816F2"/>
    <w:rsid w:val="00F816FC"/>
    <w:rsid w:val="00F866B1"/>
    <w:rsid w:val="00F87A02"/>
    <w:rsid w:val="00F9202F"/>
    <w:rsid w:val="00F9678C"/>
    <w:rsid w:val="00FA2596"/>
    <w:rsid w:val="00FC08A4"/>
    <w:rsid w:val="00FC7022"/>
    <w:rsid w:val="00FD2272"/>
    <w:rsid w:val="00FD7060"/>
    <w:rsid w:val="00FD7C2F"/>
    <w:rsid w:val="00FE21BF"/>
    <w:rsid w:val="00FE3128"/>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F03D1"/>
  <w15:chartTrackingRefBased/>
  <w15:docId w15:val="{B1ABD87E-CC04-440D-97EE-90C04FF8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05F27"/>
    <w:pPr>
      <w:widowControl w:val="0"/>
      <w:jc w:val="both"/>
    </w:pPr>
    <w:rPr>
      <w:kern w:val="2"/>
      <w:sz w:val="21"/>
      <w:szCs w:val="24"/>
    </w:rPr>
  </w:style>
  <w:style w:type="paragraph" w:styleId="1">
    <w:name w:val="heading 1"/>
    <w:basedOn w:val="a1"/>
    <w:next w:val="a1"/>
    <w:link w:val="10"/>
    <w:uiPriority w:val="9"/>
    <w:qFormat/>
    <w:rsid w:val="00C03320"/>
    <w:pPr>
      <w:keepNext/>
      <w:keepLines/>
      <w:widowControl/>
      <w:spacing w:before="480" w:line="420" w:lineRule="auto"/>
      <w:jc w:val="left"/>
      <w:outlineLvl w:val="0"/>
    </w:pPr>
    <w:rPr>
      <w:rFonts w:asciiTheme="majorHAnsi" w:eastAsiaTheme="majorEastAsia" w:hAnsiTheme="majorHAnsi" w:cstheme="majorBidi"/>
      <w:b/>
      <w:bCs/>
      <w:color w:val="2E74B5" w:themeColor="accent1" w:themeShade="BF"/>
      <w:kern w:val="0"/>
      <w:sz w:val="28"/>
      <w:szCs w:val="28"/>
      <w:lang w:eastAsia="en-US"/>
    </w:rPr>
  </w:style>
  <w:style w:type="paragraph" w:styleId="21">
    <w:name w:val="heading 2"/>
    <w:basedOn w:val="a1"/>
    <w:next w:val="a1"/>
    <w:link w:val="22"/>
    <w:uiPriority w:val="9"/>
    <w:unhideWhenUsed/>
    <w:qFormat/>
    <w:rsid w:val="00C03320"/>
    <w:pPr>
      <w:keepNext/>
      <w:keepLines/>
      <w:widowControl/>
      <w:spacing w:before="200" w:line="420" w:lineRule="auto"/>
      <w:jc w:val="left"/>
      <w:outlineLvl w:val="1"/>
    </w:pPr>
    <w:rPr>
      <w:rFonts w:asciiTheme="majorHAnsi" w:eastAsiaTheme="majorEastAsia" w:hAnsiTheme="majorHAnsi" w:cstheme="majorBidi"/>
      <w:b/>
      <w:bCs/>
      <w:color w:val="5B9BD5" w:themeColor="accent1"/>
      <w:kern w:val="0"/>
      <w:sz w:val="26"/>
      <w:szCs w:val="26"/>
      <w:lang w:eastAsia="en-US"/>
    </w:rPr>
  </w:style>
  <w:style w:type="paragraph" w:styleId="31">
    <w:name w:val="heading 3"/>
    <w:basedOn w:val="a1"/>
    <w:next w:val="a1"/>
    <w:link w:val="32"/>
    <w:uiPriority w:val="9"/>
    <w:unhideWhenUsed/>
    <w:qFormat/>
    <w:rsid w:val="00C03320"/>
    <w:pPr>
      <w:keepNext/>
      <w:keepLines/>
      <w:widowControl/>
      <w:spacing w:before="200" w:line="420" w:lineRule="auto"/>
      <w:jc w:val="left"/>
      <w:outlineLvl w:val="2"/>
    </w:pPr>
    <w:rPr>
      <w:rFonts w:asciiTheme="majorHAnsi" w:eastAsiaTheme="majorEastAsia" w:hAnsiTheme="majorHAnsi" w:cstheme="majorBidi"/>
      <w:b/>
      <w:bCs/>
      <w:color w:val="5B9BD5" w:themeColor="accent1"/>
      <w:kern w:val="0"/>
      <w:sz w:val="22"/>
      <w:szCs w:val="22"/>
      <w:lang w:eastAsia="en-US"/>
    </w:rPr>
  </w:style>
  <w:style w:type="paragraph" w:styleId="4">
    <w:name w:val="heading 4"/>
    <w:basedOn w:val="a1"/>
    <w:next w:val="a1"/>
    <w:link w:val="40"/>
    <w:uiPriority w:val="9"/>
    <w:semiHidden/>
    <w:unhideWhenUsed/>
    <w:qFormat/>
    <w:rsid w:val="00C03320"/>
    <w:pPr>
      <w:keepNext/>
      <w:keepLines/>
      <w:widowControl/>
      <w:spacing w:before="200" w:line="420" w:lineRule="auto"/>
      <w:jc w:val="left"/>
      <w:outlineLvl w:val="3"/>
    </w:pPr>
    <w:rPr>
      <w:rFonts w:asciiTheme="majorHAnsi" w:eastAsiaTheme="majorEastAsia" w:hAnsiTheme="majorHAnsi" w:cstheme="majorBidi"/>
      <w:b/>
      <w:bCs/>
      <w:i/>
      <w:iCs/>
      <w:color w:val="5B9BD5" w:themeColor="accent1"/>
      <w:kern w:val="0"/>
      <w:sz w:val="22"/>
      <w:szCs w:val="22"/>
      <w:lang w:eastAsia="en-US"/>
    </w:rPr>
  </w:style>
  <w:style w:type="paragraph" w:styleId="5">
    <w:name w:val="heading 5"/>
    <w:basedOn w:val="a1"/>
    <w:next w:val="a1"/>
    <w:link w:val="50"/>
    <w:uiPriority w:val="9"/>
    <w:semiHidden/>
    <w:unhideWhenUsed/>
    <w:qFormat/>
    <w:rsid w:val="00C03320"/>
    <w:pPr>
      <w:keepNext/>
      <w:keepLines/>
      <w:widowControl/>
      <w:spacing w:before="200" w:line="420" w:lineRule="auto"/>
      <w:jc w:val="left"/>
      <w:outlineLvl w:val="4"/>
    </w:pPr>
    <w:rPr>
      <w:rFonts w:asciiTheme="majorHAnsi" w:eastAsiaTheme="majorEastAsia" w:hAnsiTheme="majorHAnsi" w:cstheme="majorBidi"/>
      <w:color w:val="1F4D78" w:themeColor="accent1" w:themeShade="7F"/>
      <w:kern w:val="0"/>
      <w:sz w:val="22"/>
      <w:szCs w:val="22"/>
      <w:lang w:eastAsia="en-US"/>
    </w:rPr>
  </w:style>
  <w:style w:type="paragraph" w:styleId="6">
    <w:name w:val="heading 6"/>
    <w:basedOn w:val="a1"/>
    <w:next w:val="a1"/>
    <w:link w:val="60"/>
    <w:uiPriority w:val="9"/>
    <w:semiHidden/>
    <w:unhideWhenUsed/>
    <w:qFormat/>
    <w:rsid w:val="00C03320"/>
    <w:pPr>
      <w:keepNext/>
      <w:keepLines/>
      <w:widowControl/>
      <w:spacing w:before="200" w:line="420" w:lineRule="auto"/>
      <w:jc w:val="left"/>
      <w:outlineLvl w:val="5"/>
    </w:pPr>
    <w:rPr>
      <w:rFonts w:asciiTheme="majorHAnsi" w:eastAsiaTheme="majorEastAsia" w:hAnsiTheme="majorHAnsi" w:cstheme="majorBidi"/>
      <w:i/>
      <w:iCs/>
      <w:color w:val="1F4D78" w:themeColor="accent1" w:themeShade="7F"/>
      <w:kern w:val="0"/>
      <w:sz w:val="22"/>
      <w:szCs w:val="22"/>
      <w:lang w:eastAsia="en-US"/>
    </w:rPr>
  </w:style>
  <w:style w:type="paragraph" w:styleId="7">
    <w:name w:val="heading 7"/>
    <w:basedOn w:val="a1"/>
    <w:next w:val="a1"/>
    <w:link w:val="70"/>
    <w:uiPriority w:val="9"/>
    <w:semiHidden/>
    <w:unhideWhenUsed/>
    <w:qFormat/>
    <w:rsid w:val="00C03320"/>
    <w:pPr>
      <w:keepNext/>
      <w:keepLines/>
      <w:widowControl/>
      <w:spacing w:before="200" w:line="420" w:lineRule="auto"/>
      <w:jc w:val="left"/>
      <w:outlineLvl w:val="6"/>
    </w:pPr>
    <w:rPr>
      <w:rFonts w:asciiTheme="majorHAnsi" w:eastAsiaTheme="majorEastAsia" w:hAnsiTheme="majorHAnsi" w:cstheme="majorBidi"/>
      <w:i/>
      <w:iCs/>
      <w:color w:val="404040" w:themeColor="text1" w:themeTint="BF"/>
      <w:kern w:val="0"/>
      <w:sz w:val="22"/>
      <w:szCs w:val="22"/>
      <w:lang w:eastAsia="en-US"/>
    </w:rPr>
  </w:style>
  <w:style w:type="paragraph" w:styleId="8">
    <w:name w:val="heading 8"/>
    <w:basedOn w:val="a1"/>
    <w:next w:val="a1"/>
    <w:link w:val="80"/>
    <w:uiPriority w:val="9"/>
    <w:semiHidden/>
    <w:unhideWhenUsed/>
    <w:qFormat/>
    <w:rsid w:val="00C03320"/>
    <w:pPr>
      <w:keepNext/>
      <w:keepLines/>
      <w:widowControl/>
      <w:spacing w:before="200" w:line="420"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rsid w:val="00C03320"/>
    <w:pPr>
      <w:keepNext/>
      <w:keepLines/>
      <w:widowControl/>
      <w:spacing w:before="200" w:line="420"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DA22C9"/>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DA22C9"/>
    <w:rPr>
      <w:kern w:val="2"/>
      <w:sz w:val="18"/>
      <w:szCs w:val="18"/>
    </w:rPr>
  </w:style>
  <w:style w:type="paragraph" w:styleId="a7">
    <w:name w:val="footer"/>
    <w:basedOn w:val="a1"/>
    <w:link w:val="a8"/>
    <w:uiPriority w:val="99"/>
    <w:rsid w:val="00DA22C9"/>
    <w:pPr>
      <w:tabs>
        <w:tab w:val="center" w:pos="4153"/>
        <w:tab w:val="right" w:pos="8306"/>
      </w:tabs>
      <w:snapToGrid w:val="0"/>
      <w:jc w:val="left"/>
    </w:pPr>
    <w:rPr>
      <w:sz w:val="18"/>
      <w:szCs w:val="18"/>
    </w:rPr>
  </w:style>
  <w:style w:type="character" w:customStyle="1" w:styleId="a8">
    <w:name w:val="页脚 字符"/>
    <w:link w:val="a7"/>
    <w:uiPriority w:val="99"/>
    <w:rsid w:val="00DA22C9"/>
    <w:rPr>
      <w:kern w:val="2"/>
      <w:sz w:val="18"/>
      <w:szCs w:val="18"/>
    </w:rPr>
  </w:style>
  <w:style w:type="paragraph" w:styleId="a9">
    <w:name w:val="Balloon Text"/>
    <w:basedOn w:val="a1"/>
    <w:link w:val="aa"/>
    <w:rsid w:val="00A710B1"/>
    <w:rPr>
      <w:sz w:val="18"/>
      <w:szCs w:val="18"/>
    </w:rPr>
  </w:style>
  <w:style w:type="character" w:customStyle="1" w:styleId="aa">
    <w:name w:val="批注框文本 字符"/>
    <w:basedOn w:val="a2"/>
    <w:link w:val="a9"/>
    <w:rsid w:val="00A710B1"/>
    <w:rPr>
      <w:kern w:val="2"/>
      <w:sz w:val="18"/>
      <w:szCs w:val="18"/>
    </w:rPr>
  </w:style>
  <w:style w:type="paragraph" w:styleId="ab">
    <w:name w:val="Body Text"/>
    <w:basedOn w:val="a1"/>
    <w:link w:val="ac"/>
    <w:uiPriority w:val="99"/>
    <w:rsid w:val="009A20A1"/>
    <w:pPr>
      <w:tabs>
        <w:tab w:val="left" w:pos="357"/>
      </w:tabs>
      <w:overflowPunct w:val="0"/>
      <w:ind w:firstLineChars="200" w:firstLine="200"/>
    </w:pPr>
    <w:rPr>
      <w:sz w:val="18"/>
      <w:szCs w:val="20"/>
    </w:rPr>
  </w:style>
  <w:style w:type="character" w:customStyle="1" w:styleId="ac">
    <w:name w:val="正文文本 字符"/>
    <w:basedOn w:val="a2"/>
    <w:link w:val="ab"/>
    <w:uiPriority w:val="99"/>
    <w:rsid w:val="009A20A1"/>
    <w:rPr>
      <w:kern w:val="2"/>
      <w:sz w:val="18"/>
    </w:rPr>
  </w:style>
  <w:style w:type="table" w:styleId="ad">
    <w:name w:val="Table Grid"/>
    <w:basedOn w:val="a3"/>
    <w:uiPriority w:val="59"/>
    <w:rsid w:val="009A2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2"/>
    <w:uiPriority w:val="99"/>
    <w:semiHidden/>
    <w:rsid w:val="00F54D73"/>
    <w:rPr>
      <w:color w:val="808080"/>
    </w:rPr>
  </w:style>
  <w:style w:type="paragraph" w:styleId="af">
    <w:name w:val="List Paragraph"/>
    <w:basedOn w:val="a1"/>
    <w:uiPriority w:val="34"/>
    <w:qFormat/>
    <w:rsid w:val="00546E7A"/>
    <w:pPr>
      <w:ind w:firstLineChars="200" w:firstLine="420"/>
    </w:pPr>
  </w:style>
  <w:style w:type="character" w:customStyle="1" w:styleId="text-token-text-primary">
    <w:name w:val="text-token-text-primary"/>
    <w:basedOn w:val="a2"/>
    <w:rsid w:val="002B7DA8"/>
  </w:style>
  <w:style w:type="character" w:customStyle="1" w:styleId="10">
    <w:name w:val="标题 1 字符"/>
    <w:basedOn w:val="a2"/>
    <w:link w:val="1"/>
    <w:uiPriority w:val="9"/>
    <w:rsid w:val="00C03320"/>
    <w:rPr>
      <w:rFonts w:asciiTheme="majorHAnsi" w:eastAsiaTheme="majorEastAsia" w:hAnsiTheme="majorHAnsi" w:cstheme="majorBidi"/>
      <w:b/>
      <w:bCs/>
      <w:color w:val="2E74B5" w:themeColor="accent1" w:themeShade="BF"/>
      <w:sz w:val="28"/>
      <w:szCs w:val="28"/>
      <w:lang w:eastAsia="en-US"/>
    </w:rPr>
  </w:style>
  <w:style w:type="character" w:customStyle="1" w:styleId="22">
    <w:name w:val="标题 2 字符"/>
    <w:basedOn w:val="a2"/>
    <w:link w:val="21"/>
    <w:uiPriority w:val="9"/>
    <w:rsid w:val="00C03320"/>
    <w:rPr>
      <w:rFonts w:asciiTheme="majorHAnsi" w:eastAsiaTheme="majorEastAsia" w:hAnsiTheme="majorHAnsi" w:cstheme="majorBidi"/>
      <w:b/>
      <w:bCs/>
      <w:color w:val="5B9BD5" w:themeColor="accent1"/>
      <w:sz w:val="26"/>
      <w:szCs w:val="26"/>
      <w:lang w:eastAsia="en-US"/>
    </w:rPr>
  </w:style>
  <w:style w:type="character" w:customStyle="1" w:styleId="32">
    <w:name w:val="标题 3 字符"/>
    <w:basedOn w:val="a2"/>
    <w:link w:val="31"/>
    <w:uiPriority w:val="9"/>
    <w:rsid w:val="00C03320"/>
    <w:rPr>
      <w:rFonts w:asciiTheme="majorHAnsi" w:eastAsiaTheme="majorEastAsia" w:hAnsiTheme="majorHAnsi" w:cstheme="majorBidi"/>
      <w:b/>
      <w:bCs/>
      <w:color w:val="5B9BD5" w:themeColor="accent1"/>
      <w:sz w:val="22"/>
      <w:szCs w:val="22"/>
      <w:lang w:eastAsia="en-US"/>
    </w:rPr>
  </w:style>
  <w:style w:type="character" w:customStyle="1" w:styleId="40">
    <w:name w:val="标题 4 字符"/>
    <w:basedOn w:val="a2"/>
    <w:link w:val="4"/>
    <w:uiPriority w:val="9"/>
    <w:semiHidden/>
    <w:rsid w:val="00C03320"/>
    <w:rPr>
      <w:rFonts w:asciiTheme="majorHAnsi" w:eastAsiaTheme="majorEastAsia" w:hAnsiTheme="majorHAnsi" w:cstheme="majorBidi"/>
      <w:b/>
      <w:bCs/>
      <w:i/>
      <w:iCs/>
      <w:color w:val="5B9BD5" w:themeColor="accent1"/>
      <w:sz w:val="22"/>
      <w:szCs w:val="22"/>
      <w:lang w:eastAsia="en-US"/>
    </w:rPr>
  </w:style>
  <w:style w:type="character" w:customStyle="1" w:styleId="50">
    <w:name w:val="标题 5 字符"/>
    <w:basedOn w:val="a2"/>
    <w:link w:val="5"/>
    <w:uiPriority w:val="9"/>
    <w:semiHidden/>
    <w:rsid w:val="00C03320"/>
    <w:rPr>
      <w:rFonts w:asciiTheme="majorHAnsi" w:eastAsiaTheme="majorEastAsia" w:hAnsiTheme="majorHAnsi" w:cstheme="majorBidi"/>
      <w:color w:val="1F4D78" w:themeColor="accent1" w:themeShade="7F"/>
      <w:sz w:val="22"/>
      <w:szCs w:val="22"/>
      <w:lang w:eastAsia="en-US"/>
    </w:rPr>
  </w:style>
  <w:style w:type="character" w:customStyle="1" w:styleId="60">
    <w:name w:val="标题 6 字符"/>
    <w:basedOn w:val="a2"/>
    <w:link w:val="6"/>
    <w:uiPriority w:val="9"/>
    <w:semiHidden/>
    <w:rsid w:val="00C03320"/>
    <w:rPr>
      <w:rFonts w:asciiTheme="majorHAnsi" w:eastAsiaTheme="majorEastAsia" w:hAnsiTheme="majorHAnsi" w:cstheme="majorBidi"/>
      <w:i/>
      <w:iCs/>
      <w:color w:val="1F4D78" w:themeColor="accent1" w:themeShade="7F"/>
      <w:sz w:val="22"/>
      <w:szCs w:val="22"/>
      <w:lang w:eastAsia="en-US"/>
    </w:rPr>
  </w:style>
  <w:style w:type="character" w:customStyle="1" w:styleId="70">
    <w:name w:val="标题 7 字符"/>
    <w:basedOn w:val="a2"/>
    <w:link w:val="7"/>
    <w:uiPriority w:val="9"/>
    <w:semiHidden/>
    <w:rsid w:val="00C03320"/>
    <w:rPr>
      <w:rFonts w:asciiTheme="majorHAnsi" w:eastAsiaTheme="majorEastAsia" w:hAnsiTheme="majorHAnsi" w:cstheme="majorBidi"/>
      <w:i/>
      <w:iCs/>
      <w:color w:val="404040" w:themeColor="text1" w:themeTint="BF"/>
      <w:sz w:val="22"/>
      <w:szCs w:val="22"/>
      <w:lang w:eastAsia="en-US"/>
    </w:rPr>
  </w:style>
  <w:style w:type="character" w:customStyle="1" w:styleId="80">
    <w:name w:val="标题 8 字符"/>
    <w:basedOn w:val="a2"/>
    <w:link w:val="8"/>
    <w:uiPriority w:val="9"/>
    <w:semiHidden/>
    <w:rsid w:val="00C03320"/>
    <w:rPr>
      <w:rFonts w:asciiTheme="majorHAnsi" w:eastAsiaTheme="majorEastAsia" w:hAnsiTheme="majorHAnsi" w:cstheme="majorBidi"/>
      <w:color w:val="5B9BD5" w:themeColor="accent1"/>
      <w:lang w:eastAsia="en-US"/>
    </w:rPr>
  </w:style>
  <w:style w:type="character" w:customStyle="1" w:styleId="90">
    <w:name w:val="标题 9 字符"/>
    <w:basedOn w:val="a2"/>
    <w:link w:val="9"/>
    <w:uiPriority w:val="9"/>
    <w:semiHidden/>
    <w:rsid w:val="00C03320"/>
    <w:rPr>
      <w:rFonts w:asciiTheme="majorHAnsi" w:eastAsiaTheme="majorEastAsia" w:hAnsiTheme="majorHAnsi" w:cstheme="majorBidi"/>
      <w:i/>
      <w:iCs/>
      <w:color w:val="404040" w:themeColor="text1" w:themeTint="BF"/>
      <w:lang w:eastAsia="en-US"/>
    </w:rPr>
  </w:style>
  <w:style w:type="paragraph" w:styleId="af0">
    <w:name w:val="No Spacing"/>
    <w:uiPriority w:val="1"/>
    <w:qFormat/>
    <w:rsid w:val="00C03320"/>
    <w:rPr>
      <w:rFonts w:asciiTheme="minorHAnsi" w:eastAsiaTheme="minorEastAsia" w:hAnsiTheme="minorHAnsi" w:cstheme="minorBidi"/>
      <w:sz w:val="22"/>
      <w:szCs w:val="22"/>
      <w:lang w:eastAsia="en-US"/>
    </w:rPr>
  </w:style>
  <w:style w:type="paragraph" w:styleId="af1">
    <w:name w:val="Title"/>
    <w:basedOn w:val="a1"/>
    <w:next w:val="a1"/>
    <w:link w:val="af2"/>
    <w:uiPriority w:val="10"/>
    <w:qFormat/>
    <w:rsid w:val="00C03320"/>
    <w:pPr>
      <w:widowControl/>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af2">
    <w:name w:val="标题 字符"/>
    <w:basedOn w:val="a2"/>
    <w:link w:val="af1"/>
    <w:uiPriority w:val="10"/>
    <w:rsid w:val="00C03320"/>
    <w:rPr>
      <w:rFonts w:asciiTheme="majorHAnsi" w:eastAsiaTheme="majorEastAsia" w:hAnsiTheme="majorHAnsi" w:cstheme="majorBidi"/>
      <w:color w:val="323E4F" w:themeColor="text2" w:themeShade="BF"/>
      <w:spacing w:val="5"/>
      <w:kern w:val="28"/>
      <w:sz w:val="52"/>
      <w:szCs w:val="52"/>
      <w:lang w:eastAsia="en-US"/>
    </w:rPr>
  </w:style>
  <w:style w:type="paragraph" w:styleId="af3">
    <w:name w:val="Subtitle"/>
    <w:basedOn w:val="a1"/>
    <w:next w:val="a1"/>
    <w:link w:val="af4"/>
    <w:uiPriority w:val="11"/>
    <w:qFormat/>
    <w:rsid w:val="00C03320"/>
    <w:pPr>
      <w:widowControl/>
      <w:numPr>
        <w:ilvl w:val="1"/>
      </w:numPr>
      <w:spacing w:after="200" w:line="420" w:lineRule="auto"/>
      <w:jc w:val="left"/>
    </w:pPr>
    <w:rPr>
      <w:rFonts w:asciiTheme="majorHAnsi" w:eastAsiaTheme="majorEastAsia" w:hAnsiTheme="majorHAnsi" w:cstheme="majorBidi"/>
      <w:i/>
      <w:iCs/>
      <w:color w:val="5B9BD5" w:themeColor="accent1"/>
      <w:spacing w:val="15"/>
      <w:kern w:val="0"/>
      <w:sz w:val="24"/>
      <w:lang w:eastAsia="en-US"/>
    </w:rPr>
  </w:style>
  <w:style w:type="character" w:customStyle="1" w:styleId="af4">
    <w:name w:val="副标题 字符"/>
    <w:basedOn w:val="a2"/>
    <w:link w:val="af3"/>
    <w:uiPriority w:val="11"/>
    <w:rsid w:val="00C03320"/>
    <w:rPr>
      <w:rFonts w:asciiTheme="majorHAnsi" w:eastAsiaTheme="majorEastAsia" w:hAnsiTheme="majorHAnsi" w:cstheme="majorBidi"/>
      <w:i/>
      <w:iCs/>
      <w:color w:val="5B9BD5" w:themeColor="accent1"/>
      <w:spacing w:val="15"/>
      <w:sz w:val="24"/>
      <w:szCs w:val="24"/>
      <w:lang w:eastAsia="en-US"/>
    </w:rPr>
  </w:style>
  <w:style w:type="paragraph" w:styleId="23">
    <w:name w:val="Body Text 2"/>
    <w:basedOn w:val="a1"/>
    <w:link w:val="24"/>
    <w:uiPriority w:val="99"/>
    <w:unhideWhenUsed/>
    <w:rsid w:val="00C03320"/>
    <w:pPr>
      <w:widowControl/>
      <w:spacing w:after="120" w:line="480" w:lineRule="auto"/>
      <w:jc w:val="left"/>
    </w:pPr>
    <w:rPr>
      <w:rFonts w:ascii="宋体" w:hAnsi="宋体" w:cstheme="minorBidi"/>
      <w:kern w:val="0"/>
      <w:sz w:val="22"/>
      <w:szCs w:val="22"/>
      <w:lang w:eastAsia="en-US"/>
    </w:rPr>
  </w:style>
  <w:style w:type="character" w:customStyle="1" w:styleId="24">
    <w:name w:val="正文文本 2 字符"/>
    <w:basedOn w:val="a2"/>
    <w:link w:val="23"/>
    <w:uiPriority w:val="99"/>
    <w:rsid w:val="00C03320"/>
    <w:rPr>
      <w:rFonts w:ascii="宋体" w:hAnsi="宋体" w:cstheme="minorBidi"/>
      <w:sz w:val="22"/>
      <w:szCs w:val="22"/>
      <w:lang w:eastAsia="en-US"/>
    </w:rPr>
  </w:style>
  <w:style w:type="paragraph" w:styleId="33">
    <w:name w:val="Body Text 3"/>
    <w:basedOn w:val="a1"/>
    <w:link w:val="34"/>
    <w:uiPriority w:val="99"/>
    <w:unhideWhenUsed/>
    <w:rsid w:val="00C03320"/>
    <w:pPr>
      <w:widowControl/>
      <w:spacing w:after="120" w:line="420" w:lineRule="auto"/>
      <w:jc w:val="left"/>
    </w:pPr>
    <w:rPr>
      <w:rFonts w:ascii="宋体" w:hAnsi="宋体" w:cstheme="minorBidi"/>
      <w:kern w:val="0"/>
      <w:sz w:val="16"/>
      <w:szCs w:val="16"/>
      <w:lang w:eastAsia="en-US"/>
    </w:rPr>
  </w:style>
  <w:style w:type="character" w:customStyle="1" w:styleId="34">
    <w:name w:val="正文文本 3 字符"/>
    <w:basedOn w:val="a2"/>
    <w:link w:val="33"/>
    <w:uiPriority w:val="99"/>
    <w:rsid w:val="00C03320"/>
    <w:rPr>
      <w:rFonts w:ascii="宋体" w:hAnsi="宋体" w:cstheme="minorBidi"/>
      <w:sz w:val="16"/>
      <w:szCs w:val="16"/>
      <w:lang w:eastAsia="en-US"/>
    </w:rPr>
  </w:style>
  <w:style w:type="paragraph" w:styleId="af5">
    <w:name w:val="List"/>
    <w:basedOn w:val="a1"/>
    <w:uiPriority w:val="99"/>
    <w:unhideWhenUsed/>
    <w:rsid w:val="00C03320"/>
    <w:pPr>
      <w:widowControl/>
      <w:spacing w:after="200" w:line="420" w:lineRule="auto"/>
      <w:ind w:left="360" w:hanging="360"/>
      <w:contextualSpacing/>
      <w:jc w:val="left"/>
    </w:pPr>
    <w:rPr>
      <w:rFonts w:ascii="宋体" w:hAnsi="宋体" w:cstheme="minorBidi"/>
      <w:kern w:val="0"/>
      <w:sz w:val="22"/>
      <w:szCs w:val="22"/>
      <w:lang w:eastAsia="en-US"/>
    </w:rPr>
  </w:style>
  <w:style w:type="paragraph" w:styleId="25">
    <w:name w:val="List 2"/>
    <w:basedOn w:val="a1"/>
    <w:uiPriority w:val="99"/>
    <w:unhideWhenUsed/>
    <w:rsid w:val="00C03320"/>
    <w:pPr>
      <w:widowControl/>
      <w:spacing w:after="200" w:line="420" w:lineRule="auto"/>
      <w:ind w:left="720" w:hanging="360"/>
      <w:contextualSpacing/>
      <w:jc w:val="left"/>
    </w:pPr>
    <w:rPr>
      <w:rFonts w:ascii="宋体" w:hAnsi="宋体" w:cstheme="minorBidi"/>
      <w:kern w:val="0"/>
      <w:sz w:val="22"/>
      <w:szCs w:val="22"/>
      <w:lang w:eastAsia="en-US"/>
    </w:rPr>
  </w:style>
  <w:style w:type="paragraph" w:styleId="35">
    <w:name w:val="List 3"/>
    <w:basedOn w:val="a1"/>
    <w:uiPriority w:val="99"/>
    <w:unhideWhenUsed/>
    <w:rsid w:val="00C03320"/>
    <w:pPr>
      <w:widowControl/>
      <w:spacing w:after="200" w:line="420" w:lineRule="auto"/>
      <w:ind w:left="1080" w:hanging="360"/>
      <w:contextualSpacing/>
      <w:jc w:val="left"/>
    </w:pPr>
    <w:rPr>
      <w:rFonts w:ascii="宋体" w:hAnsi="宋体" w:cstheme="minorBidi"/>
      <w:kern w:val="0"/>
      <w:sz w:val="22"/>
      <w:szCs w:val="22"/>
      <w:lang w:eastAsia="en-US"/>
    </w:rPr>
  </w:style>
  <w:style w:type="paragraph" w:styleId="a0">
    <w:name w:val="List Bullet"/>
    <w:basedOn w:val="a1"/>
    <w:uiPriority w:val="99"/>
    <w:unhideWhenUsed/>
    <w:rsid w:val="00C03320"/>
    <w:pPr>
      <w:widowControl/>
      <w:numPr>
        <w:numId w:val="15"/>
      </w:numPr>
      <w:spacing w:after="200" w:line="420" w:lineRule="auto"/>
      <w:contextualSpacing/>
      <w:jc w:val="left"/>
    </w:pPr>
    <w:rPr>
      <w:rFonts w:ascii="宋体" w:hAnsi="宋体" w:cstheme="minorBidi"/>
      <w:kern w:val="0"/>
      <w:sz w:val="22"/>
      <w:szCs w:val="22"/>
      <w:lang w:eastAsia="en-US"/>
    </w:rPr>
  </w:style>
  <w:style w:type="paragraph" w:styleId="20">
    <w:name w:val="List Bullet 2"/>
    <w:basedOn w:val="a1"/>
    <w:uiPriority w:val="99"/>
    <w:unhideWhenUsed/>
    <w:rsid w:val="00C03320"/>
    <w:pPr>
      <w:widowControl/>
      <w:numPr>
        <w:numId w:val="16"/>
      </w:numPr>
      <w:spacing w:after="200" w:line="420" w:lineRule="auto"/>
      <w:contextualSpacing/>
      <w:jc w:val="left"/>
    </w:pPr>
    <w:rPr>
      <w:rFonts w:ascii="宋体" w:hAnsi="宋体" w:cstheme="minorBidi"/>
      <w:kern w:val="0"/>
      <w:sz w:val="22"/>
      <w:szCs w:val="22"/>
      <w:lang w:eastAsia="en-US"/>
    </w:rPr>
  </w:style>
  <w:style w:type="paragraph" w:styleId="30">
    <w:name w:val="List Bullet 3"/>
    <w:basedOn w:val="a1"/>
    <w:uiPriority w:val="99"/>
    <w:unhideWhenUsed/>
    <w:rsid w:val="00C03320"/>
    <w:pPr>
      <w:widowControl/>
      <w:numPr>
        <w:numId w:val="17"/>
      </w:numPr>
      <w:spacing w:after="200" w:line="420" w:lineRule="auto"/>
      <w:contextualSpacing/>
      <w:jc w:val="left"/>
    </w:pPr>
    <w:rPr>
      <w:rFonts w:ascii="宋体" w:hAnsi="宋体" w:cstheme="minorBidi"/>
      <w:kern w:val="0"/>
      <w:sz w:val="22"/>
      <w:szCs w:val="22"/>
      <w:lang w:eastAsia="en-US"/>
    </w:rPr>
  </w:style>
  <w:style w:type="paragraph" w:styleId="a">
    <w:name w:val="List Number"/>
    <w:basedOn w:val="a1"/>
    <w:uiPriority w:val="99"/>
    <w:unhideWhenUsed/>
    <w:rsid w:val="00C03320"/>
    <w:pPr>
      <w:widowControl/>
      <w:numPr>
        <w:numId w:val="19"/>
      </w:numPr>
      <w:spacing w:after="200" w:line="420" w:lineRule="auto"/>
      <w:contextualSpacing/>
      <w:jc w:val="left"/>
    </w:pPr>
    <w:rPr>
      <w:rFonts w:ascii="宋体" w:hAnsi="宋体" w:cstheme="minorBidi"/>
      <w:kern w:val="0"/>
      <w:sz w:val="22"/>
      <w:szCs w:val="22"/>
      <w:lang w:eastAsia="en-US"/>
    </w:rPr>
  </w:style>
  <w:style w:type="paragraph" w:styleId="2">
    <w:name w:val="List Number 2"/>
    <w:basedOn w:val="a1"/>
    <w:uiPriority w:val="99"/>
    <w:unhideWhenUsed/>
    <w:rsid w:val="00C03320"/>
    <w:pPr>
      <w:widowControl/>
      <w:numPr>
        <w:numId w:val="20"/>
      </w:numPr>
      <w:spacing w:after="200" w:line="420" w:lineRule="auto"/>
      <w:contextualSpacing/>
      <w:jc w:val="left"/>
    </w:pPr>
    <w:rPr>
      <w:rFonts w:ascii="宋体" w:hAnsi="宋体" w:cstheme="minorBidi"/>
      <w:kern w:val="0"/>
      <w:sz w:val="22"/>
      <w:szCs w:val="22"/>
      <w:lang w:eastAsia="en-US"/>
    </w:rPr>
  </w:style>
  <w:style w:type="paragraph" w:styleId="3">
    <w:name w:val="List Number 3"/>
    <w:basedOn w:val="a1"/>
    <w:uiPriority w:val="99"/>
    <w:unhideWhenUsed/>
    <w:rsid w:val="00C03320"/>
    <w:pPr>
      <w:widowControl/>
      <w:numPr>
        <w:numId w:val="21"/>
      </w:numPr>
      <w:spacing w:after="200" w:line="420" w:lineRule="auto"/>
      <w:contextualSpacing/>
      <w:jc w:val="left"/>
    </w:pPr>
    <w:rPr>
      <w:rFonts w:ascii="宋体" w:hAnsi="宋体" w:cstheme="minorBidi"/>
      <w:kern w:val="0"/>
      <w:sz w:val="22"/>
      <w:szCs w:val="22"/>
      <w:lang w:eastAsia="en-US"/>
    </w:rPr>
  </w:style>
  <w:style w:type="paragraph" w:styleId="af6">
    <w:name w:val="List Continue"/>
    <w:basedOn w:val="a1"/>
    <w:uiPriority w:val="99"/>
    <w:unhideWhenUsed/>
    <w:rsid w:val="00C03320"/>
    <w:pPr>
      <w:widowControl/>
      <w:spacing w:after="120" w:line="420" w:lineRule="auto"/>
      <w:ind w:left="360"/>
      <w:contextualSpacing/>
      <w:jc w:val="left"/>
    </w:pPr>
    <w:rPr>
      <w:rFonts w:ascii="宋体" w:hAnsi="宋体" w:cstheme="minorBidi"/>
      <w:kern w:val="0"/>
      <w:sz w:val="22"/>
      <w:szCs w:val="22"/>
      <w:lang w:eastAsia="en-US"/>
    </w:rPr>
  </w:style>
  <w:style w:type="paragraph" w:styleId="26">
    <w:name w:val="List Continue 2"/>
    <w:basedOn w:val="a1"/>
    <w:uiPriority w:val="99"/>
    <w:unhideWhenUsed/>
    <w:rsid w:val="00C03320"/>
    <w:pPr>
      <w:widowControl/>
      <w:spacing w:after="120" w:line="420" w:lineRule="auto"/>
      <w:ind w:left="720"/>
      <w:contextualSpacing/>
      <w:jc w:val="left"/>
    </w:pPr>
    <w:rPr>
      <w:rFonts w:ascii="宋体" w:hAnsi="宋体" w:cstheme="minorBidi"/>
      <w:kern w:val="0"/>
      <w:sz w:val="22"/>
      <w:szCs w:val="22"/>
      <w:lang w:eastAsia="en-US"/>
    </w:rPr>
  </w:style>
  <w:style w:type="paragraph" w:styleId="36">
    <w:name w:val="List Continue 3"/>
    <w:basedOn w:val="a1"/>
    <w:uiPriority w:val="99"/>
    <w:unhideWhenUsed/>
    <w:rsid w:val="00C03320"/>
    <w:pPr>
      <w:widowControl/>
      <w:spacing w:after="120" w:line="420" w:lineRule="auto"/>
      <w:ind w:left="1080"/>
      <w:contextualSpacing/>
      <w:jc w:val="left"/>
    </w:pPr>
    <w:rPr>
      <w:rFonts w:ascii="宋体" w:hAnsi="宋体" w:cstheme="minorBidi"/>
      <w:kern w:val="0"/>
      <w:sz w:val="22"/>
      <w:szCs w:val="22"/>
      <w:lang w:eastAsia="en-US"/>
    </w:rPr>
  </w:style>
  <w:style w:type="paragraph" w:styleId="af7">
    <w:name w:val="macro"/>
    <w:link w:val="af8"/>
    <w:uiPriority w:val="99"/>
    <w:unhideWhenUsed/>
    <w:rsid w:val="00C0332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8">
    <w:name w:val="宏文本 字符"/>
    <w:basedOn w:val="a2"/>
    <w:link w:val="af7"/>
    <w:uiPriority w:val="99"/>
    <w:rsid w:val="00C03320"/>
    <w:rPr>
      <w:rFonts w:ascii="Courier" w:eastAsiaTheme="minorEastAsia" w:hAnsi="Courier" w:cstheme="minorBidi"/>
      <w:lang w:eastAsia="en-US"/>
    </w:rPr>
  </w:style>
  <w:style w:type="paragraph" w:styleId="af9">
    <w:name w:val="Quote"/>
    <w:basedOn w:val="a1"/>
    <w:next w:val="a1"/>
    <w:link w:val="afa"/>
    <w:uiPriority w:val="29"/>
    <w:qFormat/>
    <w:rsid w:val="00C03320"/>
    <w:pPr>
      <w:widowControl/>
      <w:spacing w:after="200" w:line="420" w:lineRule="auto"/>
      <w:jc w:val="left"/>
    </w:pPr>
    <w:rPr>
      <w:rFonts w:ascii="宋体" w:hAnsi="宋体" w:cstheme="minorBidi"/>
      <w:i/>
      <w:iCs/>
      <w:color w:val="000000" w:themeColor="text1"/>
      <w:kern w:val="0"/>
      <w:sz w:val="22"/>
      <w:szCs w:val="22"/>
      <w:lang w:eastAsia="en-US"/>
    </w:rPr>
  </w:style>
  <w:style w:type="character" w:customStyle="1" w:styleId="afa">
    <w:name w:val="引用 字符"/>
    <w:basedOn w:val="a2"/>
    <w:link w:val="af9"/>
    <w:uiPriority w:val="29"/>
    <w:rsid w:val="00C03320"/>
    <w:rPr>
      <w:rFonts w:ascii="宋体" w:hAnsi="宋体" w:cstheme="minorBidi"/>
      <w:i/>
      <w:iCs/>
      <w:color w:val="000000" w:themeColor="text1"/>
      <w:sz w:val="22"/>
      <w:szCs w:val="22"/>
      <w:lang w:eastAsia="en-US"/>
    </w:rPr>
  </w:style>
  <w:style w:type="paragraph" w:styleId="afb">
    <w:name w:val="caption"/>
    <w:basedOn w:val="a1"/>
    <w:next w:val="a1"/>
    <w:uiPriority w:val="35"/>
    <w:semiHidden/>
    <w:unhideWhenUsed/>
    <w:qFormat/>
    <w:rsid w:val="00C03320"/>
    <w:pPr>
      <w:widowControl/>
      <w:spacing w:after="200"/>
      <w:jc w:val="left"/>
    </w:pPr>
    <w:rPr>
      <w:rFonts w:ascii="宋体" w:hAnsi="宋体" w:cstheme="minorBidi"/>
      <w:b/>
      <w:bCs/>
      <w:color w:val="5B9BD5" w:themeColor="accent1"/>
      <w:kern w:val="0"/>
      <w:sz w:val="18"/>
      <w:szCs w:val="18"/>
      <w:lang w:eastAsia="en-US"/>
    </w:rPr>
  </w:style>
  <w:style w:type="character" w:styleId="afc">
    <w:name w:val="Strong"/>
    <w:basedOn w:val="a2"/>
    <w:uiPriority w:val="22"/>
    <w:qFormat/>
    <w:rsid w:val="00C03320"/>
    <w:rPr>
      <w:b/>
      <w:bCs/>
    </w:rPr>
  </w:style>
  <w:style w:type="character" w:styleId="afd">
    <w:name w:val="Emphasis"/>
    <w:basedOn w:val="a2"/>
    <w:uiPriority w:val="20"/>
    <w:qFormat/>
    <w:rsid w:val="00C03320"/>
    <w:rPr>
      <w:i/>
      <w:iCs/>
    </w:rPr>
  </w:style>
  <w:style w:type="paragraph" w:styleId="afe">
    <w:name w:val="Intense Quote"/>
    <w:basedOn w:val="a1"/>
    <w:next w:val="a1"/>
    <w:link w:val="aff"/>
    <w:uiPriority w:val="30"/>
    <w:qFormat/>
    <w:rsid w:val="00C03320"/>
    <w:pPr>
      <w:widowControl/>
      <w:pBdr>
        <w:bottom w:val="single" w:sz="4" w:space="4" w:color="5B9BD5" w:themeColor="accent1"/>
      </w:pBdr>
      <w:spacing w:before="200" w:after="280" w:line="420" w:lineRule="auto"/>
      <w:ind w:left="936" w:right="936"/>
      <w:jc w:val="left"/>
    </w:pPr>
    <w:rPr>
      <w:rFonts w:ascii="宋体" w:hAnsi="宋体" w:cstheme="minorBidi"/>
      <w:b/>
      <w:bCs/>
      <w:i/>
      <w:iCs/>
      <w:color w:val="5B9BD5" w:themeColor="accent1"/>
      <w:kern w:val="0"/>
      <w:sz w:val="22"/>
      <w:szCs w:val="22"/>
      <w:lang w:eastAsia="en-US"/>
    </w:rPr>
  </w:style>
  <w:style w:type="character" w:customStyle="1" w:styleId="aff">
    <w:name w:val="明显引用 字符"/>
    <w:basedOn w:val="a2"/>
    <w:link w:val="afe"/>
    <w:uiPriority w:val="30"/>
    <w:rsid w:val="00C03320"/>
    <w:rPr>
      <w:rFonts w:ascii="宋体" w:hAnsi="宋体" w:cstheme="minorBidi"/>
      <w:b/>
      <w:bCs/>
      <w:i/>
      <w:iCs/>
      <w:color w:val="5B9BD5" w:themeColor="accent1"/>
      <w:sz w:val="22"/>
      <w:szCs w:val="22"/>
      <w:lang w:eastAsia="en-US"/>
    </w:rPr>
  </w:style>
  <w:style w:type="character" w:styleId="aff0">
    <w:name w:val="Subtle Emphasis"/>
    <w:basedOn w:val="a2"/>
    <w:uiPriority w:val="19"/>
    <w:qFormat/>
    <w:rsid w:val="00C03320"/>
    <w:rPr>
      <w:i/>
      <w:iCs/>
      <w:color w:val="808080" w:themeColor="text1" w:themeTint="7F"/>
    </w:rPr>
  </w:style>
  <w:style w:type="character" w:styleId="aff1">
    <w:name w:val="Intense Emphasis"/>
    <w:basedOn w:val="a2"/>
    <w:uiPriority w:val="21"/>
    <w:qFormat/>
    <w:rsid w:val="00C03320"/>
    <w:rPr>
      <w:b/>
      <w:bCs/>
      <w:i/>
      <w:iCs/>
      <w:color w:val="5B9BD5" w:themeColor="accent1"/>
    </w:rPr>
  </w:style>
  <w:style w:type="character" w:styleId="aff2">
    <w:name w:val="Subtle Reference"/>
    <w:basedOn w:val="a2"/>
    <w:uiPriority w:val="31"/>
    <w:qFormat/>
    <w:rsid w:val="00C03320"/>
    <w:rPr>
      <w:smallCaps/>
      <w:color w:val="ED7D31" w:themeColor="accent2"/>
      <w:u w:val="single"/>
    </w:rPr>
  </w:style>
  <w:style w:type="character" w:styleId="aff3">
    <w:name w:val="Intense Reference"/>
    <w:basedOn w:val="a2"/>
    <w:uiPriority w:val="32"/>
    <w:qFormat/>
    <w:rsid w:val="00C03320"/>
    <w:rPr>
      <w:b/>
      <w:bCs/>
      <w:smallCaps/>
      <w:color w:val="ED7D31" w:themeColor="accent2"/>
      <w:spacing w:val="5"/>
      <w:u w:val="single"/>
    </w:rPr>
  </w:style>
  <w:style w:type="character" w:styleId="aff4">
    <w:name w:val="Book Title"/>
    <w:basedOn w:val="a2"/>
    <w:uiPriority w:val="33"/>
    <w:qFormat/>
    <w:rsid w:val="00C03320"/>
    <w:rPr>
      <w:b/>
      <w:bCs/>
      <w:smallCaps/>
      <w:spacing w:val="5"/>
    </w:rPr>
  </w:style>
  <w:style w:type="paragraph" w:styleId="TOC">
    <w:name w:val="TOC Heading"/>
    <w:basedOn w:val="1"/>
    <w:next w:val="a1"/>
    <w:uiPriority w:val="39"/>
    <w:semiHidden/>
    <w:unhideWhenUsed/>
    <w:qFormat/>
    <w:rsid w:val="00C03320"/>
    <w:pPr>
      <w:outlineLvl w:val="9"/>
    </w:pPr>
  </w:style>
  <w:style w:type="table" w:styleId="aff5">
    <w:name w:val="Light Shading"/>
    <w:basedOn w:val="a3"/>
    <w:uiPriority w:val="60"/>
    <w:rsid w:val="00C03320"/>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C03320"/>
    <w:rPr>
      <w:rFonts w:asciiTheme="minorHAnsi" w:eastAsiaTheme="minorEastAsia"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C03320"/>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C03320"/>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C03320"/>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C03320"/>
    <w:rPr>
      <w:rFonts w:asciiTheme="minorHAnsi" w:eastAsiaTheme="minorEastAsia" w:hAnsiTheme="minorHAnsi" w:cstheme="minorBidi"/>
      <w:color w:val="2F5496" w:themeColor="accent5" w:themeShade="BF"/>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C03320"/>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7029">
      <w:bodyDiv w:val="1"/>
      <w:marLeft w:val="0"/>
      <w:marRight w:val="0"/>
      <w:marTop w:val="0"/>
      <w:marBottom w:val="0"/>
      <w:divBdr>
        <w:top w:val="none" w:sz="0" w:space="0" w:color="auto"/>
        <w:left w:val="none" w:sz="0" w:space="0" w:color="auto"/>
        <w:bottom w:val="none" w:sz="0" w:space="0" w:color="auto"/>
        <w:right w:val="none" w:sz="0" w:space="0" w:color="auto"/>
      </w:divBdr>
    </w:div>
    <w:div w:id="24184325">
      <w:bodyDiv w:val="1"/>
      <w:marLeft w:val="0"/>
      <w:marRight w:val="0"/>
      <w:marTop w:val="0"/>
      <w:marBottom w:val="0"/>
      <w:divBdr>
        <w:top w:val="none" w:sz="0" w:space="0" w:color="auto"/>
        <w:left w:val="none" w:sz="0" w:space="0" w:color="auto"/>
        <w:bottom w:val="none" w:sz="0" w:space="0" w:color="auto"/>
        <w:right w:val="none" w:sz="0" w:space="0" w:color="auto"/>
      </w:divBdr>
    </w:div>
    <w:div w:id="25058326">
      <w:bodyDiv w:val="1"/>
      <w:marLeft w:val="0"/>
      <w:marRight w:val="0"/>
      <w:marTop w:val="0"/>
      <w:marBottom w:val="0"/>
      <w:divBdr>
        <w:top w:val="none" w:sz="0" w:space="0" w:color="auto"/>
        <w:left w:val="none" w:sz="0" w:space="0" w:color="auto"/>
        <w:bottom w:val="none" w:sz="0" w:space="0" w:color="auto"/>
        <w:right w:val="none" w:sz="0" w:space="0" w:color="auto"/>
      </w:divBdr>
    </w:div>
    <w:div w:id="37317343">
      <w:bodyDiv w:val="1"/>
      <w:marLeft w:val="0"/>
      <w:marRight w:val="0"/>
      <w:marTop w:val="0"/>
      <w:marBottom w:val="0"/>
      <w:divBdr>
        <w:top w:val="none" w:sz="0" w:space="0" w:color="auto"/>
        <w:left w:val="none" w:sz="0" w:space="0" w:color="auto"/>
        <w:bottom w:val="none" w:sz="0" w:space="0" w:color="auto"/>
        <w:right w:val="none" w:sz="0" w:space="0" w:color="auto"/>
      </w:divBdr>
    </w:div>
    <w:div w:id="70780125">
      <w:bodyDiv w:val="1"/>
      <w:marLeft w:val="0"/>
      <w:marRight w:val="0"/>
      <w:marTop w:val="0"/>
      <w:marBottom w:val="0"/>
      <w:divBdr>
        <w:top w:val="none" w:sz="0" w:space="0" w:color="auto"/>
        <w:left w:val="none" w:sz="0" w:space="0" w:color="auto"/>
        <w:bottom w:val="none" w:sz="0" w:space="0" w:color="auto"/>
        <w:right w:val="none" w:sz="0" w:space="0" w:color="auto"/>
      </w:divBdr>
    </w:div>
    <w:div w:id="196116148">
      <w:bodyDiv w:val="1"/>
      <w:marLeft w:val="0"/>
      <w:marRight w:val="0"/>
      <w:marTop w:val="0"/>
      <w:marBottom w:val="0"/>
      <w:divBdr>
        <w:top w:val="none" w:sz="0" w:space="0" w:color="auto"/>
        <w:left w:val="none" w:sz="0" w:space="0" w:color="auto"/>
        <w:bottom w:val="none" w:sz="0" w:space="0" w:color="auto"/>
        <w:right w:val="none" w:sz="0" w:space="0" w:color="auto"/>
      </w:divBdr>
    </w:div>
    <w:div w:id="199633923">
      <w:bodyDiv w:val="1"/>
      <w:marLeft w:val="0"/>
      <w:marRight w:val="0"/>
      <w:marTop w:val="0"/>
      <w:marBottom w:val="0"/>
      <w:divBdr>
        <w:top w:val="none" w:sz="0" w:space="0" w:color="auto"/>
        <w:left w:val="none" w:sz="0" w:space="0" w:color="auto"/>
        <w:bottom w:val="none" w:sz="0" w:space="0" w:color="auto"/>
        <w:right w:val="none" w:sz="0" w:space="0" w:color="auto"/>
      </w:divBdr>
    </w:div>
    <w:div w:id="225380225">
      <w:bodyDiv w:val="1"/>
      <w:marLeft w:val="0"/>
      <w:marRight w:val="0"/>
      <w:marTop w:val="0"/>
      <w:marBottom w:val="0"/>
      <w:divBdr>
        <w:top w:val="none" w:sz="0" w:space="0" w:color="auto"/>
        <w:left w:val="none" w:sz="0" w:space="0" w:color="auto"/>
        <w:bottom w:val="none" w:sz="0" w:space="0" w:color="auto"/>
        <w:right w:val="none" w:sz="0" w:space="0" w:color="auto"/>
      </w:divBdr>
    </w:div>
    <w:div w:id="229122779">
      <w:bodyDiv w:val="1"/>
      <w:marLeft w:val="0"/>
      <w:marRight w:val="0"/>
      <w:marTop w:val="0"/>
      <w:marBottom w:val="0"/>
      <w:divBdr>
        <w:top w:val="none" w:sz="0" w:space="0" w:color="auto"/>
        <w:left w:val="none" w:sz="0" w:space="0" w:color="auto"/>
        <w:bottom w:val="none" w:sz="0" w:space="0" w:color="auto"/>
        <w:right w:val="none" w:sz="0" w:space="0" w:color="auto"/>
      </w:divBdr>
    </w:div>
    <w:div w:id="272440606">
      <w:bodyDiv w:val="1"/>
      <w:marLeft w:val="0"/>
      <w:marRight w:val="0"/>
      <w:marTop w:val="0"/>
      <w:marBottom w:val="0"/>
      <w:divBdr>
        <w:top w:val="none" w:sz="0" w:space="0" w:color="auto"/>
        <w:left w:val="none" w:sz="0" w:space="0" w:color="auto"/>
        <w:bottom w:val="none" w:sz="0" w:space="0" w:color="auto"/>
        <w:right w:val="none" w:sz="0" w:space="0" w:color="auto"/>
      </w:divBdr>
      <w:divsChild>
        <w:div w:id="2006130827">
          <w:marLeft w:val="0"/>
          <w:marRight w:val="0"/>
          <w:marTop w:val="0"/>
          <w:marBottom w:val="0"/>
          <w:divBdr>
            <w:top w:val="none" w:sz="0" w:space="0" w:color="auto"/>
            <w:left w:val="none" w:sz="0" w:space="0" w:color="auto"/>
            <w:bottom w:val="none" w:sz="0" w:space="0" w:color="auto"/>
            <w:right w:val="none" w:sz="0" w:space="0" w:color="auto"/>
          </w:divBdr>
          <w:divsChild>
            <w:div w:id="68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4837">
      <w:bodyDiv w:val="1"/>
      <w:marLeft w:val="0"/>
      <w:marRight w:val="0"/>
      <w:marTop w:val="0"/>
      <w:marBottom w:val="0"/>
      <w:divBdr>
        <w:top w:val="none" w:sz="0" w:space="0" w:color="auto"/>
        <w:left w:val="none" w:sz="0" w:space="0" w:color="auto"/>
        <w:bottom w:val="none" w:sz="0" w:space="0" w:color="auto"/>
        <w:right w:val="none" w:sz="0" w:space="0" w:color="auto"/>
      </w:divBdr>
    </w:div>
    <w:div w:id="453717202">
      <w:bodyDiv w:val="1"/>
      <w:marLeft w:val="0"/>
      <w:marRight w:val="0"/>
      <w:marTop w:val="0"/>
      <w:marBottom w:val="0"/>
      <w:divBdr>
        <w:top w:val="none" w:sz="0" w:space="0" w:color="auto"/>
        <w:left w:val="none" w:sz="0" w:space="0" w:color="auto"/>
        <w:bottom w:val="none" w:sz="0" w:space="0" w:color="auto"/>
        <w:right w:val="none" w:sz="0" w:space="0" w:color="auto"/>
      </w:divBdr>
      <w:divsChild>
        <w:div w:id="565838525">
          <w:marLeft w:val="0"/>
          <w:marRight w:val="0"/>
          <w:marTop w:val="0"/>
          <w:marBottom w:val="0"/>
          <w:divBdr>
            <w:top w:val="none" w:sz="0" w:space="0" w:color="auto"/>
            <w:left w:val="none" w:sz="0" w:space="0" w:color="auto"/>
            <w:bottom w:val="none" w:sz="0" w:space="0" w:color="auto"/>
            <w:right w:val="none" w:sz="0" w:space="0" w:color="auto"/>
          </w:divBdr>
          <w:divsChild>
            <w:div w:id="892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4452">
      <w:bodyDiv w:val="1"/>
      <w:marLeft w:val="0"/>
      <w:marRight w:val="0"/>
      <w:marTop w:val="0"/>
      <w:marBottom w:val="0"/>
      <w:divBdr>
        <w:top w:val="none" w:sz="0" w:space="0" w:color="auto"/>
        <w:left w:val="none" w:sz="0" w:space="0" w:color="auto"/>
        <w:bottom w:val="none" w:sz="0" w:space="0" w:color="auto"/>
        <w:right w:val="none" w:sz="0" w:space="0" w:color="auto"/>
      </w:divBdr>
    </w:div>
    <w:div w:id="531575318">
      <w:bodyDiv w:val="1"/>
      <w:marLeft w:val="0"/>
      <w:marRight w:val="0"/>
      <w:marTop w:val="0"/>
      <w:marBottom w:val="0"/>
      <w:divBdr>
        <w:top w:val="none" w:sz="0" w:space="0" w:color="auto"/>
        <w:left w:val="none" w:sz="0" w:space="0" w:color="auto"/>
        <w:bottom w:val="none" w:sz="0" w:space="0" w:color="auto"/>
        <w:right w:val="none" w:sz="0" w:space="0" w:color="auto"/>
      </w:divBdr>
    </w:div>
    <w:div w:id="546181716">
      <w:bodyDiv w:val="1"/>
      <w:marLeft w:val="0"/>
      <w:marRight w:val="0"/>
      <w:marTop w:val="0"/>
      <w:marBottom w:val="0"/>
      <w:divBdr>
        <w:top w:val="none" w:sz="0" w:space="0" w:color="auto"/>
        <w:left w:val="none" w:sz="0" w:space="0" w:color="auto"/>
        <w:bottom w:val="none" w:sz="0" w:space="0" w:color="auto"/>
        <w:right w:val="none" w:sz="0" w:space="0" w:color="auto"/>
      </w:divBdr>
    </w:div>
    <w:div w:id="587351061">
      <w:bodyDiv w:val="1"/>
      <w:marLeft w:val="0"/>
      <w:marRight w:val="0"/>
      <w:marTop w:val="0"/>
      <w:marBottom w:val="0"/>
      <w:divBdr>
        <w:top w:val="none" w:sz="0" w:space="0" w:color="auto"/>
        <w:left w:val="none" w:sz="0" w:space="0" w:color="auto"/>
        <w:bottom w:val="none" w:sz="0" w:space="0" w:color="auto"/>
        <w:right w:val="none" w:sz="0" w:space="0" w:color="auto"/>
      </w:divBdr>
    </w:div>
    <w:div w:id="595136929">
      <w:bodyDiv w:val="1"/>
      <w:marLeft w:val="0"/>
      <w:marRight w:val="0"/>
      <w:marTop w:val="0"/>
      <w:marBottom w:val="0"/>
      <w:divBdr>
        <w:top w:val="none" w:sz="0" w:space="0" w:color="auto"/>
        <w:left w:val="none" w:sz="0" w:space="0" w:color="auto"/>
        <w:bottom w:val="none" w:sz="0" w:space="0" w:color="auto"/>
        <w:right w:val="none" w:sz="0" w:space="0" w:color="auto"/>
      </w:divBdr>
    </w:div>
    <w:div w:id="624116038">
      <w:bodyDiv w:val="1"/>
      <w:marLeft w:val="0"/>
      <w:marRight w:val="0"/>
      <w:marTop w:val="0"/>
      <w:marBottom w:val="0"/>
      <w:divBdr>
        <w:top w:val="none" w:sz="0" w:space="0" w:color="auto"/>
        <w:left w:val="none" w:sz="0" w:space="0" w:color="auto"/>
        <w:bottom w:val="none" w:sz="0" w:space="0" w:color="auto"/>
        <w:right w:val="none" w:sz="0" w:space="0" w:color="auto"/>
      </w:divBdr>
    </w:div>
    <w:div w:id="713232341">
      <w:bodyDiv w:val="1"/>
      <w:marLeft w:val="0"/>
      <w:marRight w:val="0"/>
      <w:marTop w:val="0"/>
      <w:marBottom w:val="0"/>
      <w:divBdr>
        <w:top w:val="none" w:sz="0" w:space="0" w:color="auto"/>
        <w:left w:val="none" w:sz="0" w:space="0" w:color="auto"/>
        <w:bottom w:val="none" w:sz="0" w:space="0" w:color="auto"/>
        <w:right w:val="none" w:sz="0" w:space="0" w:color="auto"/>
      </w:divBdr>
    </w:div>
    <w:div w:id="734280416">
      <w:bodyDiv w:val="1"/>
      <w:marLeft w:val="0"/>
      <w:marRight w:val="0"/>
      <w:marTop w:val="0"/>
      <w:marBottom w:val="0"/>
      <w:divBdr>
        <w:top w:val="none" w:sz="0" w:space="0" w:color="auto"/>
        <w:left w:val="none" w:sz="0" w:space="0" w:color="auto"/>
        <w:bottom w:val="none" w:sz="0" w:space="0" w:color="auto"/>
        <w:right w:val="none" w:sz="0" w:space="0" w:color="auto"/>
      </w:divBdr>
    </w:div>
    <w:div w:id="827016735">
      <w:bodyDiv w:val="1"/>
      <w:marLeft w:val="0"/>
      <w:marRight w:val="0"/>
      <w:marTop w:val="0"/>
      <w:marBottom w:val="0"/>
      <w:divBdr>
        <w:top w:val="none" w:sz="0" w:space="0" w:color="auto"/>
        <w:left w:val="none" w:sz="0" w:space="0" w:color="auto"/>
        <w:bottom w:val="none" w:sz="0" w:space="0" w:color="auto"/>
        <w:right w:val="none" w:sz="0" w:space="0" w:color="auto"/>
      </w:divBdr>
    </w:div>
    <w:div w:id="872960839">
      <w:bodyDiv w:val="1"/>
      <w:marLeft w:val="0"/>
      <w:marRight w:val="0"/>
      <w:marTop w:val="0"/>
      <w:marBottom w:val="0"/>
      <w:divBdr>
        <w:top w:val="none" w:sz="0" w:space="0" w:color="auto"/>
        <w:left w:val="none" w:sz="0" w:space="0" w:color="auto"/>
        <w:bottom w:val="none" w:sz="0" w:space="0" w:color="auto"/>
        <w:right w:val="none" w:sz="0" w:space="0" w:color="auto"/>
      </w:divBdr>
    </w:div>
    <w:div w:id="875309043">
      <w:bodyDiv w:val="1"/>
      <w:marLeft w:val="0"/>
      <w:marRight w:val="0"/>
      <w:marTop w:val="0"/>
      <w:marBottom w:val="0"/>
      <w:divBdr>
        <w:top w:val="none" w:sz="0" w:space="0" w:color="auto"/>
        <w:left w:val="none" w:sz="0" w:space="0" w:color="auto"/>
        <w:bottom w:val="none" w:sz="0" w:space="0" w:color="auto"/>
        <w:right w:val="none" w:sz="0" w:space="0" w:color="auto"/>
      </w:divBdr>
    </w:div>
    <w:div w:id="911234583">
      <w:bodyDiv w:val="1"/>
      <w:marLeft w:val="0"/>
      <w:marRight w:val="0"/>
      <w:marTop w:val="0"/>
      <w:marBottom w:val="0"/>
      <w:divBdr>
        <w:top w:val="none" w:sz="0" w:space="0" w:color="auto"/>
        <w:left w:val="none" w:sz="0" w:space="0" w:color="auto"/>
        <w:bottom w:val="none" w:sz="0" w:space="0" w:color="auto"/>
        <w:right w:val="none" w:sz="0" w:space="0" w:color="auto"/>
      </w:divBdr>
    </w:div>
    <w:div w:id="1047872185">
      <w:bodyDiv w:val="1"/>
      <w:marLeft w:val="0"/>
      <w:marRight w:val="0"/>
      <w:marTop w:val="0"/>
      <w:marBottom w:val="0"/>
      <w:divBdr>
        <w:top w:val="none" w:sz="0" w:space="0" w:color="auto"/>
        <w:left w:val="none" w:sz="0" w:space="0" w:color="auto"/>
        <w:bottom w:val="none" w:sz="0" w:space="0" w:color="auto"/>
        <w:right w:val="none" w:sz="0" w:space="0" w:color="auto"/>
      </w:divBdr>
    </w:div>
    <w:div w:id="1064255234">
      <w:bodyDiv w:val="1"/>
      <w:marLeft w:val="0"/>
      <w:marRight w:val="0"/>
      <w:marTop w:val="0"/>
      <w:marBottom w:val="0"/>
      <w:divBdr>
        <w:top w:val="none" w:sz="0" w:space="0" w:color="auto"/>
        <w:left w:val="none" w:sz="0" w:space="0" w:color="auto"/>
        <w:bottom w:val="none" w:sz="0" w:space="0" w:color="auto"/>
        <w:right w:val="none" w:sz="0" w:space="0" w:color="auto"/>
      </w:divBdr>
    </w:div>
    <w:div w:id="1087069846">
      <w:bodyDiv w:val="1"/>
      <w:marLeft w:val="0"/>
      <w:marRight w:val="0"/>
      <w:marTop w:val="0"/>
      <w:marBottom w:val="0"/>
      <w:divBdr>
        <w:top w:val="none" w:sz="0" w:space="0" w:color="auto"/>
        <w:left w:val="none" w:sz="0" w:space="0" w:color="auto"/>
        <w:bottom w:val="none" w:sz="0" w:space="0" w:color="auto"/>
        <w:right w:val="none" w:sz="0" w:space="0" w:color="auto"/>
      </w:divBdr>
    </w:div>
    <w:div w:id="1143083958">
      <w:bodyDiv w:val="1"/>
      <w:marLeft w:val="0"/>
      <w:marRight w:val="0"/>
      <w:marTop w:val="0"/>
      <w:marBottom w:val="0"/>
      <w:divBdr>
        <w:top w:val="none" w:sz="0" w:space="0" w:color="auto"/>
        <w:left w:val="none" w:sz="0" w:space="0" w:color="auto"/>
        <w:bottom w:val="none" w:sz="0" w:space="0" w:color="auto"/>
        <w:right w:val="none" w:sz="0" w:space="0" w:color="auto"/>
      </w:divBdr>
    </w:div>
    <w:div w:id="1168789285">
      <w:bodyDiv w:val="1"/>
      <w:marLeft w:val="0"/>
      <w:marRight w:val="0"/>
      <w:marTop w:val="0"/>
      <w:marBottom w:val="0"/>
      <w:divBdr>
        <w:top w:val="none" w:sz="0" w:space="0" w:color="auto"/>
        <w:left w:val="none" w:sz="0" w:space="0" w:color="auto"/>
        <w:bottom w:val="none" w:sz="0" w:space="0" w:color="auto"/>
        <w:right w:val="none" w:sz="0" w:space="0" w:color="auto"/>
      </w:divBdr>
    </w:div>
    <w:div w:id="1202747499">
      <w:bodyDiv w:val="1"/>
      <w:marLeft w:val="0"/>
      <w:marRight w:val="0"/>
      <w:marTop w:val="0"/>
      <w:marBottom w:val="0"/>
      <w:divBdr>
        <w:top w:val="none" w:sz="0" w:space="0" w:color="auto"/>
        <w:left w:val="none" w:sz="0" w:space="0" w:color="auto"/>
        <w:bottom w:val="none" w:sz="0" w:space="0" w:color="auto"/>
        <w:right w:val="none" w:sz="0" w:space="0" w:color="auto"/>
      </w:divBdr>
    </w:div>
    <w:div w:id="1254779377">
      <w:bodyDiv w:val="1"/>
      <w:marLeft w:val="0"/>
      <w:marRight w:val="0"/>
      <w:marTop w:val="0"/>
      <w:marBottom w:val="0"/>
      <w:divBdr>
        <w:top w:val="none" w:sz="0" w:space="0" w:color="auto"/>
        <w:left w:val="none" w:sz="0" w:space="0" w:color="auto"/>
        <w:bottom w:val="none" w:sz="0" w:space="0" w:color="auto"/>
        <w:right w:val="none" w:sz="0" w:space="0" w:color="auto"/>
      </w:divBdr>
    </w:div>
    <w:div w:id="1275594998">
      <w:bodyDiv w:val="1"/>
      <w:marLeft w:val="0"/>
      <w:marRight w:val="0"/>
      <w:marTop w:val="0"/>
      <w:marBottom w:val="0"/>
      <w:divBdr>
        <w:top w:val="none" w:sz="0" w:space="0" w:color="auto"/>
        <w:left w:val="none" w:sz="0" w:space="0" w:color="auto"/>
        <w:bottom w:val="none" w:sz="0" w:space="0" w:color="auto"/>
        <w:right w:val="none" w:sz="0" w:space="0" w:color="auto"/>
      </w:divBdr>
    </w:div>
    <w:div w:id="1292395265">
      <w:bodyDiv w:val="1"/>
      <w:marLeft w:val="0"/>
      <w:marRight w:val="0"/>
      <w:marTop w:val="0"/>
      <w:marBottom w:val="0"/>
      <w:divBdr>
        <w:top w:val="none" w:sz="0" w:space="0" w:color="auto"/>
        <w:left w:val="none" w:sz="0" w:space="0" w:color="auto"/>
        <w:bottom w:val="none" w:sz="0" w:space="0" w:color="auto"/>
        <w:right w:val="none" w:sz="0" w:space="0" w:color="auto"/>
      </w:divBdr>
    </w:div>
    <w:div w:id="1320420005">
      <w:bodyDiv w:val="1"/>
      <w:marLeft w:val="0"/>
      <w:marRight w:val="0"/>
      <w:marTop w:val="0"/>
      <w:marBottom w:val="0"/>
      <w:divBdr>
        <w:top w:val="none" w:sz="0" w:space="0" w:color="auto"/>
        <w:left w:val="none" w:sz="0" w:space="0" w:color="auto"/>
        <w:bottom w:val="none" w:sz="0" w:space="0" w:color="auto"/>
        <w:right w:val="none" w:sz="0" w:space="0" w:color="auto"/>
      </w:divBdr>
    </w:div>
    <w:div w:id="1331759623">
      <w:bodyDiv w:val="1"/>
      <w:marLeft w:val="0"/>
      <w:marRight w:val="0"/>
      <w:marTop w:val="0"/>
      <w:marBottom w:val="0"/>
      <w:divBdr>
        <w:top w:val="none" w:sz="0" w:space="0" w:color="auto"/>
        <w:left w:val="none" w:sz="0" w:space="0" w:color="auto"/>
        <w:bottom w:val="none" w:sz="0" w:space="0" w:color="auto"/>
        <w:right w:val="none" w:sz="0" w:space="0" w:color="auto"/>
      </w:divBdr>
      <w:divsChild>
        <w:div w:id="456410656">
          <w:marLeft w:val="0"/>
          <w:marRight w:val="0"/>
          <w:marTop w:val="0"/>
          <w:marBottom w:val="0"/>
          <w:divBdr>
            <w:top w:val="none" w:sz="0" w:space="0" w:color="auto"/>
            <w:left w:val="none" w:sz="0" w:space="0" w:color="auto"/>
            <w:bottom w:val="none" w:sz="0" w:space="0" w:color="auto"/>
            <w:right w:val="none" w:sz="0" w:space="0" w:color="auto"/>
          </w:divBdr>
          <w:divsChild>
            <w:div w:id="15491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6999">
      <w:bodyDiv w:val="1"/>
      <w:marLeft w:val="0"/>
      <w:marRight w:val="0"/>
      <w:marTop w:val="0"/>
      <w:marBottom w:val="0"/>
      <w:divBdr>
        <w:top w:val="none" w:sz="0" w:space="0" w:color="auto"/>
        <w:left w:val="none" w:sz="0" w:space="0" w:color="auto"/>
        <w:bottom w:val="none" w:sz="0" w:space="0" w:color="auto"/>
        <w:right w:val="none" w:sz="0" w:space="0" w:color="auto"/>
      </w:divBdr>
    </w:div>
    <w:div w:id="1353846271">
      <w:bodyDiv w:val="1"/>
      <w:marLeft w:val="0"/>
      <w:marRight w:val="0"/>
      <w:marTop w:val="0"/>
      <w:marBottom w:val="0"/>
      <w:divBdr>
        <w:top w:val="none" w:sz="0" w:space="0" w:color="auto"/>
        <w:left w:val="none" w:sz="0" w:space="0" w:color="auto"/>
        <w:bottom w:val="none" w:sz="0" w:space="0" w:color="auto"/>
        <w:right w:val="none" w:sz="0" w:space="0" w:color="auto"/>
      </w:divBdr>
    </w:div>
    <w:div w:id="1395545127">
      <w:bodyDiv w:val="1"/>
      <w:marLeft w:val="0"/>
      <w:marRight w:val="0"/>
      <w:marTop w:val="0"/>
      <w:marBottom w:val="0"/>
      <w:divBdr>
        <w:top w:val="none" w:sz="0" w:space="0" w:color="auto"/>
        <w:left w:val="none" w:sz="0" w:space="0" w:color="auto"/>
        <w:bottom w:val="none" w:sz="0" w:space="0" w:color="auto"/>
        <w:right w:val="none" w:sz="0" w:space="0" w:color="auto"/>
      </w:divBdr>
    </w:div>
    <w:div w:id="1419868912">
      <w:bodyDiv w:val="1"/>
      <w:marLeft w:val="0"/>
      <w:marRight w:val="0"/>
      <w:marTop w:val="0"/>
      <w:marBottom w:val="0"/>
      <w:divBdr>
        <w:top w:val="none" w:sz="0" w:space="0" w:color="auto"/>
        <w:left w:val="none" w:sz="0" w:space="0" w:color="auto"/>
        <w:bottom w:val="none" w:sz="0" w:space="0" w:color="auto"/>
        <w:right w:val="none" w:sz="0" w:space="0" w:color="auto"/>
      </w:divBdr>
    </w:div>
    <w:div w:id="1430734057">
      <w:bodyDiv w:val="1"/>
      <w:marLeft w:val="0"/>
      <w:marRight w:val="0"/>
      <w:marTop w:val="0"/>
      <w:marBottom w:val="0"/>
      <w:divBdr>
        <w:top w:val="none" w:sz="0" w:space="0" w:color="auto"/>
        <w:left w:val="none" w:sz="0" w:space="0" w:color="auto"/>
        <w:bottom w:val="none" w:sz="0" w:space="0" w:color="auto"/>
        <w:right w:val="none" w:sz="0" w:space="0" w:color="auto"/>
      </w:divBdr>
    </w:div>
    <w:div w:id="1482425337">
      <w:bodyDiv w:val="1"/>
      <w:marLeft w:val="0"/>
      <w:marRight w:val="0"/>
      <w:marTop w:val="0"/>
      <w:marBottom w:val="0"/>
      <w:divBdr>
        <w:top w:val="none" w:sz="0" w:space="0" w:color="auto"/>
        <w:left w:val="none" w:sz="0" w:space="0" w:color="auto"/>
        <w:bottom w:val="none" w:sz="0" w:space="0" w:color="auto"/>
        <w:right w:val="none" w:sz="0" w:space="0" w:color="auto"/>
      </w:divBdr>
    </w:div>
    <w:div w:id="1487473519">
      <w:bodyDiv w:val="1"/>
      <w:marLeft w:val="0"/>
      <w:marRight w:val="0"/>
      <w:marTop w:val="0"/>
      <w:marBottom w:val="0"/>
      <w:divBdr>
        <w:top w:val="none" w:sz="0" w:space="0" w:color="auto"/>
        <w:left w:val="none" w:sz="0" w:space="0" w:color="auto"/>
        <w:bottom w:val="none" w:sz="0" w:space="0" w:color="auto"/>
        <w:right w:val="none" w:sz="0" w:space="0" w:color="auto"/>
      </w:divBdr>
    </w:div>
    <w:div w:id="1513295812">
      <w:bodyDiv w:val="1"/>
      <w:marLeft w:val="0"/>
      <w:marRight w:val="0"/>
      <w:marTop w:val="0"/>
      <w:marBottom w:val="0"/>
      <w:divBdr>
        <w:top w:val="none" w:sz="0" w:space="0" w:color="auto"/>
        <w:left w:val="none" w:sz="0" w:space="0" w:color="auto"/>
        <w:bottom w:val="none" w:sz="0" w:space="0" w:color="auto"/>
        <w:right w:val="none" w:sz="0" w:space="0" w:color="auto"/>
      </w:divBdr>
    </w:div>
    <w:div w:id="1520043438">
      <w:bodyDiv w:val="1"/>
      <w:marLeft w:val="0"/>
      <w:marRight w:val="0"/>
      <w:marTop w:val="0"/>
      <w:marBottom w:val="0"/>
      <w:divBdr>
        <w:top w:val="none" w:sz="0" w:space="0" w:color="auto"/>
        <w:left w:val="none" w:sz="0" w:space="0" w:color="auto"/>
        <w:bottom w:val="none" w:sz="0" w:space="0" w:color="auto"/>
        <w:right w:val="none" w:sz="0" w:space="0" w:color="auto"/>
      </w:divBdr>
    </w:div>
    <w:div w:id="1547990125">
      <w:bodyDiv w:val="1"/>
      <w:marLeft w:val="0"/>
      <w:marRight w:val="0"/>
      <w:marTop w:val="0"/>
      <w:marBottom w:val="0"/>
      <w:divBdr>
        <w:top w:val="none" w:sz="0" w:space="0" w:color="auto"/>
        <w:left w:val="none" w:sz="0" w:space="0" w:color="auto"/>
        <w:bottom w:val="none" w:sz="0" w:space="0" w:color="auto"/>
        <w:right w:val="none" w:sz="0" w:space="0" w:color="auto"/>
      </w:divBdr>
    </w:div>
    <w:div w:id="1548028545">
      <w:bodyDiv w:val="1"/>
      <w:marLeft w:val="0"/>
      <w:marRight w:val="0"/>
      <w:marTop w:val="0"/>
      <w:marBottom w:val="0"/>
      <w:divBdr>
        <w:top w:val="none" w:sz="0" w:space="0" w:color="auto"/>
        <w:left w:val="none" w:sz="0" w:space="0" w:color="auto"/>
        <w:bottom w:val="none" w:sz="0" w:space="0" w:color="auto"/>
        <w:right w:val="none" w:sz="0" w:space="0" w:color="auto"/>
      </w:divBdr>
    </w:div>
    <w:div w:id="1682000718">
      <w:bodyDiv w:val="1"/>
      <w:marLeft w:val="0"/>
      <w:marRight w:val="0"/>
      <w:marTop w:val="0"/>
      <w:marBottom w:val="0"/>
      <w:divBdr>
        <w:top w:val="none" w:sz="0" w:space="0" w:color="auto"/>
        <w:left w:val="none" w:sz="0" w:space="0" w:color="auto"/>
        <w:bottom w:val="none" w:sz="0" w:space="0" w:color="auto"/>
        <w:right w:val="none" w:sz="0" w:space="0" w:color="auto"/>
      </w:divBdr>
    </w:div>
    <w:div w:id="1731925810">
      <w:bodyDiv w:val="1"/>
      <w:marLeft w:val="0"/>
      <w:marRight w:val="0"/>
      <w:marTop w:val="0"/>
      <w:marBottom w:val="0"/>
      <w:divBdr>
        <w:top w:val="none" w:sz="0" w:space="0" w:color="auto"/>
        <w:left w:val="none" w:sz="0" w:space="0" w:color="auto"/>
        <w:bottom w:val="none" w:sz="0" w:space="0" w:color="auto"/>
        <w:right w:val="none" w:sz="0" w:space="0" w:color="auto"/>
      </w:divBdr>
    </w:div>
    <w:div w:id="1801798600">
      <w:bodyDiv w:val="1"/>
      <w:marLeft w:val="0"/>
      <w:marRight w:val="0"/>
      <w:marTop w:val="0"/>
      <w:marBottom w:val="0"/>
      <w:divBdr>
        <w:top w:val="none" w:sz="0" w:space="0" w:color="auto"/>
        <w:left w:val="none" w:sz="0" w:space="0" w:color="auto"/>
        <w:bottom w:val="none" w:sz="0" w:space="0" w:color="auto"/>
        <w:right w:val="none" w:sz="0" w:space="0" w:color="auto"/>
      </w:divBdr>
      <w:divsChild>
        <w:div w:id="812792495">
          <w:marLeft w:val="0"/>
          <w:marRight w:val="0"/>
          <w:marTop w:val="0"/>
          <w:marBottom w:val="0"/>
          <w:divBdr>
            <w:top w:val="none" w:sz="0" w:space="0" w:color="auto"/>
            <w:left w:val="none" w:sz="0" w:space="0" w:color="auto"/>
            <w:bottom w:val="none" w:sz="0" w:space="0" w:color="auto"/>
            <w:right w:val="none" w:sz="0" w:space="0" w:color="auto"/>
          </w:divBdr>
          <w:divsChild>
            <w:div w:id="20273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984">
      <w:bodyDiv w:val="1"/>
      <w:marLeft w:val="0"/>
      <w:marRight w:val="0"/>
      <w:marTop w:val="0"/>
      <w:marBottom w:val="0"/>
      <w:divBdr>
        <w:top w:val="none" w:sz="0" w:space="0" w:color="auto"/>
        <w:left w:val="none" w:sz="0" w:space="0" w:color="auto"/>
        <w:bottom w:val="none" w:sz="0" w:space="0" w:color="auto"/>
        <w:right w:val="none" w:sz="0" w:space="0" w:color="auto"/>
      </w:divBdr>
    </w:div>
    <w:div w:id="1862161348">
      <w:bodyDiv w:val="1"/>
      <w:marLeft w:val="0"/>
      <w:marRight w:val="0"/>
      <w:marTop w:val="0"/>
      <w:marBottom w:val="0"/>
      <w:divBdr>
        <w:top w:val="none" w:sz="0" w:space="0" w:color="auto"/>
        <w:left w:val="none" w:sz="0" w:space="0" w:color="auto"/>
        <w:bottom w:val="none" w:sz="0" w:space="0" w:color="auto"/>
        <w:right w:val="none" w:sz="0" w:space="0" w:color="auto"/>
      </w:divBdr>
    </w:div>
    <w:div w:id="1876965014">
      <w:bodyDiv w:val="1"/>
      <w:marLeft w:val="0"/>
      <w:marRight w:val="0"/>
      <w:marTop w:val="0"/>
      <w:marBottom w:val="0"/>
      <w:divBdr>
        <w:top w:val="none" w:sz="0" w:space="0" w:color="auto"/>
        <w:left w:val="none" w:sz="0" w:space="0" w:color="auto"/>
        <w:bottom w:val="none" w:sz="0" w:space="0" w:color="auto"/>
        <w:right w:val="none" w:sz="0" w:space="0" w:color="auto"/>
      </w:divBdr>
    </w:div>
    <w:div w:id="1963655535">
      <w:bodyDiv w:val="1"/>
      <w:marLeft w:val="0"/>
      <w:marRight w:val="0"/>
      <w:marTop w:val="0"/>
      <w:marBottom w:val="0"/>
      <w:divBdr>
        <w:top w:val="none" w:sz="0" w:space="0" w:color="auto"/>
        <w:left w:val="none" w:sz="0" w:space="0" w:color="auto"/>
        <w:bottom w:val="none" w:sz="0" w:space="0" w:color="auto"/>
        <w:right w:val="none" w:sz="0" w:space="0" w:color="auto"/>
      </w:divBdr>
    </w:div>
    <w:div w:id="1971665386">
      <w:bodyDiv w:val="1"/>
      <w:marLeft w:val="0"/>
      <w:marRight w:val="0"/>
      <w:marTop w:val="0"/>
      <w:marBottom w:val="0"/>
      <w:divBdr>
        <w:top w:val="none" w:sz="0" w:space="0" w:color="auto"/>
        <w:left w:val="none" w:sz="0" w:space="0" w:color="auto"/>
        <w:bottom w:val="none" w:sz="0" w:space="0" w:color="auto"/>
        <w:right w:val="none" w:sz="0" w:space="0" w:color="auto"/>
      </w:divBdr>
    </w:div>
    <w:div w:id="1992951331">
      <w:bodyDiv w:val="1"/>
      <w:marLeft w:val="0"/>
      <w:marRight w:val="0"/>
      <w:marTop w:val="0"/>
      <w:marBottom w:val="0"/>
      <w:divBdr>
        <w:top w:val="none" w:sz="0" w:space="0" w:color="auto"/>
        <w:left w:val="none" w:sz="0" w:space="0" w:color="auto"/>
        <w:bottom w:val="none" w:sz="0" w:space="0" w:color="auto"/>
        <w:right w:val="none" w:sz="0" w:space="0" w:color="auto"/>
      </w:divBdr>
    </w:div>
    <w:div w:id="2020739814">
      <w:bodyDiv w:val="1"/>
      <w:marLeft w:val="0"/>
      <w:marRight w:val="0"/>
      <w:marTop w:val="0"/>
      <w:marBottom w:val="0"/>
      <w:divBdr>
        <w:top w:val="none" w:sz="0" w:space="0" w:color="auto"/>
        <w:left w:val="none" w:sz="0" w:space="0" w:color="auto"/>
        <w:bottom w:val="none" w:sz="0" w:space="0" w:color="auto"/>
        <w:right w:val="none" w:sz="0" w:space="0" w:color="auto"/>
      </w:divBdr>
    </w:div>
    <w:div w:id="202947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87F4D-E361-453D-9119-9769A108E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31</Pages>
  <Words>5992</Words>
  <Characters>34161</Characters>
  <Application>Microsoft Office Word</Application>
  <DocSecurity>0</DocSecurity>
  <Lines>284</Lines>
  <Paragraphs>80</Paragraphs>
  <ScaleCrop>false</ScaleCrop>
  <Company>uestc</Company>
  <LinksUpToDate>false</LinksUpToDate>
  <CharactersWithSpaces>40073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dc:description/>
  <cp:lastModifiedBy>威 王</cp:lastModifiedBy>
  <cp:revision>1</cp:revision>
  <cp:lastPrinted>2018-10-19T09:04:00Z</cp:lastPrinted>
  <dcterms:created xsi:type="dcterms:W3CDTF">2026-07-21T07:30:00Z</dcterms:created>
  <dcterms:modified xsi:type="dcterms:W3CDTF">2026-08-05T02:13:00Z</dcterms:modified>
</cp:coreProperties>
</file>